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ECE41" w14:textId="77777777" w:rsidR="00760160" w:rsidRPr="00D02C8E" w:rsidRDefault="009924F0" w:rsidP="00A93833">
      <w:pPr>
        <w:pStyle w:val="Sampul"/>
        <w:rPr>
          <w:rFonts w:cs="Times New Roman"/>
          <w:szCs w:val="24"/>
        </w:rPr>
      </w:pPr>
      <w:r w:rsidRPr="00D02C8E">
        <w:rPr>
          <w:rFonts w:cs="Times New Roman"/>
          <w:b/>
          <w:szCs w:val="24"/>
        </w:rPr>
        <w:t>RANCANG BANGUN SISTEM MULTIPLATFORM TERINTEGRASI BERBASIS ARSITEKTUR HYBRID CLOUD-NAS UNTUK INTERPOLASI OTOMATIS CITRA PROYEKSI TOMOGRAFI KOMPUTER NEUTRON MENGGUNAKAN ALGORITMA SPATIO-TEMPORAL U-NET (STU-NET)</w:t>
      </w:r>
    </w:p>
    <w:p w14:paraId="1C4B6B0F" w14:textId="77777777" w:rsidR="00760160" w:rsidRPr="00D02C8E" w:rsidRDefault="00760160" w:rsidP="00A93833">
      <w:pPr>
        <w:pStyle w:val="Sampul"/>
        <w:rPr>
          <w:rFonts w:cs="Times New Roman"/>
          <w:szCs w:val="24"/>
        </w:rPr>
      </w:pPr>
    </w:p>
    <w:p w14:paraId="1456D0F4" w14:textId="77777777" w:rsidR="00760160" w:rsidRPr="00D02C8E" w:rsidRDefault="009924F0" w:rsidP="00A93833">
      <w:pPr>
        <w:pStyle w:val="Sampul"/>
        <w:rPr>
          <w:rFonts w:cs="Times New Roman"/>
          <w:bCs/>
          <w:szCs w:val="24"/>
        </w:rPr>
      </w:pPr>
      <w:r w:rsidRPr="00D02C8E">
        <w:rPr>
          <w:rFonts w:cs="Times New Roman"/>
          <w:bCs/>
          <w:szCs w:val="24"/>
        </w:rPr>
        <w:t>(STUDI KASUS: BRIN PUSPIPTEK)</w:t>
      </w:r>
    </w:p>
    <w:p w14:paraId="619AE473" w14:textId="77777777" w:rsidR="00760160" w:rsidRPr="00D02C8E" w:rsidRDefault="00760160" w:rsidP="00A93833">
      <w:pPr>
        <w:pStyle w:val="Sampul"/>
        <w:rPr>
          <w:rFonts w:cs="Times New Roman"/>
          <w:szCs w:val="24"/>
        </w:rPr>
      </w:pPr>
    </w:p>
    <w:p w14:paraId="0E3AF861" w14:textId="04BAEB7E" w:rsidR="00760160" w:rsidRPr="00D02C8E" w:rsidRDefault="009924F0" w:rsidP="00A93833">
      <w:pPr>
        <w:pStyle w:val="Sampul"/>
        <w:rPr>
          <w:rFonts w:cs="Times New Roman"/>
          <w:b/>
          <w:szCs w:val="24"/>
        </w:rPr>
      </w:pPr>
      <w:r w:rsidRPr="00D02C8E">
        <w:rPr>
          <w:rFonts w:cs="Times New Roman"/>
          <w:b/>
          <w:szCs w:val="24"/>
        </w:rPr>
        <w:t>SKRIPSI</w:t>
      </w:r>
    </w:p>
    <w:p w14:paraId="6D266053" w14:textId="77777777" w:rsidR="00A95F8E" w:rsidRPr="00D02C8E" w:rsidRDefault="00A95F8E" w:rsidP="00A93833">
      <w:pPr>
        <w:pStyle w:val="Sampul"/>
        <w:rPr>
          <w:rFonts w:cs="Times New Roman"/>
          <w:szCs w:val="24"/>
        </w:rPr>
      </w:pPr>
    </w:p>
    <w:p w14:paraId="07576A99" w14:textId="77777777" w:rsidR="00760160" w:rsidRPr="00D02C8E" w:rsidRDefault="009924F0" w:rsidP="00A93833">
      <w:pPr>
        <w:pStyle w:val="Sampul"/>
        <w:rPr>
          <w:rFonts w:cs="Times New Roman"/>
          <w:szCs w:val="24"/>
        </w:rPr>
      </w:pPr>
      <w:r w:rsidRPr="00D02C8E">
        <w:rPr>
          <w:rFonts w:cs="Times New Roman"/>
          <w:noProof/>
          <w:szCs w:val="24"/>
        </w:rPr>
        <w:drawing>
          <wp:inline distT="0" distB="0" distL="0" distR="0" wp14:anchorId="3D6678D5" wp14:editId="67D8D6F2">
            <wp:extent cx="2903220" cy="2903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pam.png"/>
                    <pic:cNvPicPr/>
                  </pic:nvPicPr>
                  <pic:blipFill>
                    <a:blip r:embed="rId8"/>
                    <a:stretch>
                      <a:fillRect/>
                    </a:stretch>
                  </pic:blipFill>
                  <pic:spPr>
                    <a:xfrm>
                      <a:off x="0" y="0"/>
                      <a:ext cx="2903346" cy="2903346"/>
                    </a:xfrm>
                    <a:prstGeom prst="rect">
                      <a:avLst/>
                    </a:prstGeom>
                  </pic:spPr>
                </pic:pic>
              </a:graphicData>
            </a:graphic>
          </wp:inline>
        </w:drawing>
      </w:r>
    </w:p>
    <w:p w14:paraId="760937EA" w14:textId="77777777" w:rsidR="0028713E" w:rsidRPr="00D02C8E" w:rsidRDefault="0028713E" w:rsidP="00A93833">
      <w:pPr>
        <w:pStyle w:val="Sampul"/>
        <w:rPr>
          <w:rFonts w:cs="Times New Roman"/>
          <w:szCs w:val="24"/>
        </w:rPr>
      </w:pPr>
    </w:p>
    <w:p w14:paraId="22CAF3A2" w14:textId="77777777" w:rsidR="00760160" w:rsidRPr="00D02C8E" w:rsidRDefault="009924F0" w:rsidP="00A93833">
      <w:pPr>
        <w:pStyle w:val="Sampul"/>
        <w:rPr>
          <w:rFonts w:cs="Times New Roman"/>
          <w:szCs w:val="24"/>
        </w:rPr>
      </w:pPr>
      <w:r w:rsidRPr="00D02C8E">
        <w:rPr>
          <w:rFonts w:cs="Times New Roman"/>
          <w:szCs w:val="24"/>
        </w:rPr>
        <w:t>OLEH :</w:t>
      </w:r>
    </w:p>
    <w:p w14:paraId="5EF15661" w14:textId="77777777" w:rsidR="00760160" w:rsidRPr="00D02C8E" w:rsidRDefault="009924F0" w:rsidP="00A93833">
      <w:pPr>
        <w:pStyle w:val="Sampul"/>
        <w:rPr>
          <w:rFonts w:cs="Times New Roman"/>
          <w:szCs w:val="24"/>
        </w:rPr>
      </w:pPr>
      <w:r w:rsidRPr="00D02C8E">
        <w:rPr>
          <w:rFonts w:cs="Times New Roman"/>
          <w:b/>
          <w:szCs w:val="24"/>
        </w:rPr>
        <w:t>MUHAMMAD NUR FAJRIANSYAH</w:t>
      </w:r>
    </w:p>
    <w:p w14:paraId="6B8BC0D8" w14:textId="77777777" w:rsidR="00760160" w:rsidRPr="00D02C8E" w:rsidRDefault="009924F0" w:rsidP="00A93833">
      <w:pPr>
        <w:pStyle w:val="Sampul"/>
        <w:rPr>
          <w:rFonts w:cs="Times New Roman"/>
          <w:b/>
          <w:szCs w:val="24"/>
        </w:rPr>
      </w:pPr>
      <w:r w:rsidRPr="00D02C8E">
        <w:rPr>
          <w:rFonts w:cs="Times New Roman"/>
          <w:b/>
          <w:szCs w:val="24"/>
        </w:rPr>
        <w:t>231011401688</w:t>
      </w:r>
    </w:p>
    <w:p w14:paraId="55658155" w14:textId="77777777" w:rsidR="00D02C8E" w:rsidRPr="00D02C8E" w:rsidRDefault="00D02C8E" w:rsidP="00A93833">
      <w:pPr>
        <w:pStyle w:val="Sampul"/>
        <w:rPr>
          <w:rFonts w:cs="Times New Roman"/>
          <w:b/>
          <w:bCs/>
          <w:szCs w:val="24"/>
        </w:rPr>
      </w:pPr>
    </w:p>
    <w:p w14:paraId="6B72171A" w14:textId="77777777" w:rsidR="00760160" w:rsidRPr="00D02C8E" w:rsidRDefault="009924F0" w:rsidP="00A93833">
      <w:pPr>
        <w:pStyle w:val="Sampul"/>
        <w:rPr>
          <w:rFonts w:cs="Times New Roman"/>
          <w:b/>
          <w:bCs/>
          <w:szCs w:val="24"/>
        </w:rPr>
      </w:pPr>
      <w:r w:rsidRPr="00D02C8E">
        <w:rPr>
          <w:rFonts w:cs="Times New Roman"/>
          <w:b/>
          <w:bCs/>
          <w:szCs w:val="24"/>
        </w:rPr>
        <w:t>PROGRAM STUDI TEKNIK INFORMATIKA</w:t>
      </w:r>
    </w:p>
    <w:p w14:paraId="12ED2B5F" w14:textId="77777777" w:rsidR="00760160" w:rsidRPr="00D02C8E" w:rsidRDefault="009924F0" w:rsidP="00A93833">
      <w:pPr>
        <w:pStyle w:val="Sampul"/>
        <w:rPr>
          <w:rFonts w:cs="Times New Roman"/>
          <w:b/>
          <w:bCs/>
          <w:szCs w:val="24"/>
        </w:rPr>
      </w:pPr>
      <w:r w:rsidRPr="00D02C8E">
        <w:rPr>
          <w:rFonts w:cs="Times New Roman"/>
          <w:b/>
          <w:bCs/>
          <w:szCs w:val="24"/>
        </w:rPr>
        <w:t>FAKULTAS ILMU KOMPUTER</w:t>
      </w:r>
    </w:p>
    <w:p w14:paraId="2FA596C8" w14:textId="77777777" w:rsidR="00760160" w:rsidRPr="00D02C8E" w:rsidRDefault="009924F0" w:rsidP="00A93833">
      <w:pPr>
        <w:pStyle w:val="Sampul"/>
        <w:rPr>
          <w:rFonts w:cs="Times New Roman"/>
          <w:b/>
          <w:bCs/>
          <w:szCs w:val="24"/>
        </w:rPr>
      </w:pPr>
      <w:r w:rsidRPr="00D02C8E">
        <w:rPr>
          <w:rFonts w:cs="Times New Roman"/>
          <w:b/>
          <w:bCs/>
          <w:szCs w:val="24"/>
        </w:rPr>
        <w:t>UNIVERSITAS PAMULANG</w:t>
      </w:r>
    </w:p>
    <w:p w14:paraId="7E964421" w14:textId="77777777" w:rsidR="00760160" w:rsidRPr="00D02C8E" w:rsidRDefault="009924F0" w:rsidP="00A93833">
      <w:pPr>
        <w:pStyle w:val="Sampul"/>
        <w:rPr>
          <w:rFonts w:cs="Times New Roman"/>
          <w:b/>
          <w:bCs/>
          <w:szCs w:val="24"/>
        </w:rPr>
      </w:pPr>
      <w:r w:rsidRPr="00D02C8E">
        <w:rPr>
          <w:rFonts w:cs="Times New Roman"/>
          <w:b/>
          <w:bCs/>
          <w:szCs w:val="24"/>
        </w:rPr>
        <w:t>PAMULANG</w:t>
      </w:r>
    </w:p>
    <w:p w14:paraId="29A643B5" w14:textId="791A82A8" w:rsidR="00760160" w:rsidRPr="00D02C8E" w:rsidRDefault="009924F0" w:rsidP="00A93833">
      <w:pPr>
        <w:pStyle w:val="Sampul"/>
        <w:rPr>
          <w:rFonts w:cs="Times New Roman"/>
          <w:b/>
          <w:bCs/>
          <w:szCs w:val="24"/>
        </w:rPr>
      </w:pPr>
      <w:r w:rsidRPr="00D02C8E">
        <w:rPr>
          <w:rFonts w:cs="Times New Roman"/>
          <w:b/>
          <w:bCs/>
          <w:szCs w:val="24"/>
        </w:rPr>
        <w:t>2026</w:t>
      </w:r>
    </w:p>
    <w:p w14:paraId="6A80347E" w14:textId="77777777" w:rsidR="00760160" w:rsidRPr="004348ED" w:rsidRDefault="009924F0" w:rsidP="004D054E">
      <w:pPr>
        <w:pStyle w:val="Heading1"/>
        <w:rPr>
          <w:rFonts w:ascii="Times New Roman" w:hAnsi="Times New Roman" w:cs="Times New Roman"/>
          <w:sz w:val="28"/>
        </w:rPr>
      </w:pPr>
      <w:bookmarkStart w:id="0" w:name="_Toc241928866"/>
      <w:r w:rsidRPr="004348ED">
        <w:rPr>
          <w:rFonts w:ascii="Times New Roman" w:hAnsi="Times New Roman" w:cs="Times New Roman"/>
          <w:sz w:val="28"/>
        </w:rPr>
        <w:lastRenderedPageBreak/>
        <w:t>HALAMAN PERSETUJUAN</w:t>
      </w:r>
      <w:bookmarkEnd w:id="0"/>
    </w:p>
    <w:p w14:paraId="536AB963" w14:textId="77777777" w:rsidR="00760160" w:rsidRPr="004348ED" w:rsidRDefault="009924F0" w:rsidP="004D054E">
      <w:pPr>
        <w:pStyle w:val="Isi"/>
        <w:spacing w:after="240" w:line="360" w:lineRule="auto"/>
        <w:rPr>
          <w:rFonts w:cs="Times New Roman"/>
        </w:rPr>
      </w:pPr>
      <w:r w:rsidRPr="004348ED">
        <w:rPr>
          <w:rFonts w:cs="Times New Roman"/>
        </w:rPr>
        <w:t>Skripsi dengan judul:</w:t>
      </w:r>
    </w:p>
    <w:p w14:paraId="4056EF38" w14:textId="77777777" w:rsidR="00760160" w:rsidRPr="004348ED" w:rsidRDefault="009924F0" w:rsidP="004D054E">
      <w:pPr>
        <w:pStyle w:val="Isi"/>
        <w:spacing w:after="240" w:line="360" w:lineRule="auto"/>
        <w:rPr>
          <w:rFonts w:cs="Times New Roman"/>
        </w:rPr>
      </w:pPr>
      <w:r w:rsidRPr="004348ED">
        <w:rPr>
          <w:rFonts w:cs="Times New Roman"/>
          <w:b/>
        </w:rPr>
        <w:t>RANCANG BANGUN SISTEM MULTIPLATFORM TERINTEGRASI BERBASIS ARSITEKTUR HYBRID CLOUD-NAS UNTUK INTERPOLASI OTOMATIS CITRA PROYEKSI TOMOGRAFI KOMPUTER NEUTRON MENGGUNAKAN ALGORITMA SPATIO-TEMPORAL U-NET (STU-NET) (STUDI KASUS: BRIN PUSPIPTEK)</w:t>
      </w:r>
    </w:p>
    <w:p w14:paraId="62241288" w14:textId="77777777" w:rsidR="00760160" w:rsidRPr="004348ED" w:rsidRDefault="009924F0" w:rsidP="004D054E">
      <w:pPr>
        <w:pStyle w:val="Isi"/>
        <w:spacing w:after="240" w:line="360" w:lineRule="auto"/>
        <w:rPr>
          <w:rFonts w:cs="Times New Roman"/>
        </w:rPr>
      </w:pPr>
      <w:r w:rsidRPr="004348ED">
        <w:rPr>
          <w:rFonts w:cs="Times New Roman"/>
        </w:rPr>
        <w:t>yang disusun oleh:</w:t>
      </w:r>
    </w:p>
    <w:p w14:paraId="1CE7C76C" w14:textId="77777777" w:rsidR="00760160" w:rsidRPr="004348ED" w:rsidRDefault="009924F0" w:rsidP="004D054E">
      <w:pPr>
        <w:pStyle w:val="Isi"/>
        <w:spacing w:after="240" w:line="360" w:lineRule="auto"/>
        <w:rPr>
          <w:rFonts w:cs="Times New Roman"/>
        </w:rPr>
      </w:pPr>
      <w:r w:rsidRPr="004348ED">
        <w:rPr>
          <w:rFonts w:cs="Times New Roman"/>
        </w:rPr>
        <w:t>Nama : Muhammad Nur Fajriansyah</w:t>
      </w:r>
    </w:p>
    <w:p w14:paraId="02DA2FD0" w14:textId="77777777" w:rsidR="00760160" w:rsidRPr="004348ED" w:rsidRDefault="009924F0" w:rsidP="004D054E">
      <w:pPr>
        <w:pStyle w:val="Isi"/>
        <w:spacing w:after="240" w:line="360" w:lineRule="auto"/>
        <w:rPr>
          <w:rFonts w:cs="Times New Roman"/>
        </w:rPr>
      </w:pPr>
      <w:r w:rsidRPr="004348ED">
        <w:rPr>
          <w:rFonts w:cs="Times New Roman"/>
        </w:rPr>
        <w:t>NIM : 231011401688</w:t>
      </w:r>
    </w:p>
    <w:p w14:paraId="0768ED2C" w14:textId="77777777" w:rsidR="00760160" w:rsidRPr="004348ED" w:rsidRDefault="009924F0" w:rsidP="004D054E">
      <w:pPr>
        <w:pStyle w:val="Isi"/>
        <w:spacing w:after="240" w:line="360" w:lineRule="auto"/>
        <w:rPr>
          <w:rFonts w:cs="Times New Roman"/>
        </w:rPr>
      </w:pPr>
      <w:r w:rsidRPr="004348ED">
        <w:rPr>
          <w:rFonts w:cs="Times New Roman"/>
        </w:rPr>
        <w:t>Program Studi : Teknik Informatika</w:t>
      </w:r>
    </w:p>
    <w:p w14:paraId="5F5F63B6" w14:textId="77777777" w:rsidR="00760160" w:rsidRPr="004348ED" w:rsidRDefault="009924F0" w:rsidP="004D054E">
      <w:pPr>
        <w:pStyle w:val="Isi"/>
        <w:spacing w:after="240" w:line="360" w:lineRule="auto"/>
        <w:rPr>
          <w:rFonts w:cs="Times New Roman"/>
        </w:rPr>
      </w:pPr>
      <w:r w:rsidRPr="004348ED">
        <w:rPr>
          <w:rFonts w:cs="Times New Roman"/>
        </w:rPr>
        <w:t>telah diperiksa dan disetujui untuk diajukan pada sidang skripsi Program Studi Teknik Informatika, Fakultas Ilmu Komputer, Universitas Pamulang.</w:t>
      </w:r>
    </w:p>
    <w:p w14:paraId="69812CD3" w14:textId="77777777" w:rsidR="00760160" w:rsidRPr="004348ED" w:rsidRDefault="009924F0" w:rsidP="004D054E">
      <w:pPr>
        <w:pStyle w:val="Isi"/>
        <w:spacing w:after="240" w:line="360" w:lineRule="auto"/>
        <w:rPr>
          <w:rFonts w:cs="Times New Roman"/>
        </w:rPr>
      </w:pPr>
      <w:r w:rsidRPr="004348ED">
        <w:rPr>
          <w:rFonts w:cs="Times New Roman"/>
        </w:rPr>
        <w:t>Pamulang, ....................</w:t>
      </w:r>
    </w:p>
    <w:p w14:paraId="1BA184E7" w14:textId="77777777" w:rsidR="00760160" w:rsidRPr="004348ED" w:rsidRDefault="009924F0" w:rsidP="004D054E">
      <w:pPr>
        <w:pStyle w:val="Isi"/>
        <w:spacing w:after="240" w:line="360" w:lineRule="auto"/>
        <w:rPr>
          <w:rFonts w:cs="Times New Roman"/>
        </w:rPr>
      </w:pPr>
      <w:r w:rsidRPr="004348ED">
        <w:rPr>
          <w:rFonts w:cs="Times New Roman"/>
        </w:rPr>
        <w:t>Dosen Pembimbing,</w:t>
      </w:r>
    </w:p>
    <w:p w14:paraId="1E745B20" w14:textId="77777777" w:rsidR="00760160" w:rsidRPr="004348ED" w:rsidRDefault="00760160" w:rsidP="004D054E">
      <w:pPr>
        <w:pStyle w:val="Isi"/>
        <w:spacing w:after="240" w:line="360" w:lineRule="auto"/>
        <w:rPr>
          <w:rFonts w:cs="Times New Roman"/>
        </w:rPr>
      </w:pPr>
    </w:p>
    <w:p w14:paraId="70D89FDB" w14:textId="77777777" w:rsidR="00760160" w:rsidRPr="004348ED" w:rsidRDefault="00760160" w:rsidP="004D054E">
      <w:pPr>
        <w:pStyle w:val="Isi"/>
        <w:spacing w:after="240" w:line="360" w:lineRule="auto"/>
        <w:rPr>
          <w:rFonts w:cs="Times New Roman"/>
        </w:rPr>
      </w:pPr>
    </w:p>
    <w:p w14:paraId="41798E78" w14:textId="77777777" w:rsidR="00760160" w:rsidRPr="004348ED" w:rsidRDefault="009924F0" w:rsidP="004D054E">
      <w:pPr>
        <w:pStyle w:val="Isi"/>
        <w:spacing w:after="240" w:line="360" w:lineRule="auto"/>
        <w:rPr>
          <w:rFonts w:cs="Times New Roman"/>
        </w:rPr>
      </w:pPr>
      <w:r w:rsidRPr="004348ED">
        <w:rPr>
          <w:rFonts w:cs="Times New Roman"/>
        </w:rPr>
        <w:t>( .................................... )</w:t>
      </w:r>
    </w:p>
    <w:p w14:paraId="6F5B5973" w14:textId="77777777" w:rsidR="00760160" w:rsidRPr="004348ED" w:rsidRDefault="009924F0" w:rsidP="004D054E">
      <w:pPr>
        <w:pStyle w:val="Isi"/>
        <w:spacing w:after="240" w:line="360" w:lineRule="auto"/>
        <w:rPr>
          <w:rFonts w:cs="Times New Roman"/>
        </w:rPr>
      </w:pPr>
      <w:r w:rsidRPr="004348ED">
        <w:rPr>
          <w:rFonts w:cs="Times New Roman"/>
        </w:rPr>
        <w:t>NIDN. ....................</w:t>
      </w:r>
    </w:p>
    <w:p w14:paraId="1E837209" w14:textId="77777777" w:rsidR="00760160" w:rsidRPr="004348ED" w:rsidRDefault="009924F0" w:rsidP="004D054E">
      <w:pPr>
        <w:spacing w:after="240" w:line="360" w:lineRule="auto"/>
        <w:rPr>
          <w:rFonts w:cs="Times New Roman"/>
        </w:rPr>
      </w:pPr>
      <w:r w:rsidRPr="004348ED">
        <w:rPr>
          <w:rFonts w:cs="Times New Roman"/>
        </w:rPr>
        <w:br w:type="page"/>
      </w:r>
    </w:p>
    <w:p w14:paraId="33BA946B" w14:textId="77777777" w:rsidR="00760160" w:rsidRPr="004348ED" w:rsidRDefault="009924F0" w:rsidP="004D054E">
      <w:pPr>
        <w:pStyle w:val="Heading1"/>
        <w:rPr>
          <w:rFonts w:ascii="Times New Roman" w:hAnsi="Times New Roman" w:cs="Times New Roman"/>
          <w:sz w:val="28"/>
        </w:rPr>
      </w:pPr>
      <w:bookmarkStart w:id="1" w:name="_Toc241928867"/>
      <w:r w:rsidRPr="004348ED">
        <w:rPr>
          <w:rFonts w:ascii="Times New Roman" w:hAnsi="Times New Roman" w:cs="Times New Roman"/>
          <w:sz w:val="28"/>
        </w:rPr>
        <w:lastRenderedPageBreak/>
        <w:t>HALAMAN PENGESAHAN</w:t>
      </w:r>
      <w:bookmarkEnd w:id="1"/>
    </w:p>
    <w:p w14:paraId="17DC9BD9" w14:textId="77777777" w:rsidR="00760160" w:rsidRPr="004348ED" w:rsidRDefault="009924F0" w:rsidP="004D054E">
      <w:pPr>
        <w:pStyle w:val="Isi"/>
        <w:spacing w:after="240" w:line="360" w:lineRule="auto"/>
        <w:rPr>
          <w:rFonts w:cs="Times New Roman"/>
        </w:rPr>
      </w:pPr>
      <w:r w:rsidRPr="004348ED">
        <w:rPr>
          <w:rFonts w:cs="Times New Roman"/>
        </w:rPr>
        <w:t>Skripsi ini telah dipertahankan di hadapan Tim Penguji Sidang Skripsi Program Studi Teknik Informatika, Fakultas Ilmu Komputer, Universitas Pamulang, dan dinyatakan diterima sebagai salah satu syarat untuk memperoleh gelar Sarjana Komputer.</w:t>
      </w:r>
    </w:p>
    <w:p w14:paraId="0553988C" w14:textId="77777777" w:rsidR="00760160" w:rsidRPr="004348ED" w:rsidRDefault="009924F0" w:rsidP="004D054E">
      <w:pPr>
        <w:pStyle w:val="Isi"/>
        <w:spacing w:after="240" w:line="360" w:lineRule="auto"/>
        <w:rPr>
          <w:rFonts w:cs="Times New Roman"/>
        </w:rPr>
      </w:pPr>
      <w:r w:rsidRPr="004348ED">
        <w:rPr>
          <w:rFonts w:cs="Times New Roman"/>
        </w:rPr>
        <w:t>Pamulang, ....................</w:t>
      </w:r>
    </w:p>
    <w:p w14:paraId="730FD5A0" w14:textId="77777777" w:rsidR="00760160" w:rsidRPr="004348ED" w:rsidRDefault="009924F0" w:rsidP="004D054E">
      <w:pPr>
        <w:pStyle w:val="Isi"/>
        <w:spacing w:after="240" w:line="360" w:lineRule="auto"/>
        <w:rPr>
          <w:rFonts w:cs="Times New Roman"/>
        </w:rPr>
      </w:pPr>
      <w:r w:rsidRPr="004348ED">
        <w:rPr>
          <w:rFonts w:cs="Times New Roman"/>
        </w:rPr>
        <w:t>Tim Penguji</w:t>
      </w:r>
    </w:p>
    <w:p w14:paraId="41833FC1" w14:textId="77777777" w:rsidR="00760160" w:rsidRPr="004348ED" w:rsidRDefault="009924F0" w:rsidP="004D054E">
      <w:pPr>
        <w:pStyle w:val="Isi"/>
        <w:spacing w:after="240" w:line="360" w:lineRule="auto"/>
        <w:rPr>
          <w:rFonts w:cs="Times New Roman"/>
        </w:rPr>
      </w:pPr>
      <w:r w:rsidRPr="004348ED">
        <w:rPr>
          <w:rFonts w:cs="Times New Roman"/>
        </w:rPr>
        <w:t>Ketua Penguji : ( .................................... )</w:t>
      </w:r>
    </w:p>
    <w:p w14:paraId="6331A6DA" w14:textId="77777777" w:rsidR="00760160" w:rsidRPr="004348ED" w:rsidRDefault="009924F0" w:rsidP="004D054E">
      <w:pPr>
        <w:pStyle w:val="Isi"/>
        <w:spacing w:after="240" w:line="360" w:lineRule="auto"/>
        <w:rPr>
          <w:rFonts w:cs="Times New Roman"/>
        </w:rPr>
      </w:pPr>
      <w:r w:rsidRPr="004348ED">
        <w:rPr>
          <w:rFonts w:cs="Times New Roman"/>
        </w:rPr>
        <w:t>Anggota Penguji I : ( .................................... )</w:t>
      </w:r>
    </w:p>
    <w:p w14:paraId="02DAEDF0" w14:textId="77777777" w:rsidR="00760160" w:rsidRPr="004348ED" w:rsidRDefault="009924F0" w:rsidP="004D054E">
      <w:pPr>
        <w:pStyle w:val="Isi"/>
        <w:spacing w:after="240" w:line="360" w:lineRule="auto"/>
        <w:rPr>
          <w:rFonts w:cs="Times New Roman"/>
        </w:rPr>
      </w:pPr>
      <w:r w:rsidRPr="004348ED">
        <w:rPr>
          <w:rFonts w:cs="Times New Roman"/>
        </w:rPr>
        <w:t>Anggota Penguji II : ( .................................... )</w:t>
      </w:r>
    </w:p>
    <w:p w14:paraId="23E6C384" w14:textId="77777777" w:rsidR="00760160" w:rsidRPr="004348ED" w:rsidRDefault="009924F0" w:rsidP="004D054E">
      <w:pPr>
        <w:pStyle w:val="Isi"/>
        <w:spacing w:after="240" w:line="360" w:lineRule="auto"/>
        <w:rPr>
          <w:rFonts w:cs="Times New Roman"/>
        </w:rPr>
      </w:pPr>
      <w:r w:rsidRPr="004348ED">
        <w:rPr>
          <w:rFonts w:cs="Times New Roman"/>
        </w:rPr>
        <w:t>Mengetahui,</w:t>
      </w:r>
    </w:p>
    <w:p w14:paraId="66E762B0" w14:textId="77777777" w:rsidR="00760160" w:rsidRPr="004348ED" w:rsidRDefault="009924F0" w:rsidP="004D054E">
      <w:pPr>
        <w:pStyle w:val="Isi"/>
        <w:spacing w:after="240" w:line="360" w:lineRule="auto"/>
        <w:rPr>
          <w:rFonts w:cs="Times New Roman"/>
        </w:rPr>
      </w:pPr>
      <w:r w:rsidRPr="004348ED">
        <w:rPr>
          <w:rFonts w:cs="Times New Roman"/>
        </w:rPr>
        <w:t>Ketua Program Studi Teknik Informatika</w:t>
      </w:r>
    </w:p>
    <w:p w14:paraId="55C1F292" w14:textId="77777777" w:rsidR="00760160" w:rsidRPr="004348ED" w:rsidRDefault="00760160" w:rsidP="004D054E">
      <w:pPr>
        <w:pStyle w:val="Isi"/>
        <w:spacing w:after="240" w:line="360" w:lineRule="auto"/>
        <w:rPr>
          <w:rFonts w:cs="Times New Roman"/>
        </w:rPr>
      </w:pPr>
    </w:p>
    <w:p w14:paraId="0C83B5D1" w14:textId="77777777" w:rsidR="00760160" w:rsidRPr="004348ED" w:rsidRDefault="00760160" w:rsidP="004D054E">
      <w:pPr>
        <w:pStyle w:val="Isi"/>
        <w:spacing w:after="240" w:line="360" w:lineRule="auto"/>
        <w:rPr>
          <w:rFonts w:cs="Times New Roman"/>
        </w:rPr>
      </w:pPr>
    </w:p>
    <w:p w14:paraId="33E2C02F" w14:textId="77777777" w:rsidR="00760160" w:rsidRPr="004348ED" w:rsidRDefault="009924F0" w:rsidP="004D054E">
      <w:pPr>
        <w:pStyle w:val="Isi"/>
        <w:spacing w:after="240" w:line="360" w:lineRule="auto"/>
        <w:rPr>
          <w:rFonts w:cs="Times New Roman"/>
        </w:rPr>
      </w:pPr>
      <w:r w:rsidRPr="004348ED">
        <w:rPr>
          <w:rFonts w:cs="Times New Roman"/>
        </w:rPr>
        <w:t>( .................................... )</w:t>
      </w:r>
    </w:p>
    <w:p w14:paraId="1CF399D4" w14:textId="77777777" w:rsidR="00760160" w:rsidRPr="004348ED" w:rsidRDefault="009924F0" w:rsidP="004D054E">
      <w:pPr>
        <w:pStyle w:val="Isi"/>
        <w:spacing w:after="240" w:line="360" w:lineRule="auto"/>
        <w:rPr>
          <w:rFonts w:cs="Times New Roman"/>
        </w:rPr>
      </w:pPr>
      <w:r w:rsidRPr="004348ED">
        <w:rPr>
          <w:rFonts w:cs="Times New Roman"/>
        </w:rPr>
        <w:t>NIDN. ....................</w:t>
      </w:r>
    </w:p>
    <w:p w14:paraId="486109D2" w14:textId="77777777" w:rsidR="00760160" w:rsidRPr="004348ED" w:rsidRDefault="009924F0" w:rsidP="004D054E">
      <w:pPr>
        <w:spacing w:after="240" w:line="360" w:lineRule="auto"/>
        <w:rPr>
          <w:rFonts w:cs="Times New Roman"/>
        </w:rPr>
      </w:pPr>
      <w:r w:rsidRPr="004348ED">
        <w:rPr>
          <w:rFonts w:cs="Times New Roman"/>
        </w:rPr>
        <w:br w:type="page"/>
      </w:r>
    </w:p>
    <w:p w14:paraId="4DC292C8" w14:textId="77777777" w:rsidR="00760160" w:rsidRPr="004348ED" w:rsidRDefault="009924F0" w:rsidP="004D054E">
      <w:pPr>
        <w:pStyle w:val="Heading1"/>
        <w:rPr>
          <w:rFonts w:ascii="Times New Roman" w:hAnsi="Times New Roman" w:cs="Times New Roman"/>
          <w:sz w:val="28"/>
        </w:rPr>
      </w:pPr>
      <w:bookmarkStart w:id="2" w:name="_Toc241928868"/>
      <w:r w:rsidRPr="004348ED">
        <w:rPr>
          <w:rFonts w:ascii="Times New Roman" w:hAnsi="Times New Roman" w:cs="Times New Roman"/>
          <w:sz w:val="28"/>
        </w:rPr>
        <w:lastRenderedPageBreak/>
        <w:t>HALAMAN PERNYATAAN BUKAN PLAGIAT</w:t>
      </w:r>
      <w:bookmarkEnd w:id="2"/>
    </w:p>
    <w:p w14:paraId="3C85E629" w14:textId="77777777" w:rsidR="00760160" w:rsidRPr="004348ED" w:rsidRDefault="009924F0" w:rsidP="004D054E">
      <w:pPr>
        <w:pStyle w:val="Isi"/>
        <w:spacing w:after="240" w:line="360" w:lineRule="auto"/>
        <w:rPr>
          <w:rFonts w:cs="Times New Roman"/>
        </w:rPr>
      </w:pPr>
      <w:r w:rsidRPr="004348ED">
        <w:rPr>
          <w:rFonts w:cs="Times New Roman"/>
        </w:rPr>
        <w:t>Yang bertanda tangan di bawah ini:</w:t>
      </w:r>
    </w:p>
    <w:p w14:paraId="77DB951F" w14:textId="77777777" w:rsidR="00760160" w:rsidRPr="004348ED" w:rsidRDefault="009924F0" w:rsidP="004D054E">
      <w:pPr>
        <w:pStyle w:val="Isi"/>
        <w:spacing w:after="240" w:line="360" w:lineRule="auto"/>
        <w:rPr>
          <w:rFonts w:cs="Times New Roman"/>
        </w:rPr>
      </w:pPr>
      <w:r w:rsidRPr="004348ED">
        <w:rPr>
          <w:rFonts w:cs="Times New Roman"/>
        </w:rPr>
        <w:t>Nama : Muhammad Nur Fajriansyah</w:t>
      </w:r>
    </w:p>
    <w:p w14:paraId="3DF4CB7C" w14:textId="77777777" w:rsidR="00760160" w:rsidRPr="004348ED" w:rsidRDefault="009924F0" w:rsidP="004D054E">
      <w:pPr>
        <w:pStyle w:val="Isi"/>
        <w:spacing w:after="240" w:line="360" w:lineRule="auto"/>
        <w:rPr>
          <w:rFonts w:cs="Times New Roman"/>
        </w:rPr>
      </w:pPr>
      <w:r w:rsidRPr="004348ED">
        <w:rPr>
          <w:rFonts w:cs="Times New Roman"/>
        </w:rPr>
        <w:t>NIM : 231011401688</w:t>
      </w:r>
    </w:p>
    <w:p w14:paraId="732F2C62" w14:textId="77777777" w:rsidR="00760160" w:rsidRPr="004348ED" w:rsidRDefault="009924F0" w:rsidP="004D054E">
      <w:pPr>
        <w:pStyle w:val="Isi"/>
        <w:spacing w:after="240" w:line="360" w:lineRule="auto"/>
        <w:rPr>
          <w:rFonts w:cs="Times New Roman"/>
        </w:rPr>
      </w:pPr>
      <w:r w:rsidRPr="004348ED">
        <w:rPr>
          <w:rFonts w:cs="Times New Roman"/>
        </w:rPr>
        <w:t>Program Studi : Teknik Informatika</w:t>
      </w:r>
    </w:p>
    <w:p w14:paraId="73C6B1B8" w14:textId="77777777" w:rsidR="00760160" w:rsidRPr="004348ED" w:rsidRDefault="009924F0" w:rsidP="004D054E">
      <w:pPr>
        <w:pStyle w:val="Isi"/>
        <w:spacing w:after="240" w:line="360" w:lineRule="auto"/>
        <w:rPr>
          <w:rFonts w:cs="Times New Roman"/>
        </w:rPr>
      </w:pPr>
      <w:r w:rsidRPr="004348ED">
        <w:rPr>
          <w:rFonts w:cs="Times New Roman"/>
        </w:rPr>
        <w:t xml:space="preserve">menyatakan dengan sebenarnya bahwa skripsi yang berjudul </w:t>
      </w:r>
      <w:r w:rsidRPr="004348ED">
        <w:rPr>
          <w:rFonts w:cs="Times New Roman"/>
          <w:b/>
        </w:rPr>
        <w:t>Rancang Bangun Sistem Multiplatform Terintegrasi Berbasis Arsitektur Hybrid Cloud-NAS untuk Interpolasi Otomatis Citra Proyeksi Tomografi Komputer Neutron Menggunakan Algoritma Spatio-Temporal U-Net (STU-Net) (Studi Kasus: BRIN Puspiptek)</w:t>
      </w:r>
      <w:r w:rsidRPr="004348ED">
        <w:rPr>
          <w:rFonts w:cs="Times New Roman"/>
        </w:rPr>
        <w:t xml:space="preserve"> merupakan hasil karya sendiri dan bukan merupakan hasil penjiplakan atas karya orang lain.</w:t>
      </w:r>
    </w:p>
    <w:p w14:paraId="289CE571" w14:textId="77777777" w:rsidR="00760160" w:rsidRPr="004348ED" w:rsidRDefault="009924F0" w:rsidP="004D054E">
      <w:pPr>
        <w:pStyle w:val="Isi"/>
        <w:spacing w:after="240" w:line="360" w:lineRule="auto"/>
        <w:rPr>
          <w:rFonts w:cs="Times New Roman"/>
        </w:rPr>
      </w:pPr>
      <w:r w:rsidRPr="004348ED">
        <w:rPr>
          <w:rFonts w:cs="Times New Roman"/>
        </w:rPr>
        <w:t>Bobot model yang dipakai pada penelitian ini merupakan hasil kolaborasi dengan Badan Riset dan Inovasi Nasional, dan kedudukan tersebut dinyatakan secara terbuka pada batasan penelitian serta pada Bab III. Seluruh acuan yang dipakai telah disebutkan sumbernya di dalam naskah dan dicantumkan pada daftar pustaka.</w:t>
      </w:r>
    </w:p>
    <w:p w14:paraId="261AF4CC" w14:textId="77777777" w:rsidR="00760160" w:rsidRPr="004348ED" w:rsidRDefault="009924F0" w:rsidP="004D054E">
      <w:pPr>
        <w:pStyle w:val="Isi"/>
        <w:spacing w:after="240" w:line="360" w:lineRule="auto"/>
        <w:rPr>
          <w:rFonts w:cs="Times New Roman"/>
        </w:rPr>
      </w:pPr>
      <w:r w:rsidRPr="004348ED">
        <w:rPr>
          <w:rFonts w:cs="Times New Roman"/>
        </w:rPr>
        <w:t>Apabila di kemudian hari pernyataan ini terbukti tidak benar, saya bersedia menerima sanksi sesuai ketentuan yang berlaku.</w:t>
      </w:r>
    </w:p>
    <w:p w14:paraId="732DFA4B" w14:textId="77777777" w:rsidR="00760160" w:rsidRPr="004348ED" w:rsidRDefault="009924F0" w:rsidP="004D054E">
      <w:pPr>
        <w:pStyle w:val="Isi"/>
        <w:spacing w:after="240" w:line="360" w:lineRule="auto"/>
        <w:rPr>
          <w:rFonts w:cs="Times New Roman"/>
        </w:rPr>
      </w:pPr>
      <w:r w:rsidRPr="004348ED">
        <w:rPr>
          <w:rFonts w:cs="Times New Roman"/>
        </w:rPr>
        <w:t>Pamulang, ....................</w:t>
      </w:r>
    </w:p>
    <w:p w14:paraId="45E7F453" w14:textId="77777777" w:rsidR="00760160" w:rsidRPr="004348ED" w:rsidRDefault="009924F0" w:rsidP="004D054E">
      <w:pPr>
        <w:pStyle w:val="Isi"/>
        <w:spacing w:after="240" w:line="360" w:lineRule="auto"/>
        <w:rPr>
          <w:rFonts w:cs="Times New Roman"/>
        </w:rPr>
      </w:pPr>
      <w:r w:rsidRPr="004348ED">
        <w:rPr>
          <w:rFonts w:cs="Times New Roman"/>
        </w:rPr>
        <w:t>Yang menyatakan,</w:t>
      </w:r>
    </w:p>
    <w:p w14:paraId="6E94EF56" w14:textId="77777777" w:rsidR="00760160" w:rsidRPr="004348ED" w:rsidRDefault="00760160" w:rsidP="004D054E">
      <w:pPr>
        <w:pStyle w:val="Isi"/>
        <w:spacing w:after="240" w:line="360" w:lineRule="auto"/>
        <w:rPr>
          <w:rFonts w:cs="Times New Roman"/>
        </w:rPr>
      </w:pPr>
    </w:p>
    <w:p w14:paraId="62AEB89E" w14:textId="77777777" w:rsidR="00760160" w:rsidRPr="004348ED" w:rsidRDefault="00760160" w:rsidP="004D054E">
      <w:pPr>
        <w:pStyle w:val="Isi"/>
        <w:spacing w:after="240" w:line="360" w:lineRule="auto"/>
        <w:rPr>
          <w:rFonts w:cs="Times New Roman"/>
        </w:rPr>
      </w:pPr>
    </w:p>
    <w:p w14:paraId="24BBF536" w14:textId="32890F7B" w:rsidR="00760160" w:rsidRPr="004348ED" w:rsidRDefault="009924F0" w:rsidP="004D054E">
      <w:pPr>
        <w:pStyle w:val="Isi"/>
        <w:spacing w:after="240" w:line="360" w:lineRule="auto"/>
        <w:rPr>
          <w:rFonts w:cs="Times New Roman"/>
        </w:rPr>
      </w:pPr>
      <w:r w:rsidRPr="004348ED">
        <w:rPr>
          <w:rFonts w:cs="Times New Roman"/>
        </w:rPr>
        <w:t>( Muhammad Nur Fajriansyah )</w:t>
      </w:r>
    </w:p>
    <w:p w14:paraId="59BAF1B5" w14:textId="77777777" w:rsidR="00760160" w:rsidRPr="004348ED" w:rsidRDefault="009924F0" w:rsidP="004D054E">
      <w:pPr>
        <w:pStyle w:val="Heading1"/>
        <w:rPr>
          <w:rFonts w:ascii="Times New Roman" w:hAnsi="Times New Roman" w:cs="Times New Roman"/>
          <w:sz w:val="28"/>
        </w:rPr>
      </w:pPr>
      <w:bookmarkStart w:id="3" w:name="_Toc241928869"/>
      <w:r w:rsidRPr="004348ED">
        <w:rPr>
          <w:rFonts w:ascii="Times New Roman" w:hAnsi="Times New Roman" w:cs="Times New Roman"/>
          <w:sz w:val="28"/>
        </w:rPr>
        <w:lastRenderedPageBreak/>
        <w:t>KATA PENGANTAR</w:t>
      </w:r>
      <w:bookmarkEnd w:id="3"/>
    </w:p>
    <w:p w14:paraId="73D78577" w14:textId="77777777" w:rsidR="00760160" w:rsidRPr="004348ED" w:rsidRDefault="009924F0" w:rsidP="004D054E">
      <w:pPr>
        <w:pStyle w:val="Isi"/>
        <w:spacing w:after="240" w:line="360" w:lineRule="auto"/>
        <w:rPr>
          <w:rFonts w:cs="Times New Roman"/>
        </w:rPr>
      </w:pPr>
      <w:r w:rsidRPr="004348ED">
        <w:rPr>
          <w:rFonts w:cs="Times New Roman"/>
        </w:rPr>
        <w:t xml:space="preserve">Puji syukur penulis panjatkan ke hadirat Tuhan Yang Maha Esa atas rahmat-Nya sehingga skripsi berjudul </w:t>
      </w:r>
      <w:r w:rsidRPr="004348ED">
        <w:rPr>
          <w:rFonts w:cs="Times New Roman"/>
          <w:i/>
        </w:rPr>
        <w:t>Rancang Bangun Sistem Multiplatform Terintegrasi Berbasis Arsitektur Hybrid Cloud-NAS untuk Interpolasi Otomatis Citra Proyeksi Tomografi Komputer Neutron Menggunakan Algoritma Spatio-Temporal U-Net (STU-Net)</w:t>
      </w:r>
      <w:r w:rsidRPr="004348ED">
        <w:rPr>
          <w:rFonts w:cs="Times New Roman"/>
        </w:rPr>
        <w:t xml:space="preserve"> ini dapat diselesaikan.</w:t>
      </w:r>
    </w:p>
    <w:p w14:paraId="2E2828D5" w14:textId="77777777" w:rsidR="00760160" w:rsidRPr="004348ED" w:rsidRDefault="009924F0" w:rsidP="004D054E">
      <w:pPr>
        <w:pStyle w:val="Isi"/>
        <w:spacing w:after="240" w:line="360" w:lineRule="auto"/>
        <w:rPr>
          <w:rFonts w:cs="Times New Roman"/>
        </w:rPr>
      </w:pPr>
      <w:r w:rsidRPr="004348ED">
        <w:rPr>
          <w:rFonts w:cs="Times New Roman"/>
        </w:rPr>
        <w:t>Penulis menyampaikan terima kasih kepada Ketua Program Studi Teknik Informatika dan seluruh dosen Fakultas Ilmu Komputer Universitas Pamulang atas ilmu yang diberikan, kepada dosen pembimbing atas arahan selama penyusunan skripsi ini, serta kepada pembimbing dan rekan-rekan di Badan Riset dan Inovasi Nasional Puspiptek yang telah membuka akses terhadap arsip citra proyeksi tomografi neutron dan berbagi pengetahuan mengenai model interpolasi yang menjadi mesin sistem ini. Ucapan terima kasih juga penulis sampaikan kepada keluarga atas dukungan yang tidak pernah putus.</w:t>
      </w:r>
    </w:p>
    <w:p w14:paraId="55B33DEE" w14:textId="77777777" w:rsidR="00760160" w:rsidRPr="004348ED" w:rsidRDefault="009924F0" w:rsidP="004D054E">
      <w:pPr>
        <w:pStyle w:val="Isi"/>
        <w:spacing w:after="240" w:line="360" w:lineRule="auto"/>
        <w:rPr>
          <w:rFonts w:cs="Times New Roman"/>
        </w:rPr>
      </w:pPr>
      <w:r w:rsidRPr="004348ED">
        <w:rPr>
          <w:rFonts w:cs="Times New Roman"/>
        </w:rPr>
        <w:t>Penulis menyadari skripsi ini masih memiliki kekurangan. Beberapa di antaranya telah dinyatakan secara terbuka pada batasan penelitian dan pada saran di Bab V, dengan harapan pembaca dapat menilai hasilnya dengan takaran yang tepat. Kritik dan saran yang membangun sangat penulis harapkan.</w:t>
      </w:r>
    </w:p>
    <w:p w14:paraId="585BC966" w14:textId="77777777" w:rsidR="00760160" w:rsidRPr="004348ED" w:rsidRDefault="009924F0" w:rsidP="004D054E">
      <w:pPr>
        <w:pStyle w:val="Isi"/>
        <w:spacing w:after="240" w:line="360" w:lineRule="auto"/>
        <w:rPr>
          <w:rFonts w:cs="Times New Roman"/>
        </w:rPr>
      </w:pPr>
      <w:r w:rsidRPr="004348ED">
        <w:rPr>
          <w:rFonts w:cs="Times New Roman"/>
        </w:rPr>
        <w:t>Pamulang, ....................</w:t>
      </w:r>
    </w:p>
    <w:p w14:paraId="544A2425" w14:textId="77777777" w:rsidR="00760160" w:rsidRPr="004348ED" w:rsidRDefault="009924F0" w:rsidP="004D054E">
      <w:pPr>
        <w:pStyle w:val="Isi"/>
        <w:spacing w:after="240" w:line="360" w:lineRule="auto"/>
        <w:rPr>
          <w:rFonts w:cs="Times New Roman"/>
        </w:rPr>
      </w:pPr>
      <w:r w:rsidRPr="004348ED">
        <w:rPr>
          <w:rFonts w:cs="Times New Roman"/>
        </w:rPr>
        <w:t>Penulis</w:t>
      </w:r>
    </w:p>
    <w:p w14:paraId="3B599455" w14:textId="77777777" w:rsidR="00760160" w:rsidRPr="004348ED" w:rsidRDefault="009924F0" w:rsidP="004D054E">
      <w:pPr>
        <w:spacing w:after="240" w:line="360" w:lineRule="auto"/>
        <w:rPr>
          <w:rFonts w:cs="Times New Roman"/>
        </w:rPr>
      </w:pPr>
      <w:r w:rsidRPr="004348ED">
        <w:rPr>
          <w:rFonts w:cs="Times New Roman"/>
        </w:rPr>
        <w:br w:type="page"/>
      </w:r>
    </w:p>
    <w:p w14:paraId="769C4223" w14:textId="77777777" w:rsidR="00760160" w:rsidRPr="004348ED" w:rsidRDefault="009924F0" w:rsidP="004D054E">
      <w:pPr>
        <w:pStyle w:val="Heading1"/>
        <w:rPr>
          <w:rFonts w:ascii="Times New Roman" w:hAnsi="Times New Roman" w:cs="Times New Roman"/>
          <w:sz w:val="28"/>
        </w:rPr>
      </w:pPr>
      <w:bookmarkStart w:id="4" w:name="_Toc241928870"/>
      <w:r w:rsidRPr="004348ED">
        <w:rPr>
          <w:rFonts w:ascii="Times New Roman" w:hAnsi="Times New Roman" w:cs="Times New Roman"/>
          <w:sz w:val="28"/>
        </w:rPr>
        <w:lastRenderedPageBreak/>
        <w:t>ABSTRACT</w:t>
      </w:r>
      <w:bookmarkEnd w:id="4"/>
    </w:p>
    <w:p w14:paraId="63A240EF" w14:textId="77777777" w:rsidR="00760160" w:rsidRPr="004348ED" w:rsidRDefault="009924F0" w:rsidP="004D054E">
      <w:pPr>
        <w:pStyle w:val="Isi"/>
        <w:spacing w:after="240" w:line="360" w:lineRule="auto"/>
        <w:rPr>
          <w:rFonts w:cs="Times New Roman"/>
        </w:rPr>
      </w:pPr>
      <w:r w:rsidRPr="004348ED">
        <w:rPr>
          <w:rFonts w:cs="Times New Roman"/>
        </w:rPr>
        <w:t>Neutron computed tomography at BRIN Puspiptek can yield projection sequences with missing angles because of limited beam time and acquisition failures. This research builds an integrated multiplatform system based on a hybrid cloud-NAS architecture to fill those gaps automatically with a Spatio-Temporal U-Net using the Prototyping method. The deployed prototype separates Flutter clients on Vercel, Laravel 12 with Octane/RoadRunner and MariaDB on a Raspberry Pi, and a FastAPI multi-model GPU worker reached through HTTPS tunnels. The model has 31 layers and 21,921,601 parameters. Its response to the time scalar was only 0.17%, forcing midpoint recursion, while error increased 1.73 times at each synthetic boundary. Hold-out validation produced MAE 359.747, RMSE 688.092, and PSNR 39.58 dB; on SSIM the model outperformed linear blending in five of five cases. Production verification passed 385 backend tests with 1,536 assertions, 276 Flutter tests, clean static analysis, every release build, and 12 of 12 API black-box scenarios. Real-worker acceptance on the new deployment remains excluded because its model catalogue had not been synchronized. The manuscript comprises 122 pages, no appendices, and 28 references published from 2001 to 2026.</w:t>
      </w:r>
    </w:p>
    <w:p w14:paraId="62A1F35A" w14:textId="77777777" w:rsidR="00760160" w:rsidRPr="004348ED" w:rsidRDefault="009924F0" w:rsidP="004D054E">
      <w:pPr>
        <w:pStyle w:val="Isi"/>
        <w:spacing w:after="240" w:line="360" w:lineRule="auto"/>
        <w:rPr>
          <w:rFonts w:cs="Times New Roman"/>
        </w:rPr>
      </w:pPr>
      <w:r w:rsidRPr="004348ED">
        <w:rPr>
          <w:rFonts w:cs="Times New Roman"/>
          <w:b/>
        </w:rPr>
        <w:t>Keywords :</w:t>
      </w:r>
      <w:r w:rsidRPr="004348ED">
        <w:rPr>
          <w:rFonts w:cs="Times New Roman"/>
        </w:rPr>
        <w:t xml:space="preserve"> Frame Interpolation, Neutron Computed Tomography, U-Net, Hybrid Cloud, Prototyping</w:t>
      </w:r>
    </w:p>
    <w:p w14:paraId="7A01BE6D" w14:textId="77777777" w:rsidR="00760160" w:rsidRPr="004348ED" w:rsidRDefault="009924F0" w:rsidP="004D054E">
      <w:pPr>
        <w:spacing w:after="240" w:line="360" w:lineRule="auto"/>
        <w:rPr>
          <w:rFonts w:cs="Times New Roman"/>
        </w:rPr>
      </w:pPr>
      <w:r w:rsidRPr="004348ED">
        <w:rPr>
          <w:rFonts w:cs="Times New Roman"/>
        </w:rPr>
        <w:br w:type="page"/>
      </w:r>
    </w:p>
    <w:p w14:paraId="2FF349AB" w14:textId="77777777" w:rsidR="00760160" w:rsidRPr="004348ED" w:rsidRDefault="009924F0" w:rsidP="004D054E">
      <w:pPr>
        <w:pStyle w:val="Heading1"/>
        <w:rPr>
          <w:rFonts w:ascii="Times New Roman" w:hAnsi="Times New Roman" w:cs="Times New Roman"/>
          <w:sz w:val="28"/>
        </w:rPr>
      </w:pPr>
      <w:bookmarkStart w:id="5" w:name="_Toc241928871"/>
      <w:r w:rsidRPr="004348ED">
        <w:rPr>
          <w:rFonts w:ascii="Times New Roman" w:hAnsi="Times New Roman" w:cs="Times New Roman"/>
          <w:sz w:val="28"/>
        </w:rPr>
        <w:lastRenderedPageBreak/>
        <w:t>ABSTRAK</w:t>
      </w:r>
      <w:bookmarkEnd w:id="5"/>
    </w:p>
    <w:p w14:paraId="235DF885" w14:textId="77777777" w:rsidR="00760160" w:rsidRPr="004348ED" w:rsidRDefault="009924F0" w:rsidP="004D054E">
      <w:pPr>
        <w:pStyle w:val="Isi"/>
        <w:spacing w:after="240" w:line="360" w:lineRule="auto"/>
        <w:rPr>
          <w:rFonts w:cs="Times New Roman"/>
        </w:rPr>
      </w:pPr>
      <w:r w:rsidRPr="004348ED">
        <w:rPr>
          <w:rFonts w:cs="Times New Roman"/>
        </w:rPr>
        <w:t>Tomografi komputer neutron di BRIN Puspiptek dapat menghasilkan barisan proyeksi bercelah akibat keterbatasan waktu berkas neutron dan kegagalan akuisisi. Penelitian ini membangun sistem multiplatform terintegrasi berbasis arsitektur hybrid cloud-NAS untuk mengisi celah secara otomatis menggunakan Spatio-Temporal U-Net dengan metode Prototyping. Purwarupa yang diterapkan memisahkan klien Flutter pada Vercel, orkestrasi Laravel 12 dengan Octane/RoadRunner dan MariaDB pada Raspberry Pi, serta pekerja GPU multimodel berbasis FastAPI yang diakses melalui terowongan HTTPS. Model memiliki 31 lapisan dan 21.921.601 parameter. Tanggapannya terhadap skalar waktu hanya 0,17% sehingga interpolasi harus berlangsung rekursif pada titik tengah, sedangkan galat meningkat 1,73 kali pada setiap batas sintetis. Validasi hold-out menghasilkan MAE 359,747, RMSE 688,092, dan PSNR 39,58 dB; pada SSIM model mengungguli pencampuran linier dalam lima dari lima kasus. Verifikasi produksi meluluskan 385 uji backend dengan 1.536 asersi, 276 uji Flutter, analisis statis bersih, seluruh build rilis, serta 12 dari 12 skenario black box API. Penerimaan terhadap worker nyata pada deployment baru belum dilakukan karena katalog model belum disinkronkan. Naskah ini terdiri atas 122 halaman, tanpa lampiran, dan 28 referensi terbitan 2001-2026.</w:t>
      </w:r>
    </w:p>
    <w:p w14:paraId="6713C029" w14:textId="77777777" w:rsidR="00760160" w:rsidRPr="004348ED" w:rsidRDefault="009924F0" w:rsidP="004D054E">
      <w:pPr>
        <w:pStyle w:val="Isi"/>
        <w:spacing w:after="240" w:line="360" w:lineRule="auto"/>
        <w:rPr>
          <w:rFonts w:cs="Times New Roman"/>
        </w:rPr>
      </w:pPr>
      <w:r w:rsidRPr="004348ED">
        <w:rPr>
          <w:rFonts w:cs="Times New Roman"/>
          <w:b/>
        </w:rPr>
        <w:t>Kata Kunci :</w:t>
      </w:r>
      <w:r w:rsidRPr="004348ED">
        <w:rPr>
          <w:rFonts w:cs="Times New Roman"/>
        </w:rPr>
        <w:t xml:space="preserve"> Interpolasi Frame, Tomografi Komputer Neutron, U-Net, Hybrid Cloud, Prototyping</w:t>
      </w:r>
    </w:p>
    <w:p w14:paraId="7BBFC76C" w14:textId="77777777" w:rsidR="00760160" w:rsidRPr="004348ED" w:rsidRDefault="009924F0" w:rsidP="004D054E">
      <w:pPr>
        <w:pStyle w:val="Heading1"/>
        <w:pageBreakBefore/>
        <w:rPr>
          <w:rFonts w:ascii="Times New Roman" w:hAnsi="Times New Roman" w:cs="Times New Roman"/>
          <w:sz w:val="28"/>
        </w:rPr>
      </w:pPr>
      <w:bookmarkStart w:id="6" w:name="_Toc241928872"/>
      <w:r w:rsidRPr="004348ED">
        <w:rPr>
          <w:rFonts w:ascii="Times New Roman" w:hAnsi="Times New Roman" w:cs="Times New Roman"/>
          <w:sz w:val="28"/>
        </w:rPr>
        <w:lastRenderedPageBreak/>
        <w:t>DAFTAR ISI</w:t>
      </w:r>
      <w:bookmarkEnd w:id="6"/>
    </w:p>
    <w:p w14:paraId="26F87BFD" w14:textId="3FEDA3E0"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r w:rsidRPr="004348ED">
        <w:rPr>
          <w:rFonts w:cs="Times New Roman"/>
          <w:b/>
          <w:bCs/>
        </w:rPr>
        <w:fldChar w:fldCharType="begin"/>
      </w:r>
      <w:r w:rsidRPr="004348ED">
        <w:rPr>
          <w:rFonts w:cs="Times New Roman"/>
          <w:b/>
          <w:bCs/>
        </w:rPr>
        <w:instrText xml:space="preserve"> TOC \o "1-3" \h \z \u </w:instrText>
      </w:r>
      <w:r w:rsidRPr="004348ED">
        <w:rPr>
          <w:rFonts w:cs="Times New Roman"/>
          <w:b/>
          <w:bCs/>
        </w:rPr>
        <w:fldChar w:fldCharType="separate"/>
      </w:r>
      <w:hyperlink w:anchor="_Toc241928866" w:history="1">
        <w:r w:rsidRPr="004348ED">
          <w:rPr>
            <w:rStyle w:val="Hyperlink"/>
            <w:rFonts w:eastAsiaTheme="majorEastAsia" w:cs="Times New Roman"/>
            <w:b/>
            <w:bCs/>
            <w:noProof/>
            <w:u w:val="none"/>
          </w:rPr>
          <w:t>HALAMAN PERSETUJUAN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_Toc241928866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ii</w:t>
        </w:r>
        <w:r w:rsidRPr="004348ED">
          <w:rPr>
            <w:rFonts w:cs="Times New Roman"/>
            <w:b/>
            <w:bCs/>
            <w:noProof/>
            <w:webHidden/>
          </w:rPr>
          <w:fldChar w:fldCharType="end"/>
        </w:r>
      </w:hyperlink>
    </w:p>
    <w:p w14:paraId="25B957A1" w14:textId="1BF709BA"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hyperlink w:anchor="_Toc241928867" w:history="1">
        <w:r w:rsidRPr="004348ED">
          <w:rPr>
            <w:rStyle w:val="Hyperlink"/>
            <w:rFonts w:eastAsiaTheme="majorEastAsia" w:cs="Times New Roman"/>
            <w:b/>
            <w:bCs/>
            <w:noProof/>
            <w:u w:val="none"/>
          </w:rPr>
          <w:t>HALAMAN PENGESAHAN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_Toc241928867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iii</w:t>
        </w:r>
        <w:r w:rsidRPr="004348ED">
          <w:rPr>
            <w:rFonts w:cs="Times New Roman"/>
            <w:b/>
            <w:bCs/>
            <w:noProof/>
            <w:webHidden/>
          </w:rPr>
          <w:fldChar w:fldCharType="end"/>
        </w:r>
      </w:hyperlink>
    </w:p>
    <w:p w14:paraId="5263703D" w14:textId="0FD6AC64"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hyperlink w:anchor="_Toc241928868" w:history="1">
        <w:r w:rsidRPr="004348ED">
          <w:rPr>
            <w:rStyle w:val="Hyperlink"/>
            <w:rFonts w:eastAsiaTheme="majorEastAsia" w:cs="Times New Roman"/>
            <w:b/>
            <w:bCs/>
            <w:noProof/>
            <w:u w:val="none"/>
          </w:rPr>
          <w:t>HALAMAN PERNYATAAN BUKAN PLAGIAT</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_Toc241928868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iv</w:t>
        </w:r>
        <w:r w:rsidRPr="004348ED">
          <w:rPr>
            <w:rFonts w:cs="Times New Roman"/>
            <w:b/>
            <w:bCs/>
            <w:noProof/>
            <w:webHidden/>
          </w:rPr>
          <w:fldChar w:fldCharType="end"/>
        </w:r>
      </w:hyperlink>
    </w:p>
    <w:p w14:paraId="4BD5A934" w14:textId="5307B520"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hyperlink w:anchor="_Toc241928869" w:history="1">
        <w:r w:rsidRPr="004348ED">
          <w:rPr>
            <w:rStyle w:val="Hyperlink"/>
            <w:rFonts w:eastAsiaTheme="majorEastAsia" w:cs="Times New Roman"/>
            <w:b/>
            <w:bCs/>
            <w:noProof/>
            <w:u w:val="none"/>
          </w:rPr>
          <w:t>KATA PENGANTAR</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_Toc241928869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vi</w:t>
        </w:r>
        <w:r w:rsidRPr="004348ED">
          <w:rPr>
            <w:rFonts w:cs="Times New Roman"/>
            <w:b/>
            <w:bCs/>
            <w:noProof/>
            <w:webHidden/>
          </w:rPr>
          <w:fldChar w:fldCharType="end"/>
        </w:r>
      </w:hyperlink>
    </w:p>
    <w:p w14:paraId="5EC90FF2" w14:textId="7C20EFFC"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hyperlink w:anchor="_Toc241928870" w:history="1">
        <w:r w:rsidRPr="004348ED">
          <w:rPr>
            <w:rStyle w:val="Hyperlink"/>
            <w:rFonts w:eastAsiaTheme="majorEastAsia" w:cs="Times New Roman"/>
            <w:b/>
            <w:bCs/>
            <w:noProof/>
            <w:u w:val="none"/>
          </w:rPr>
          <w:t>ABSTRACT</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_Toc241928870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vii</w:t>
        </w:r>
        <w:r w:rsidRPr="004348ED">
          <w:rPr>
            <w:rFonts w:cs="Times New Roman"/>
            <w:b/>
            <w:bCs/>
            <w:noProof/>
            <w:webHidden/>
          </w:rPr>
          <w:fldChar w:fldCharType="end"/>
        </w:r>
      </w:hyperlink>
    </w:p>
    <w:p w14:paraId="6275B1DF" w14:textId="1C511BB5"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hyperlink w:anchor="_Toc241928871" w:history="1">
        <w:r w:rsidRPr="004348ED">
          <w:rPr>
            <w:rStyle w:val="Hyperlink"/>
            <w:rFonts w:eastAsiaTheme="majorEastAsia" w:cs="Times New Roman"/>
            <w:b/>
            <w:bCs/>
            <w:noProof/>
            <w:u w:val="none"/>
          </w:rPr>
          <w:t>ABSTRAK</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_Toc241928871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viii</w:t>
        </w:r>
        <w:r w:rsidRPr="004348ED">
          <w:rPr>
            <w:rFonts w:cs="Times New Roman"/>
            <w:b/>
            <w:bCs/>
            <w:noProof/>
            <w:webHidden/>
          </w:rPr>
          <w:fldChar w:fldCharType="end"/>
        </w:r>
      </w:hyperlink>
    </w:p>
    <w:p w14:paraId="5835949F" w14:textId="255C8D83"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hyperlink w:anchor="_Toc241928872" w:history="1">
        <w:r w:rsidRPr="004348ED">
          <w:rPr>
            <w:rStyle w:val="Hyperlink"/>
            <w:rFonts w:eastAsiaTheme="majorEastAsia" w:cs="Times New Roman"/>
            <w:b/>
            <w:bCs/>
            <w:noProof/>
            <w:u w:val="none"/>
          </w:rPr>
          <w:t>DAFTAR ISI</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_Toc241928872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ix</w:t>
        </w:r>
        <w:r w:rsidRPr="004348ED">
          <w:rPr>
            <w:rFonts w:cs="Times New Roman"/>
            <w:b/>
            <w:bCs/>
            <w:noProof/>
            <w:webHidden/>
          </w:rPr>
          <w:fldChar w:fldCharType="end"/>
        </w:r>
      </w:hyperlink>
    </w:p>
    <w:p w14:paraId="1A938516" w14:textId="1F7AB07D"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hyperlink w:anchor="_Toc241928873" w:history="1">
        <w:r w:rsidRPr="004348ED">
          <w:rPr>
            <w:rStyle w:val="Hyperlink"/>
            <w:rFonts w:eastAsiaTheme="majorEastAsia" w:cs="Times New Roman"/>
            <w:b/>
            <w:bCs/>
            <w:noProof/>
            <w:u w:val="none"/>
          </w:rPr>
          <w:t>DAFTAR GAMBAR</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_Toc241928873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xvi</w:t>
        </w:r>
        <w:r w:rsidRPr="004348ED">
          <w:rPr>
            <w:rFonts w:cs="Times New Roman"/>
            <w:b/>
            <w:bCs/>
            <w:noProof/>
            <w:webHidden/>
          </w:rPr>
          <w:fldChar w:fldCharType="end"/>
        </w:r>
      </w:hyperlink>
    </w:p>
    <w:p w14:paraId="286550FF" w14:textId="3C516F34"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hyperlink w:anchor="_Toc241928874" w:history="1">
        <w:r w:rsidRPr="004348ED">
          <w:rPr>
            <w:rStyle w:val="Hyperlink"/>
            <w:rFonts w:eastAsiaTheme="majorEastAsia" w:cs="Times New Roman"/>
            <w:b/>
            <w:bCs/>
            <w:noProof/>
            <w:u w:val="none"/>
          </w:rPr>
          <w:t>DAFTAR TABEL</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_Toc241928874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xix</w:t>
        </w:r>
        <w:r w:rsidRPr="004348ED">
          <w:rPr>
            <w:rFonts w:cs="Times New Roman"/>
            <w:b/>
            <w:bCs/>
            <w:noProof/>
            <w:webHidden/>
          </w:rPr>
          <w:fldChar w:fldCharType="end"/>
        </w:r>
      </w:hyperlink>
    </w:p>
    <w:p w14:paraId="51E0FC5C" w14:textId="4F4DC24F"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hyperlink w:anchor="_Toc241928875" w:history="1">
        <w:r w:rsidRPr="004348ED">
          <w:rPr>
            <w:rStyle w:val="Hyperlink"/>
            <w:rFonts w:eastAsiaTheme="majorEastAsia" w:cs="Times New Roman"/>
            <w:b/>
            <w:bCs/>
            <w:noProof/>
            <w:u w:val="none"/>
          </w:rPr>
          <w:t>BAB I  PENDAHULUAN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_Toc241928875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1</w:t>
        </w:r>
        <w:r w:rsidRPr="004348ED">
          <w:rPr>
            <w:rFonts w:cs="Times New Roman"/>
            <w:b/>
            <w:bCs/>
            <w:noProof/>
            <w:webHidden/>
          </w:rPr>
          <w:fldChar w:fldCharType="end"/>
        </w:r>
      </w:hyperlink>
    </w:p>
    <w:p w14:paraId="3F3E3854" w14:textId="0A1BA3CE"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876" w:history="1">
        <w:r w:rsidRPr="004348ED">
          <w:rPr>
            <w:rStyle w:val="Hyperlink"/>
            <w:rFonts w:eastAsiaTheme="majorEastAsia" w:cs="Times New Roman"/>
            <w:b/>
            <w:bCs/>
            <w:noProof/>
            <w:u w:val="none"/>
          </w:rPr>
          <w:t>1.1 Latar Belakang</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_Toc241928876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1</w:t>
        </w:r>
        <w:r w:rsidRPr="004348ED">
          <w:rPr>
            <w:rFonts w:cs="Times New Roman"/>
            <w:b/>
            <w:bCs/>
            <w:noProof/>
            <w:webHidden/>
          </w:rPr>
          <w:fldChar w:fldCharType="end"/>
        </w:r>
      </w:hyperlink>
    </w:p>
    <w:p w14:paraId="5103BF5D" w14:textId="660A4F14"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877" w:history="1">
        <w:r w:rsidRPr="004348ED">
          <w:rPr>
            <w:rStyle w:val="Hyperlink"/>
            <w:rFonts w:eastAsiaTheme="majorEastAsia" w:cs="Times New Roman"/>
            <w:b/>
            <w:bCs/>
            <w:noProof/>
            <w:u w:val="none"/>
          </w:rPr>
          <w:t>1.2 Identifikasi Masalah</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_Toc241928877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3</w:t>
        </w:r>
        <w:r w:rsidRPr="004348ED">
          <w:rPr>
            <w:rFonts w:cs="Times New Roman"/>
            <w:b/>
            <w:bCs/>
            <w:noProof/>
            <w:webHidden/>
          </w:rPr>
          <w:fldChar w:fldCharType="end"/>
        </w:r>
      </w:hyperlink>
    </w:p>
    <w:p w14:paraId="17D12C41" w14:textId="7625F176"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878" w:history="1">
        <w:r w:rsidRPr="004348ED">
          <w:rPr>
            <w:rStyle w:val="Hyperlink"/>
            <w:rFonts w:eastAsiaTheme="majorEastAsia" w:cs="Times New Roman"/>
            <w:b/>
            <w:bCs/>
            <w:noProof/>
            <w:u w:val="none"/>
          </w:rPr>
          <w:t>1.3 Rumusan Masalah</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_Toc241928878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4</w:t>
        </w:r>
        <w:r w:rsidRPr="004348ED">
          <w:rPr>
            <w:rFonts w:cs="Times New Roman"/>
            <w:b/>
            <w:bCs/>
            <w:noProof/>
            <w:webHidden/>
          </w:rPr>
          <w:fldChar w:fldCharType="end"/>
        </w:r>
      </w:hyperlink>
    </w:p>
    <w:p w14:paraId="4E9B6871" w14:textId="15097CC7"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879" w:history="1">
        <w:r w:rsidRPr="004348ED">
          <w:rPr>
            <w:rStyle w:val="Hyperlink"/>
            <w:rFonts w:eastAsiaTheme="majorEastAsia" w:cs="Times New Roman"/>
            <w:b/>
            <w:bCs/>
            <w:noProof/>
            <w:u w:val="none"/>
          </w:rPr>
          <w:t>1.4 Batasan Penelitian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_Toc241928879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4</w:t>
        </w:r>
        <w:r w:rsidRPr="004348ED">
          <w:rPr>
            <w:rFonts w:cs="Times New Roman"/>
            <w:b/>
            <w:bCs/>
            <w:noProof/>
            <w:webHidden/>
          </w:rPr>
          <w:fldChar w:fldCharType="end"/>
        </w:r>
      </w:hyperlink>
    </w:p>
    <w:p w14:paraId="3B02A50C" w14:textId="530E1C17" w:rsidR="004348ED" w:rsidRPr="004348ED" w:rsidRDefault="004348ED" w:rsidP="004D054E">
      <w:pPr>
        <w:pStyle w:val="TOC3"/>
        <w:tabs>
          <w:tab w:val="right" w:leader="dot" w:pos="7927"/>
        </w:tabs>
        <w:spacing w:after="240" w:line="360" w:lineRule="auto"/>
        <w:rPr>
          <w:rFonts w:cs="Times New Roman"/>
          <w:b/>
          <w:bCs/>
          <w:noProof/>
        </w:rPr>
      </w:pPr>
      <w:hyperlink w:anchor="_Toc241928880" w:history="1">
        <w:r w:rsidRPr="004348ED">
          <w:rPr>
            <w:rStyle w:val="Hyperlink"/>
            <w:rFonts w:eastAsiaTheme="majorEastAsia" w:cs="Times New Roman"/>
            <w:b/>
            <w:bCs/>
            <w:noProof/>
            <w:u w:val="none"/>
          </w:rPr>
          <w:t>1.4.1 Metode dan Algoritma</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_Toc241928880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4</w:t>
        </w:r>
        <w:r w:rsidRPr="004348ED">
          <w:rPr>
            <w:rFonts w:cs="Times New Roman"/>
            <w:b/>
            <w:bCs/>
            <w:noProof/>
            <w:webHidden/>
          </w:rPr>
          <w:fldChar w:fldCharType="end"/>
        </w:r>
      </w:hyperlink>
    </w:p>
    <w:p w14:paraId="6F8289B5" w14:textId="614CB938" w:rsidR="004348ED" w:rsidRPr="004348ED" w:rsidRDefault="004348ED" w:rsidP="004D054E">
      <w:pPr>
        <w:pStyle w:val="TOC3"/>
        <w:tabs>
          <w:tab w:val="right" w:leader="dot" w:pos="7927"/>
        </w:tabs>
        <w:spacing w:after="240" w:line="360" w:lineRule="auto"/>
        <w:rPr>
          <w:rFonts w:cs="Times New Roman"/>
          <w:b/>
          <w:bCs/>
          <w:noProof/>
        </w:rPr>
      </w:pPr>
      <w:hyperlink w:anchor="_Toc241928881" w:history="1">
        <w:r w:rsidRPr="004348ED">
          <w:rPr>
            <w:rStyle w:val="Hyperlink"/>
            <w:rFonts w:eastAsiaTheme="majorEastAsia" w:cs="Times New Roman"/>
            <w:b/>
            <w:bCs/>
            <w:noProof/>
            <w:u w:val="none"/>
          </w:rPr>
          <w:t>1.4.2 Data Penelitian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_Toc241928881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5</w:t>
        </w:r>
        <w:r w:rsidRPr="004348ED">
          <w:rPr>
            <w:rFonts w:cs="Times New Roman"/>
            <w:b/>
            <w:bCs/>
            <w:noProof/>
            <w:webHidden/>
          </w:rPr>
          <w:fldChar w:fldCharType="end"/>
        </w:r>
      </w:hyperlink>
    </w:p>
    <w:p w14:paraId="7DE9E879" w14:textId="2EB40B7E" w:rsidR="004348ED" w:rsidRPr="004348ED" w:rsidRDefault="004348ED" w:rsidP="004D054E">
      <w:pPr>
        <w:pStyle w:val="TOC3"/>
        <w:tabs>
          <w:tab w:val="right" w:leader="dot" w:pos="7927"/>
        </w:tabs>
        <w:spacing w:after="240" w:line="360" w:lineRule="auto"/>
        <w:rPr>
          <w:rFonts w:cs="Times New Roman"/>
          <w:b/>
          <w:bCs/>
          <w:noProof/>
        </w:rPr>
      </w:pPr>
      <w:hyperlink w:anchor="_Toc241928882" w:history="1">
        <w:r w:rsidRPr="004348ED">
          <w:rPr>
            <w:rStyle w:val="Hyperlink"/>
            <w:rFonts w:eastAsiaTheme="majorEastAsia" w:cs="Times New Roman"/>
            <w:b/>
            <w:bCs/>
            <w:noProof/>
            <w:u w:val="none"/>
          </w:rPr>
          <w:t>1.4.3 Proses Pengujian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_Toc241928882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6</w:t>
        </w:r>
        <w:r w:rsidRPr="004348ED">
          <w:rPr>
            <w:rFonts w:cs="Times New Roman"/>
            <w:b/>
            <w:bCs/>
            <w:noProof/>
            <w:webHidden/>
          </w:rPr>
          <w:fldChar w:fldCharType="end"/>
        </w:r>
      </w:hyperlink>
    </w:p>
    <w:p w14:paraId="118876C0" w14:textId="73A77BB8" w:rsidR="004348ED" w:rsidRPr="004348ED" w:rsidRDefault="004348ED" w:rsidP="004D054E">
      <w:pPr>
        <w:pStyle w:val="TOC3"/>
        <w:tabs>
          <w:tab w:val="right" w:leader="dot" w:pos="7927"/>
        </w:tabs>
        <w:spacing w:after="240" w:line="360" w:lineRule="auto"/>
        <w:rPr>
          <w:rFonts w:cs="Times New Roman"/>
          <w:b/>
          <w:bCs/>
          <w:noProof/>
        </w:rPr>
      </w:pPr>
      <w:hyperlink w:anchor="_Toc241928883" w:history="1">
        <w:r w:rsidRPr="004348ED">
          <w:rPr>
            <w:rStyle w:val="Hyperlink"/>
            <w:rFonts w:eastAsiaTheme="majorEastAsia" w:cs="Times New Roman"/>
            <w:b/>
            <w:bCs/>
            <w:noProof/>
            <w:u w:val="none"/>
          </w:rPr>
          <w:t>1.4.4 Implementasi</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_Toc241928883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6</w:t>
        </w:r>
        <w:r w:rsidRPr="004348ED">
          <w:rPr>
            <w:rFonts w:cs="Times New Roman"/>
            <w:b/>
            <w:bCs/>
            <w:noProof/>
            <w:webHidden/>
          </w:rPr>
          <w:fldChar w:fldCharType="end"/>
        </w:r>
      </w:hyperlink>
    </w:p>
    <w:p w14:paraId="3B4062EA" w14:textId="3634CBF8" w:rsidR="004348ED" w:rsidRPr="004348ED" w:rsidRDefault="004348ED" w:rsidP="004D054E">
      <w:pPr>
        <w:pStyle w:val="TOC3"/>
        <w:tabs>
          <w:tab w:val="right" w:leader="dot" w:pos="7927"/>
        </w:tabs>
        <w:spacing w:after="240" w:line="360" w:lineRule="auto"/>
        <w:rPr>
          <w:rFonts w:cs="Times New Roman"/>
          <w:b/>
          <w:bCs/>
          <w:noProof/>
        </w:rPr>
      </w:pPr>
      <w:hyperlink w:anchor="_Toc241928884" w:history="1">
        <w:r w:rsidRPr="004348ED">
          <w:rPr>
            <w:rStyle w:val="Hyperlink"/>
            <w:rFonts w:eastAsiaTheme="majorEastAsia" w:cs="Times New Roman"/>
            <w:b/>
            <w:bCs/>
            <w:noProof/>
            <w:u w:val="none"/>
          </w:rPr>
          <w:t>1.4.5 Tools</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_Toc241928884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w:t>
        </w:r>
        <w:r w:rsidRPr="004348ED">
          <w:rPr>
            <w:rFonts w:cs="Times New Roman"/>
            <w:b/>
            <w:bCs/>
            <w:noProof/>
            <w:webHidden/>
          </w:rPr>
          <w:fldChar w:fldCharType="end"/>
        </w:r>
      </w:hyperlink>
    </w:p>
    <w:p w14:paraId="301F8992" w14:textId="65E9AA76"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885" w:history="1">
        <w:r w:rsidRPr="004348ED">
          <w:rPr>
            <w:rStyle w:val="Hyperlink"/>
            <w:rFonts w:eastAsiaTheme="majorEastAsia" w:cs="Times New Roman"/>
            <w:b/>
            <w:bCs/>
            <w:noProof/>
            <w:u w:val="none"/>
          </w:rPr>
          <w:t>1.5 Tujuan Penelitian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_Toc241928885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w:t>
        </w:r>
        <w:r w:rsidRPr="004348ED">
          <w:rPr>
            <w:rFonts w:cs="Times New Roman"/>
            <w:b/>
            <w:bCs/>
            <w:noProof/>
            <w:webHidden/>
          </w:rPr>
          <w:fldChar w:fldCharType="end"/>
        </w:r>
      </w:hyperlink>
    </w:p>
    <w:p w14:paraId="44ED625B" w14:textId="5DCBEC5E"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886" w:history="1">
        <w:r w:rsidRPr="004348ED">
          <w:rPr>
            <w:rStyle w:val="Hyperlink"/>
            <w:rFonts w:eastAsiaTheme="majorEastAsia" w:cs="Times New Roman"/>
            <w:b/>
            <w:bCs/>
            <w:noProof/>
            <w:u w:val="none"/>
          </w:rPr>
          <w:t>1.6 Manfaat Penelitian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_Toc241928886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8</w:t>
        </w:r>
        <w:r w:rsidRPr="004348ED">
          <w:rPr>
            <w:rFonts w:cs="Times New Roman"/>
            <w:b/>
            <w:bCs/>
            <w:noProof/>
            <w:webHidden/>
          </w:rPr>
          <w:fldChar w:fldCharType="end"/>
        </w:r>
      </w:hyperlink>
    </w:p>
    <w:p w14:paraId="61E31F5D" w14:textId="3CF2B65F"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887" w:history="1">
        <w:r w:rsidRPr="004348ED">
          <w:rPr>
            <w:rStyle w:val="Hyperlink"/>
            <w:rFonts w:eastAsiaTheme="majorEastAsia" w:cs="Times New Roman"/>
            <w:b/>
            <w:bCs/>
            <w:noProof/>
            <w:u w:val="none"/>
          </w:rPr>
          <w:t>1.7 Metodologi Penelitian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_Toc241928887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9</w:t>
        </w:r>
        <w:r w:rsidRPr="004348ED">
          <w:rPr>
            <w:rFonts w:cs="Times New Roman"/>
            <w:b/>
            <w:bCs/>
            <w:noProof/>
            <w:webHidden/>
          </w:rPr>
          <w:fldChar w:fldCharType="end"/>
        </w:r>
      </w:hyperlink>
    </w:p>
    <w:p w14:paraId="6137189C" w14:textId="4DA5B80F"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888" w:history="1">
        <w:r w:rsidRPr="004348ED">
          <w:rPr>
            <w:rStyle w:val="Hyperlink"/>
            <w:rFonts w:eastAsiaTheme="majorEastAsia" w:cs="Times New Roman"/>
            <w:b/>
            <w:bCs/>
            <w:noProof/>
            <w:u w:val="none"/>
          </w:rPr>
          <w:t>1.8 Sistematika Penulisan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_Toc241928888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10</w:t>
        </w:r>
        <w:r w:rsidRPr="004348ED">
          <w:rPr>
            <w:rFonts w:cs="Times New Roman"/>
            <w:b/>
            <w:bCs/>
            <w:noProof/>
            <w:webHidden/>
          </w:rPr>
          <w:fldChar w:fldCharType="end"/>
        </w:r>
      </w:hyperlink>
    </w:p>
    <w:p w14:paraId="19B8131B" w14:textId="439BC870"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hyperlink w:anchor="_Toc241928889" w:history="1">
        <w:r w:rsidRPr="004348ED">
          <w:rPr>
            <w:rStyle w:val="Hyperlink"/>
            <w:rFonts w:eastAsiaTheme="majorEastAsia" w:cs="Times New Roman"/>
            <w:b/>
            <w:bCs/>
            <w:noProof/>
            <w:u w:val="none"/>
          </w:rPr>
          <w:t>BAB II  LANDASAN TEORI</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_Toc241928889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12</w:t>
        </w:r>
        <w:r w:rsidRPr="004348ED">
          <w:rPr>
            <w:rFonts w:cs="Times New Roman"/>
            <w:b/>
            <w:bCs/>
            <w:noProof/>
            <w:webHidden/>
          </w:rPr>
          <w:fldChar w:fldCharType="end"/>
        </w:r>
      </w:hyperlink>
    </w:p>
    <w:p w14:paraId="45C1C501" w14:textId="29060471"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890" w:history="1">
        <w:r w:rsidRPr="004348ED">
          <w:rPr>
            <w:rStyle w:val="Hyperlink"/>
            <w:rFonts w:eastAsiaTheme="majorEastAsia" w:cs="Times New Roman"/>
            <w:b/>
            <w:bCs/>
            <w:noProof/>
            <w:u w:val="none"/>
          </w:rPr>
          <w:t>2.1 Penelitian Relevan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_Toc241928890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12</w:t>
        </w:r>
        <w:r w:rsidRPr="004348ED">
          <w:rPr>
            <w:rFonts w:cs="Times New Roman"/>
            <w:b/>
            <w:bCs/>
            <w:noProof/>
            <w:webHidden/>
          </w:rPr>
          <w:fldChar w:fldCharType="end"/>
        </w:r>
      </w:hyperlink>
    </w:p>
    <w:p w14:paraId="35AF9B2B" w14:textId="0391862D"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891" w:history="1">
        <w:r w:rsidRPr="004348ED">
          <w:rPr>
            <w:rStyle w:val="Hyperlink"/>
            <w:rFonts w:eastAsiaTheme="majorEastAsia" w:cs="Times New Roman"/>
            <w:b/>
            <w:bCs/>
            <w:noProof/>
            <w:u w:val="none"/>
          </w:rPr>
          <w:t>2.2 Tinjauan Pustaka</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_Toc241928891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17</w:t>
        </w:r>
        <w:r w:rsidRPr="004348ED">
          <w:rPr>
            <w:rFonts w:cs="Times New Roman"/>
            <w:b/>
            <w:bCs/>
            <w:noProof/>
            <w:webHidden/>
          </w:rPr>
          <w:fldChar w:fldCharType="end"/>
        </w:r>
      </w:hyperlink>
    </w:p>
    <w:p w14:paraId="2CE0985D" w14:textId="0B832FB5" w:rsidR="004348ED" w:rsidRPr="004348ED" w:rsidRDefault="004348ED" w:rsidP="004D054E">
      <w:pPr>
        <w:pStyle w:val="TOC3"/>
        <w:tabs>
          <w:tab w:val="right" w:leader="dot" w:pos="7927"/>
        </w:tabs>
        <w:spacing w:after="240" w:line="360" w:lineRule="auto"/>
        <w:rPr>
          <w:rFonts w:cs="Times New Roman"/>
          <w:b/>
          <w:bCs/>
          <w:noProof/>
        </w:rPr>
      </w:pPr>
      <w:hyperlink w:anchor="_Toc241928892" w:history="1">
        <w:r w:rsidRPr="004348ED">
          <w:rPr>
            <w:rStyle w:val="Hyperlink"/>
            <w:rFonts w:eastAsiaTheme="majorEastAsia" w:cs="Times New Roman"/>
            <w:b/>
            <w:bCs/>
            <w:noProof/>
            <w:u w:val="none"/>
          </w:rPr>
          <w:t>2.2.1 Tomografi Komputer Neutron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_Toc241928892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17</w:t>
        </w:r>
        <w:r w:rsidRPr="004348ED">
          <w:rPr>
            <w:rFonts w:cs="Times New Roman"/>
            <w:b/>
            <w:bCs/>
            <w:noProof/>
            <w:webHidden/>
          </w:rPr>
          <w:fldChar w:fldCharType="end"/>
        </w:r>
      </w:hyperlink>
    </w:p>
    <w:p w14:paraId="3F41F629" w14:textId="567583E6" w:rsidR="004348ED" w:rsidRPr="004348ED" w:rsidRDefault="004348ED" w:rsidP="004D054E">
      <w:pPr>
        <w:pStyle w:val="TOC3"/>
        <w:tabs>
          <w:tab w:val="right" w:leader="dot" w:pos="7927"/>
        </w:tabs>
        <w:spacing w:after="240" w:line="360" w:lineRule="auto"/>
        <w:rPr>
          <w:rFonts w:cs="Times New Roman"/>
          <w:b/>
          <w:bCs/>
          <w:noProof/>
        </w:rPr>
      </w:pPr>
      <w:hyperlink w:anchor="_Toc241928893" w:history="1">
        <w:r w:rsidRPr="004348ED">
          <w:rPr>
            <w:rStyle w:val="Hyperlink"/>
            <w:rFonts w:eastAsiaTheme="majorEastAsia" w:cs="Times New Roman"/>
            <w:b/>
            <w:bCs/>
            <w:noProof/>
            <w:u w:val="none"/>
          </w:rPr>
          <w:t>2.2.2 Citra Digital 16-bit dan Proyeksi TIFF</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_Toc241928893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18</w:t>
        </w:r>
        <w:r w:rsidRPr="004348ED">
          <w:rPr>
            <w:rFonts w:cs="Times New Roman"/>
            <w:b/>
            <w:bCs/>
            <w:noProof/>
            <w:webHidden/>
          </w:rPr>
          <w:fldChar w:fldCharType="end"/>
        </w:r>
      </w:hyperlink>
    </w:p>
    <w:p w14:paraId="608D5C95" w14:textId="64D9BF01" w:rsidR="004348ED" w:rsidRPr="004348ED" w:rsidRDefault="004348ED" w:rsidP="004D054E">
      <w:pPr>
        <w:pStyle w:val="TOC3"/>
        <w:tabs>
          <w:tab w:val="right" w:leader="dot" w:pos="7927"/>
        </w:tabs>
        <w:spacing w:after="240" w:line="360" w:lineRule="auto"/>
        <w:rPr>
          <w:rFonts w:cs="Times New Roman"/>
          <w:b/>
          <w:bCs/>
          <w:noProof/>
        </w:rPr>
      </w:pPr>
      <w:hyperlink w:anchor="_Toc241928894" w:history="1">
        <w:r w:rsidRPr="004348ED">
          <w:rPr>
            <w:rStyle w:val="Hyperlink"/>
            <w:rFonts w:eastAsiaTheme="majorEastAsia" w:cs="Times New Roman"/>
            <w:b/>
            <w:bCs/>
            <w:noProof/>
            <w:u w:val="none"/>
          </w:rPr>
          <w:t>2.2.3 Interpolasi Frame</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_Toc241928894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18</w:t>
        </w:r>
        <w:r w:rsidRPr="004348ED">
          <w:rPr>
            <w:rFonts w:cs="Times New Roman"/>
            <w:b/>
            <w:bCs/>
            <w:noProof/>
            <w:webHidden/>
          </w:rPr>
          <w:fldChar w:fldCharType="end"/>
        </w:r>
      </w:hyperlink>
    </w:p>
    <w:p w14:paraId="2A25AA3B" w14:textId="5242AB78" w:rsidR="004348ED" w:rsidRPr="004348ED" w:rsidRDefault="004348ED" w:rsidP="004D054E">
      <w:pPr>
        <w:pStyle w:val="TOC3"/>
        <w:tabs>
          <w:tab w:val="right" w:leader="dot" w:pos="7927"/>
        </w:tabs>
        <w:spacing w:after="240" w:line="360" w:lineRule="auto"/>
        <w:rPr>
          <w:rFonts w:cs="Times New Roman"/>
          <w:b/>
          <w:bCs/>
          <w:noProof/>
        </w:rPr>
      </w:pPr>
      <w:hyperlink w:anchor="_Toc241928895" w:history="1">
        <w:r w:rsidRPr="004348ED">
          <w:rPr>
            <w:rStyle w:val="Hyperlink"/>
            <w:rFonts w:eastAsiaTheme="majorEastAsia" w:cs="Times New Roman"/>
            <w:b/>
            <w:bCs/>
            <w:noProof/>
            <w:u w:val="none"/>
          </w:rPr>
          <w:t>2.2.4 Arsitektur U-Net</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_Toc241928895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19</w:t>
        </w:r>
        <w:r w:rsidRPr="004348ED">
          <w:rPr>
            <w:rFonts w:cs="Times New Roman"/>
            <w:b/>
            <w:bCs/>
            <w:noProof/>
            <w:webHidden/>
          </w:rPr>
          <w:fldChar w:fldCharType="end"/>
        </w:r>
      </w:hyperlink>
    </w:p>
    <w:p w14:paraId="020054B5" w14:textId="7079EA79" w:rsidR="004348ED" w:rsidRPr="004348ED" w:rsidRDefault="004348ED" w:rsidP="004D054E">
      <w:pPr>
        <w:pStyle w:val="TOC3"/>
        <w:tabs>
          <w:tab w:val="right" w:leader="dot" w:pos="7927"/>
        </w:tabs>
        <w:spacing w:after="240" w:line="360" w:lineRule="auto"/>
        <w:rPr>
          <w:rFonts w:cs="Times New Roman"/>
          <w:b/>
          <w:bCs/>
          <w:noProof/>
        </w:rPr>
      </w:pPr>
      <w:hyperlink w:anchor="_Toc241928896" w:history="1">
        <w:r w:rsidRPr="004348ED">
          <w:rPr>
            <w:rStyle w:val="Hyperlink"/>
            <w:rFonts w:eastAsiaTheme="majorEastAsia" w:cs="Times New Roman"/>
            <w:b/>
            <w:bCs/>
            <w:noProof/>
            <w:u w:val="none"/>
          </w:rPr>
          <w:t>2.2.5 Spatio-Temporal U-Net (STU-Net)</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_Toc241928896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20</w:t>
        </w:r>
        <w:r w:rsidRPr="004348ED">
          <w:rPr>
            <w:rFonts w:cs="Times New Roman"/>
            <w:b/>
            <w:bCs/>
            <w:noProof/>
            <w:webHidden/>
          </w:rPr>
          <w:fldChar w:fldCharType="end"/>
        </w:r>
      </w:hyperlink>
    </w:p>
    <w:p w14:paraId="61BE4ADD" w14:textId="772C0137" w:rsidR="004348ED" w:rsidRPr="004348ED" w:rsidRDefault="004348ED" w:rsidP="004D054E">
      <w:pPr>
        <w:pStyle w:val="TOC3"/>
        <w:tabs>
          <w:tab w:val="right" w:leader="dot" w:pos="7927"/>
        </w:tabs>
        <w:spacing w:after="240" w:line="360" w:lineRule="auto"/>
        <w:rPr>
          <w:rFonts w:cs="Times New Roman"/>
          <w:b/>
          <w:bCs/>
          <w:noProof/>
        </w:rPr>
      </w:pPr>
      <w:hyperlink w:anchor="_Toc241928897" w:history="1">
        <w:r w:rsidRPr="004348ED">
          <w:rPr>
            <w:rStyle w:val="Hyperlink"/>
            <w:rFonts w:eastAsiaTheme="majorEastAsia" w:cs="Times New Roman"/>
            <w:b/>
            <w:bCs/>
            <w:noProof/>
            <w:u w:val="none"/>
          </w:rPr>
          <w:t>2.2.6 Fungsi Kerugian dan Optimasi</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_Toc241928897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24</w:t>
        </w:r>
        <w:r w:rsidRPr="004348ED">
          <w:rPr>
            <w:rFonts w:cs="Times New Roman"/>
            <w:b/>
            <w:bCs/>
            <w:noProof/>
            <w:webHidden/>
          </w:rPr>
          <w:fldChar w:fldCharType="end"/>
        </w:r>
      </w:hyperlink>
    </w:p>
    <w:p w14:paraId="5C4AF972" w14:textId="636C2CB9" w:rsidR="004348ED" w:rsidRPr="004348ED" w:rsidRDefault="004348ED" w:rsidP="004D054E">
      <w:pPr>
        <w:pStyle w:val="TOC3"/>
        <w:tabs>
          <w:tab w:val="right" w:leader="dot" w:pos="7927"/>
        </w:tabs>
        <w:spacing w:after="240" w:line="360" w:lineRule="auto"/>
        <w:rPr>
          <w:rFonts w:cs="Times New Roman"/>
          <w:b/>
          <w:bCs/>
          <w:noProof/>
        </w:rPr>
      </w:pPr>
      <w:hyperlink w:anchor="_Toc241928898" w:history="1">
        <w:r w:rsidRPr="004348ED">
          <w:rPr>
            <w:rStyle w:val="Hyperlink"/>
            <w:rFonts w:eastAsiaTheme="majorEastAsia" w:cs="Times New Roman"/>
            <w:b/>
            <w:bCs/>
            <w:noProof/>
            <w:u w:val="none"/>
          </w:rPr>
          <w:t>2.2.7 Metrik Evaluasi Kualitas Citra</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_Toc241928898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24</w:t>
        </w:r>
        <w:r w:rsidRPr="004348ED">
          <w:rPr>
            <w:rFonts w:cs="Times New Roman"/>
            <w:b/>
            <w:bCs/>
            <w:noProof/>
            <w:webHidden/>
          </w:rPr>
          <w:fldChar w:fldCharType="end"/>
        </w:r>
      </w:hyperlink>
    </w:p>
    <w:p w14:paraId="4350703E" w14:textId="413BF7AF" w:rsidR="004348ED" w:rsidRPr="004348ED" w:rsidRDefault="004348ED" w:rsidP="004D054E">
      <w:pPr>
        <w:pStyle w:val="TOC3"/>
        <w:tabs>
          <w:tab w:val="right" w:leader="dot" w:pos="7927"/>
        </w:tabs>
        <w:spacing w:after="240" w:line="360" w:lineRule="auto"/>
        <w:rPr>
          <w:rFonts w:cs="Times New Roman"/>
          <w:b/>
          <w:bCs/>
          <w:noProof/>
        </w:rPr>
      </w:pPr>
      <w:hyperlink w:anchor="_Toc241928899" w:history="1">
        <w:r w:rsidRPr="004348ED">
          <w:rPr>
            <w:rStyle w:val="Hyperlink"/>
            <w:rFonts w:eastAsiaTheme="majorEastAsia" w:cs="Times New Roman"/>
            <w:b/>
            <w:bCs/>
            <w:noProof/>
            <w:u w:val="none"/>
          </w:rPr>
          <w:t>2.2.8 Arsitektur Hybrid Cloud-NAS</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_Toc241928899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25</w:t>
        </w:r>
        <w:r w:rsidRPr="004348ED">
          <w:rPr>
            <w:rFonts w:cs="Times New Roman"/>
            <w:b/>
            <w:bCs/>
            <w:noProof/>
            <w:webHidden/>
          </w:rPr>
          <w:fldChar w:fldCharType="end"/>
        </w:r>
      </w:hyperlink>
    </w:p>
    <w:p w14:paraId="7FEECE97" w14:textId="0B2ECE95" w:rsidR="004348ED" w:rsidRPr="004348ED" w:rsidRDefault="004348ED" w:rsidP="004D054E">
      <w:pPr>
        <w:pStyle w:val="TOC3"/>
        <w:tabs>
          <w:tab w:val="right" w:leader="dot" w:pos="7927"/>
        </w:tabs>
        <w:spacing w:after="240" w:line="360" w:lineRule="auto"/>
        <w:rPr>
          <w:rFonts w:cs="Times New Roman"/>
          <w:b/>
          <w:bCs/>
          <w:noProof/>
        </w:rPr>
      </w:pPr>
      <w:hyperlink w:anchor="_Toc241928900" w:history="1">
        <w:r w:rsidRPr="004348ED">
          <w:rPr>
            <w:rStyle w:val="Hyperlink"/>
            <w:rFonts w:eastAsiaTheme="majorEastAsia" w:cs="Times New Roman"/>
            <w:b/>
            <w:bCs/>
            <w:noProof/>
            <w:u w:val="none"/>
          </w:rPr>
          <w:t>2.2.9 Sistem Multiplatform</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_Toc241928900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26</w:t>
        </w:r>
        <w:r w:rsidRPr="004348ED">
          <w:rPr>
            <w:rFonts w:cs="Times New Roman"/>
            <w:b/>
            <w:bCs/>
            <w:noProof/>
            <w:webHidden/>
          </w:rPr>
          <w:fldChar w:fldCharType="end"/>
        </w:r>
      </w:hyperlink>
    </w:p>
    <w:p w14:paraId="07786F6B" w14:textId="2FAC6CC7" w:rsidR="004348ED" w:rsidRPr="004348ED" w:rsidRDefault="004348ED" w:rsidP="004D054E">
      <w:pPr>
        <w:pStyle w:val="TOC3"/>
        <w:tabs>
          <w:tab w:val="right" w:leader="dot" w:pos="7927"/>
        </w:tabs>
        <w:spacing w:after="240" w:line="360" w:lineRule="auto"/>
        <w:rPr>
          <w:rFonts w:cs="Times New Roman"/>
          <w:b/>
          <w:bCs/>
          <w:noProof/>
        </w:rPr>
      </w:pPr>
      <w:hyperlink w:anchor="_Toc241928901" w:history="1">
        <w:r w:rsidRPr="004348ED">
          <w:rPr>
            <w:rStyle w:val="Hyperlink"/>
            <w:rFonts w:eastAsiaTheme="majorEastAsia" w:cs="Times New Roman"/>
            <w:b/>
            <w:bCs/>
            <w:noProof/>
            <w:u w:val="none"/>
          </w:rPr>
          <w:t>2.2.10 Metode Prototyping</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_Toc241928901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27</w:t>
        </w:r>
        <w:r w:rsidRPr="004348ED">
          <w:rPr>
            <w:rFonts w:cs="Times New Roman"/>
            <w:b/>
            <w:bCs/>
            <w:noProof/>
            <w:webHidden/>
          </w:rPr>
          <w:fldChar w:fldCharType="end"/>
        </w:r>
      </w:hyperlink>
    </w:p>
    <w:p w14:paraId="32571963" w14:textId="1BCD0252"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02" w:history="1">
        <w:r w:rsidRPr="004348ED">
          <w:rPr>
            <w:rStyle w:val="Hyperlink"/>
            <w:rFonts w:eastAsiaTheme="majorEastAsia" w:cs="Times New Roman"/>
            <w:b/>
            <w:bCs/>
            <w:noProof/>
            <w:u w:val="none"/>
          </w:rPr>
          <w:t>2.3 Alasan Pemilihan Algoritma Spatio-Temporal U-Net</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_Toc241928902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28</w:t>
        </w:r>
        <w:r w:rsidRPr="004348ED">
          <w:rPr>
            <w:rFonts w:cs="Times New Roman"/>
            <w:b/>
            <w:bCs/>
            <w:noProof/>
            <w:webHidden/>
          </w:rPr>
          <w:fldChar w:fldCharType="end"/>
        </w:r>
      </w:hyperlink>
    </w:p>
    <w:p w14:paraId="5275C9AC" w14:textId="582BDAB7" w:rsidR="004348ED" w:rsidRPr="004348ED" w:rsidRDefault="004348ED" w:rsidP="004D054E">
      <w:pPr>
        <w:pStyle w:val="TOC3"/>
        <w:tabs>
          <w:tab w:val="right" w:leader="dot" w:pos="7927"/>
        </w:tabs>
        <w:spacing w:after="240" w:line="360" w:lineRule="auto"/>
        <w:rPr>
          <w:rFonts w:cs="Times New Roman"/>
          <w:b/>
          <w:bCs/>
          <w:noProof/>
        </w:rPr>
      </w:pPr>
      <w:hyperlink w:anchor="_Toc241928903" w:history="1">
        <w:r w:rsidRPr="004348ED">
          <w:rPr>
            <w:rStyle w:val="Hyperlink"/>
            <w:rFonts w:eastAsiaTheme="majorEastAsia" w:cs="Times New Roman"/>
            <w:b/>
            <w:bCs/>
            <w:noProof/>
            <w:u w:val="none"/>
          </w:rPr>
          <w:t>2.3.1 Bentuk persoalannya menuntut dua masukan yang berbeda jenis</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_Toc241928903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28</w:t>
        </w:r>
        <w:r w:rsidRPr="004348ED">
          <w:rPr>
            <w:rFonts w:cs="Times New Roman"/>
            <w:b/>
            <w:bCs/>
            <w:noProof/>
            <w:webHidden/>
          </w:rPr>
          <w:fldChar w:fldCharType="end"/>
        </w:r>
      </w:hyperlink>
    </w:p>
    <w:p w14:paraId="0BC6BC1B" w14:textId="34A3E645" w:rsidR="004348ED" w:rsidRPr="004348ED" w:rsidRDefault="004348ED" w:rsidP="004D054E">
      <w:pPr>
        <w:pStyle w:val="TOC3"/>
        <w:tabs>
          <w:tab w:val="right" w:leader="dot" w:pos="7927"/>
        </w:tabs>
        <w:spacing w:after="240" w:line="360" w:lineRule="auto"/>
        <w:rPr>
          <w:rFonts w:cs="Times New Roman"/>
          <w:b/>
          <w:bCs/>
          <w:noProof/>
        </w:rPr>
      </w:pPr>
      <w:hyperlink w:anchor="_Toc241928904" w:history="1">
        <w:r w:rsidRPr="004348ED">
          <w:rPr>
            <w:rStyle w:val="Hyperlink"/>
            <w:rFonts w:eastAsiaTheme="majorEastAsia" w:cs="Times New Roman"/>
            <w:b/>
            <w:bCs/>
            <w:noProof/>
            <w:u w:val="none"/>
          </w:rPr>
          <w:t>2.3.2 Keluaran harus setajam masukan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_Toc241928904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28</w:t>
        </w:r>
        <w:r w:rsidRPr="004348ED">
          <w:rPr>
            <w:rFonts w:cs="Times New Roman"/>
            <w:b/>
            <w:bCs/>
            <w:noProof/>
            <w:webHidden/>
          </w:rPr>
          <w:fldChar w:fldCharType="end"/>
        </w:r>
      </w:hyperlink>
    </w:p>
    <w:p w14:paraId="622B0B82" w14:textId="536799E2" w:rsidR="004348ED" w:rsidRPr="004348ED" w:rsidRDefault="004348ED" w:rsidP="004D054E">
      <w:pPr>
        <w:pStyle w:val="TOC3"/>
        <w:tabs>
          <w:tab w:val="right" w:leader="dot" w:pos="7927"/>
        </w:tabs>
        <w:spacing w:after="240" w:line="360" w:lineRule="auto"/>
        <w:rPr>
          <w:rFonts w:cs="Times New Roman"/>
          <w:b/>
          <w:bCs/>
          <w:noProof/>
        </w:rPr>
      </w:pPr>
      <w:hyperlink w:anchor="_Toc241928905" w:history="1">
        <w:r w:rsidRPr="004348ED">
          <w:rPr>
            <w:rStyle w:val="Hyperlink"/>
            <w:rFonts w:eastAsiaTheme="majorEastAsia" w:cs="Times New Roman"/>
            <w:b/>
            <w:bCs/>
            <w:noProof/>
            <w:u w:val="none"/>
          </w:rPr>
          <w:t>2.3.3 Alasan berbasis pengukuran, bukan dugaan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_Toc241928905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29</w:t>
        </w:r>
        <w:r w:rsidRPr="004348ED">
          <w:rPr>
            <w:rFonts w:cs="Times New Roman"/>
            <w:b/>
            <w:bCs/>
            <w:noProof/>
            <w:webHidden/>
          </w:rPr>
          <w:fldChar w:fldCharType="end"/>
        </w:r>
      </w:hyperlink>
    </w:p>
    <w:p w14:paraId="286560CE" w14:textId="0B2C3961" w:rsidR="004348ED" w:rsidRPr="004348ED" w:rsidRDefault="004348ED" w:rsidP="004D054E">
      <w:pPr>
        <w:pStyle w:val="TOC3"/>
        <w:tabs>
          <w:tab w:val="right" w:leader="dot" w:pos="7927"/>
        </w:tabs>
        <w:spacing w:after="240" w:line="360" w:lineRule="auto"/>
        <w:rPr>
          <w:rFonts w:cs="Times New Roman"/>
          <w:b/>
          <w:bCs/>
          <w:noProof/>
        </w:rPr>
      </w:pPr>
      <w:hyperlink w:anchor="_Toc241928906" w:history="1">
        <w:r w:rsidRPr="004348ED">
          <w:rPr>
            <w:rStyle w:val="Hyperlink"/>
            <w:rFonts w:eastAsiaTheme="majorEastAsia" w:cs="Times New Roman"/>
            <w:b/>
            <w:bCs/>
            <w:noProof/>
            <w:u w:val="none"/>
          </w:rPr>
          <w:t>2.3.4 Mengapa bukan metode interpolasi frame video yang lain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_Toc241928906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30</w:t>
        </w:r>
        <w:r w:rsidRPr="004348ED">
          <w:rPr>
            <w:rFonts w:cs="Times New Roman"/>
            <w:b/>
            <w:bCs/>
            <w:noProof/>
            <w:webHidden/>
          </w:rPr>
          <w:fldChar w:fldCharType="end"/>
        </w:r>
      </w:hyperlink>
    </w:p>
    <w:p w14:paraId="543F8BDC" w14:textId="72B44049" w:rsidR="004348ED" w:rsidRPr="004348ED" w:rsidRDefault="004348ED" w:rsidP="004D054E">
      <w:pPr>
        <w:pStyle w:val="TOC3"/>
        <w:tabs>
          <w:tab w:val="right" w:leader="dot" w:pos="7927"/>
        </w:tabs>
        <w:spacing w:after="240" w:line="360" w:lineRule="auto"/>
        <w:rPr>
          <w:rFonts w:cs="Times New Roman"/>
          <w:b/>
          <w:bCs/>
          <w:noProof/>
        </w:rPr>
      </w:pPr>
      <w:hyperlink w:anchor="_Toc241928907" w:history="1">
        <w:r w:rsidRPr="004348ED">
          <w:rPr>
            <w:rStyle w:val="Hyperlink"/>
            <w:rFonts w:eastAsiaTheme="majorEastAsia" w:cs="Times New Roman"/>
            <w:b/>
            <w:bCs/>
            <w:noProof/>
            <w:u w:val="none"/>
          </w:rPr>
          <w:t>2.3.5 Kesinambungan dengan jalur riset yang sedang berjalan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_Toc241928907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31</w:t>
        </w:r>
        <w:r w:rsidRPr="004348ED">
          <w:rPr>
            <w:rFonts w:cs="Times New Roman"/>
            <w:b/>
            <w:bCs/>
            <w:noProof/>
            <w:webHidden/>
          </w:rPr>
          <w:fldChar w:fldCharType="end"/>
        </w:r>
      </w:hyperlink>
    </w:p>
    <w:p w14:paraId="24E56CA3" w14:textId="630D3D48"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08" w:history="1">
        <w:r w:rsidRPr="004348ED">
          <w:rPr>
            <w:rStyle w:val="Hyperlink"/>
            <w:rFonts w:eastAsiaTheme="majorEastAsia" w:cs="Times New Roman"/>
            <w:b/>
            <w:bCs/>
            <w:noProof/>
            <w:u w:val="none"/>
          </w:rPr>
          <w:t>2.4 Kerangka Berpikir</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_Toc241928908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31</w:t>
        </w:r>
        <w:r w:rsidRPr="004348ED">
          <w:rPr>
            <w:rFonts w:cs="Times New Roman"/>
            <w:b/>
            <w:bCs/>
            <w:noProof/>
            <w:webHidden/>
          </w:rPr>
          <w:fldChar w:fldCharType="end"/>
        </w:r>
      </w:hyperlink>
    </w:p>
    <w:p w14:paraId="10856A68" w14:textId="04017D75"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hyperlink w:anchor="_Toc241928909" w:history="1">
        <w:r w:rsidRPr="004348ED">
          <w:rPr>
            <w:rStyle w:val="Hyperlink"/>
            <w:rFonts w:eastAsiaTheme="majorEastAsia" w:cs="Times New Roman"/>
            <w:b/>
            <w:bCs/>
            <w:noProof/>
            <w:u w:val="none"/>
          </w:rPr>
          <w:t>BAB III  ANALISA DAN PERANCANGAN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_Toc241928909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34</w:t>
        </w:r>
        <w:r w:rsidRPr="004348ED">
          <w:rPr>
            <w:rFonts w:cs="Times New Roman"/>
            <w:b/>
            <w:bCs/>
            <w:noProof/>
            <w:webHidden/>
          </w:rPr>
          <w:fldChar w:fldCharType="end"/>
        </w:r>
      </w:hyperlink>
    </w:p>
    <w:p w14:paraId="694FCC4E" w14:textId="75160F53"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10" w:history="1">
        <w:r w:rsidRPr="004348ED">
          <w:rPr>
            <w:rStyle w:val="Hyperlink"/>
            <w:rFonts w:eastAsiaTheme="majorEastAsia" w:cs="Times New Roman"/>
            <w:b/>
            <w:bCs/>
            <w:noProof/>
            <w:u w:val="none"/>
          </w:rPr>
          <w:t>3.1 Alur Penelitian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_Toc241928910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34</w:t>
        </w:r>
        <w:r w:rsidRPr="004348ED">
          <w:rPr>
            <w:rFonts w:cs="Times New Roman"/>
            <w:b/>
            <w:bCs/>
            <w:noProof/>
            <w:webHidden/>
          </w:rPr>
          <w:fldChar w:fldCharType="end"/>
        </w:r>
      </w:hyperlink>
    </w:p>
    <w:p w14:paraId="355DB2D7" w14:textId="2106DB1F"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11" w:history="1">
        <w:r w:rsidRPr="004348ED">
          <w:rPr>
            <w:rStyle w:val="Hyperlink"/>
            <w:rFonts w:eastAsiaTheme="majorEastAsia" w:cs="Times New Roman"/>
            <w:b/>
            <w:bCs/>
            <w:noProof/>
            <w:u w:val="none"/>
          </w:rPr>
          <w:t>3.2 Metode Pengumpulan Data</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_Toc241928911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35</w:t>
        </w:r>
        <w:r w:rsidRPr="004348ED">
          <w:rPr>
            <w:rFonts w:cs="Times New Roman"/>
            <w:b/>
            <w:bCs/>
            <w:noProof/>
            <w:webHidden/>
          </w:rPr>
          <w:fldChar w:fldCharType="end"/>
        </w:r>
      </w:hyperlink>
    </w:p>
    <w:p w14:paraId="66A2A829" w14:textId="6B067C3F"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12" w:history="1">
        <w:r w:rsidRPr="004348ED">
          <w:rPr>
            <w:rStyle w:val="Hyperlink"/>
            <w:rFonts w:eastAsiaTheme="majorEastAsia" w:cs="Times New Roman"/>
            <w:b/>
            <w:bCs/>
            <w:noProof/>
            <w:u w:val="none"/>
          </w:rPr>
          <w:t>3.3 Analisa Sistem yang Sedang Berjalan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_Toc241928912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36</w:t>
        </w:r>
        <w:r w:rsidRPr="004348ED">
          <w:rPr>
            <w:rFonts w:cs="Times New Roman"/>
            <w:b/>
            <w:bCs/>
            <w:noProof/>
            <w:webHidden/>
          </w:rPr>
          <w:fldChar w:fldCharType="end"/>
        </w:r>
      </w:hyperlink>
    </w:p>
    <w:p w14:paraId="091A26BB" w14:textId="1A142A63" w:rsidR="004348ED" w:rsidRPr="004348ED" w:rsidRDefault="004348ED" w:rsidP="004D054E">
      <w:pPr>
        <w:pStyle w:val="TOC3"/>
        <w:tabs>
          <w:tab w:val="right" w:leader="dot" w:pos="7927"/>
        </w:tabs>
        <w:spacing w:after="240" w:line="360" w:lineRule="auto"/>
        <w:rPr>
          <w:rFonts w:cs="Times New Roman"/>
          <w:b/>
          <w:bCs/>
          <w:noProof/>
        </w:rPr>
      </w:pPr>
      <w:hyperlink w:anchor="_Toc241928913" w:history="1">
        <w:r w:rsidRPr="004348ED">
          <w:rPr>
            <w:rStyle w:val="Hyperlink"/>
            <w:rFonts w:eastAsiaTheme="majorEastAsia" w:cs="Times New Roman"/>
            <w:b/>
            <w:bCs/>
            <w:noProof/>
            <w:u w:val="none"/>
          </w:rPr>
          <w:t>3.3.1 Prosedur Akuisisi dan Penanganan Celah Saat Ini</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_Toc241928913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36</w:t>
        </w:r>
        <w:r w:rsidRPr="004348ED">
          <w:rPr>
            <w:rFonts w:cs="Times New Roman"/>
            <w:b/>
            <w:bCs/>
            <w:noProof/>
            <w:webHidden/>
          </w:rPr>
          <w:fldChar w:fldCharType="end"/>
        </w:r>
      </w:hyperlink>
    </w:p>
    <w:p w14:paraId="4B4C94BF" w14:textId="3F7366E4" w:rsidR="004348ED" w:rsidRPr="004348ED" w:rsidRDefault="004348ED" w:rsidP="004D054E">
      <w:pPr>
        <w:pStyle w:val="TOC3"/>
        <w:tabs>
          <w:tab w:val="right" w:leader="dot" w:pos="7927"/>
        </w:tabs>
        <w:spacing w:after="240" w:line="360" w:lineRule="auto"/>
        <w:rPr>
          <w:rFonts w:cs="Times New Roman"/>
          <w:b/>
          <w:bCs/>
          <w:noProof/>
        </w:rPr>
      </w:pPr>
      <w:hyperlink w:anchor="_Toc241928914" w:history="1">
        <w:r w:rsidRPr="004348ED">
          <w:rPr>
            <w:rStyle w:val="Hyperlink"/>
            <w:rFonts w:eastAsiaTheme="majorEastAsia" w:cs="Times New Roman"/>
            <w:b/>
            <w:bCs/>
            <w:noProof/>
            <w:u w:val="none"/>
          </w:rPr>
          <w:t>3.3.2 Permasalahan pada Sistem Berjalan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_Toc241928914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37</w:t>
        </w:r>
        <w:r w:rsidRPr="004348ED">
          <w:rPr>
            <w:rFonts w:cs="Times New Roman"/>
            <w:b/>
            <w:bCs/>
            <w:noProof/>
            <w:webHidden/>
          </w:rPr>
          <w:fldChar w:fldCharType="end"/>
        </w:r>
      </w:hyperlink>
    </w:p>
    <w:p w14:paraId="53F341CC" w14:textId="15D2A3BE"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15" w:history="1">
        <w:r w:rsidRPr="004348ED">
          <w:rPr>
            <w:rStyle w:val="Hyperlink"/>
            <w:rFonts w:eastAsiaTheme="majorEastAsia" w:cs="Times New Roman"/>
            <w:b/>
            <w:bCs/>
            <w:noProof/>
            <w:u w:val="none"/>
          </w:rPr>
          <w:t>3.4 Analisa Sistem yang Diusulkan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_Toc241928915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38</w:t>
        </w:r>
        <w:r w:rsidRPr="004348ED">
          <w:rPr>
            <w:rFonts w:cs="Times New Roman"/>
            <w:b/>
            <w:bCs/>
            <w:noProof/>
            <w:webHidden/>
          </w:rPr>
          <w:fldChar w:fldCharType="end"/>
        </w:r>
      </w:hyperlink>
    </w:p>
    <w:p w14:paraId="363003DB" w14:textId="576176A7"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16" w:history="1">
        <w:r w:rsidRPr="004348ED">
          <w:rPr>
            <w:rStyle w:val="Hyperlink"/>
            <w:rFonts w:eastAsiaTheme="majorEastAsia" w:cs="Times New Roman"/>
            <w:b/>
            <w:bCs/>
            <w:noProof/>
            <w:u w:val="none"/>
          </w:rPr>
          <w:t>3.5 Perancangan Sistem</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_Toc241928916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40</w:t>
        </w:r>
        <w:r w:rsidRPr="004348ED">
          <w:rPr>
            <w:rFonts w:cs="Times New Roman"/>
            <w:b/>
            <w:bCs/>
            <w:noProof/>
            <w:webHidden/>
          </w:rPr>
          <w:fldChar w:fldCharType="end"/>
        </w:r>
      </w:hyperlink>
    </w:p>
    <w:p w14:paraId="6B10ACBE" w14:textId="33FC6DEA" w:rsidR="004348ED" w:rsidRPr="004348ED" w:rsidRDefault="004348ED" w:rsidP="004D054E">
      <w:pPr>
        <w:pStyle w:val="TOC3"/>
        <w:tabs>
          <w:tab w:val="right" w:leader="dot" w:pos="7927"/>
        </w:tabs>
        <w:spacing w:after="240" w:line="360" w:lineRule="auto"/>
        <w:rPr>
          <w:rFonts w:cs="Times New Roman"/>
          <w:b/>
          <w:bCs/>
          <w:noProof/>
        </w:rPr>
      </w:pPr>
      <w:hyperlink w:anchor="_Toc241928917" w:history="1">
        <w:r w:rsidRPr="004348ED">
          <w:rPr>
            <w:rStyle w:val="Hyperlink"/>
            <w:rFonts w:eastAsiaTheme="majorEastAsia" w:cs="Times New Roman"/>
            <w:b/>
            <w:bCs/>
            <w:noProof/>
            <w:u w:val="none"/>
          </w:rPr>
          <w:t>3.5.1 Perancangan Arsitektur Perangkat Lunak</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_Toc241928917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40</w:t>
        </w:r>
        <w:r w:rsidRPr="004348ED">
          <w:rPr>
            <w:rFonts w:cs="Times New Roman"/>
            <w:b/>
            <w:bCs/>
            <w:noProof/>
            <w:webHidden/>
          </w:rPr>
          <w:fldChar w:fldCharType="end"/>
        </w:r>
      </w:hyperlink>
    </w:p>
    <w:p w14:paraId="79BFDA19" w14:textId="14C31E22" w:rsidR="004348ED" w:rsidRPr="004348ED" w:rsidRDefault="004348ED" w:rsidP="004D054E">
      <w:pPr>
        <w:pStyle w:val="TOC3"/>
        <w:tabs>
          <w:tab w:val="right" w:leader="dot" w:pos="7927"/>
        </w:tabs>
        <w:spacing w:after="240" w:line="360" w:lineRule="auto"/>
        <w:rPr>
          <w:rFonts w:cs="Times New Roman"/>
          <w:b/>
          <w:bCs/>
          <w:noProof/>
        </w:rPr>
      </w:pPr>
      <w:hyperlink w:anchor="_Toc241928918" w:history="1">
        <w:r w:rsidRPr="004348ED">
          <w:rPr>
            <w:rStyle w:val="Hyperlink"/>
            <w:rFonts w:eastAsiaTheme="majorEastAsia" w:cs="Times New Roman"/>
            <w:b/>
            <w:bCs/>
            <w:noProof/>
            <w:u w:val="none"/>
          </w:rPr>
          <w:t>3.5.2 Perancangan Use Case</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_Toc241928918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41</w:t>
        </w:r>
        <w:r w:rsidRPr="004348ED">
          <w:rPr>
            <w:rFonts w:cs="Times New Roman"/>
            <w:b/>
            <w:bCs/>
            <w:noProof/>
            <w:webHidden/>
          </w:rPr>
          <w:fldChar w:fldCharType="end"/>
        </w:r>
      </w:hyperlink>
    </w:p>
    <w:p w14:paraId="501EF2A2" w14:textId="3F061AF0" w:rsidR="004348ED" w:rsidRPr="004348ED" w:rsidRDefault="004348ED" w:rsidP="004D054E">
      <w:pPr>
        <w:pStyle w:val="TOC3"/>
        <w:tabs>
          <w:tab w:val="right" w:leader="dot" w:pos="7927"/>
        </w:tabs>
        <w:spacing w:after="240" w:line="360" w:lineRule="auto"/>
        <w:rPr>
          <w:rFonts w:cs="Times New Roman"/>
          <w:b/>
          <w:bCs/>
          <w:noProof/>
        </w:rPr>
      </w:pPr>
      <w:hyperlink w:anchor="_Toc241928919" w:history="1">
        <w:r w:rsidRPr="004348ED">
          <w:rPr>
            <w:rStyle w:val="Hyperlink"/>
            <w:rFonts w:eastAsiaTheme="majorEastAsia" w:cs="Times New Roman"/>
            <w:b/>
            <w:bCs/>
            <w:noProof/>
            <w:u w:val="none"/>
          </w:rPr>
          <w:t>3.5.3 Perancangan Aktivitas</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_Toc241928919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44</w:t>
        </w:r>
        <w:r w:rsidRPr="004348ED">
          <w:rPr>
            <w:rFonts w:cs="Times New Roman"/>
            <w:b/>
            <w:bCs/>
            <w:noProof/>
            <w:webHidden/>
          </w:rPr>
          <w:fldChar w:fldCharType="end"/>
        </w:r>
      </w:hyperlink>
    </w:p>
    <w:p w14:paraId="4E4F0CF0" w14:textId="3E1DB54B" w:rsidR="004348ED" w:rsidRPr="004348ED" w:rsidRDefault="004348ED" w:rsidP="004D054E">
      <w:pPr>
        <w:pStyle w:val="TOC3"/>
        <w:tabs>
          <w:tab w:val="right" w:leader="dot" w:pos="7927"/>
        </w:tabs>
        <w:spacing w:after="240" w:line="360" w:lineRule="auto"/>
        <w:rPr>
          <w:rFonts w:cs="Times New Roman"/>
          <w:b/>
          <w:bCs/>
          <w:noProof/>
        </w:rPr>
      </w:pPr>
      <w:hyperlink w:anchor="_Toc241928920" w:history="1">
        <w:r w:rsidRPr="004348ED">
          <w:rPr>
            <w:rStyle w:val="Hyperlink"/>
            <w:rFonts w:eastAsiaTheme="majorEastAsia" w:cs="Times New Roman"/>
            <w:b/>
            <w:bCs/>
            <w:noProof/>
            <w:u w:val="none"/>
          </w:rPr>
          <w:t>3.5.4 Perancangan Basis Data</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_Toc241928920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45</w:t>
        </w:r>
        <w:r w:rsidRPr="004348ED">
          <w:rPr>
            <w:rFonts w:cs="Times New Roman"/>
            <w:b/>
            <w:bCs/>
            <w:noProof/>
            <w:webHidden/>
          </w:rPr>
          <w:fldChar w:fldCharType="end"/>
        </w:r>
      </w:hyperlink>
    </w:p>
    <w:p w14:paraId="49B03618" w14:textId="70568001" w:rsidR="004348ED" w:rsidRPr="004348ED" w:rsidRDefault="004348ED" w:rsidP="004D054E">
      <w:pPr>
        <w:pStyle w:val="TOC3"/>
        <w:tabs>
          <w:tab w:val="right" w:leader="dot" w:pos="7927"/>
        </w:tabs>
        <w:spacing w:after="240" w:line="360" w:lineRule="auto"/>
        <w:rPr>
          <w:rFonts w:cs="Times New Roman"/>
          <w:b/>
          <w:bCs/>
          <w:noProof/>
        </w:rPr>
      </w:pPr>
      <w:hyperlink w:anchor="_Toc241928921" w:history="1">
        <w:r w:rsidRPr="004348ED">
          <w:rPr>
            <w:rStyle w:val="Hyperlink"/>
            <w:rFonts w:eastAsiaTheme="majorEastAsia" w:cs="Times New Roman"/>
            <w:b/>
            <w:bCs/>
            <w:noProof/>
            <w:u w:val="none"/>
          </w:rPr>
          <w:t>3.5.5 Perancangan Antarmuka Pemrograman Aplikasi</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_Toc241928921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46</w:t>
        </w:r>
        <w:r w:rsidRPr="004348ED">
          <w:rPr>
            <w:rFonts w:cs="Times New Roman"/>
            <w:b/>
            <w:bCs/>
            <w:noProof/>
            <w:webHidden/>
          </w:rPr>
          <w:fldChar w:fldCharType="end"/>
        </w:r>
      </w:hyperlink>
    </w:p>
    <w:p w14:paraId="08180792" w14:textId="7298FEC3" w:rsidR="004348ED" w:rsidRPr="004348ED" w:rsidRDefault="004348ED" w:rsidP="004D054E">
      <w:pPr>
        <w:pStyle w:val="TOC3"/>
        <w:tabs>
          <w:tab w:val="right" w:leader="dot" w:pos="7927"/>
        </w:tabs>
        <w:spacing w:after="240" w:line="360" w:lineRule="auto"/>
        <w:rPr>
          <w:rFonts w:cs="Times New Roman"/>
          <w:b/>
          <w:bCs/>
          <w:noProof/>
        </w:rPr>
      </w:pPr>
      <w:hyperlink w:anchor="_Toc241928922" w:history="1">
        <w:r w:rsidRPr="004348ED">
          <w:rPr>
            <w:rStyle w:val="Hyperlink"/>
            <w:rFonts w:eastAsiaTheme="majorEastAsia" w:cs="Times New Roman"/>
            <w:b/>
            <w:bCs/>
            <w:noProof/>
            <w:u w:val="none"/>
          </w:rPr>
          <w:t>3.5.6 Perancangan Pratinjau Frame Berkedalaman 16 Bit</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_Toc241928922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47</w:t>
        </w:r>
        <w:r w:rsidRPr="004348ED">
          <w:rPr>
            <w:rFonts w:cs="Times New Roman"/>
            <w:b/>
            <w:bCs/>
            <w:noProof/>
            <w:webHidden/>
          </w:rPr>
          <w:fldChar w:fldCharType="end"/>
        </w:r>
      </w:hyperlink>
    </w:p>
    <w:p w14:paraId="1CE71F25" w14:textId="2CE841AC" w:rsidR="004348ED" w:rsidRPr="004348ED" w:rsidRDefault="004348ED" w:rsidP="004D054E">
      <w:pPr>
        <w:pStyle w:val="TOC3"/>
        <w:tabs>
          <w:tab w:val="right" w:leader="dot" w:pos="7927"/>
        </w:tabs>
        <w:spacing w:after="240" w:line="360" w:lineRule="auto"/>
        <w:rPr>
          <w:rFonts w:cs="Times New Roman"/>
          <w:b/>
          <w:bCs/>
          <w:noProof/>
        </w:rPr>
      </w:pPr>
      <w:hyperlink w:anchor="_Toc241928923" w:history="1">
        <w:r w:rsidRPr="004348ED">
          <w:rPr>
            <w:rStyle w:val="Hyperlink"/>
            <w:rFonts w:eastAsiaTheme="majorEastAsia" w:cs="Times New Roman"/>
            <w:b/>
            <w:bCs/>
            <w:noProof/>
            <w:u w:val="none"/>
          </w:rPr>
          <w:t>3.5.7 Perancangan Ketahanan Sistem dan Tata Kelola Berkas</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_Toc241928923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48</w:t>
        </w:r>
        <w:r w:rsidRPr="004348ED">
          <w:rPr>
            <w:rFonts w:cs="Times New Roman"/>
            <w:b/>
            <w:bCs/>
            <w:noProof/>
            <w:webHidden/>
          </w:rPr>
          <w:fldChar w:fldCharType="end"/>
        </w:r>
      </w:hyperlink>
    </w:p>
    <w:p w14:paraId="69A27D45" w14:textId="4B06660A" w:rsidR="004348ED" w:rsidRPr="004348ED" w:rsidRDefault="004348ED" w:rsidP="004D054E">
      <w:pPr>
        <w:pStyle w:val="TOC3"/>
        <w:tabs>
          <w:tab w:val="right" w:leader="dot" w:pos="7927"/>
        </w:tabs>
        <w:spacing w:after="240" w:line="360" w:lineRule="auto"/>
        <w:rPr>
          <w:rFonts w:cs="Times New Roman"/>
          <w:b/>
          <w:bCs/>
          <w:noProof/>
        </w:rPr>
      </w:pPr>
      <w:hyperlink w:anchor="_Toc241928924" w:history="1">
        <w:r w:rsidRPr="004348ED">
          <w:rPr>
            <w:rStyle w:val="Hyperlink"/>
            <w:rFonts w:eastAsiaTheme="majorEastAsia" w:cs="Times New Roman"/>
            <w:b/>
            <w:bCs/>
            <w:noProof/>
            <w:u w:val="none"/>
          </w:rPr>
          <w:t>3.5.8 Perancangan Antarmuka Pengguna</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_Toc241928924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50</w:t>
        </w:r>
        <w:r w:rsidRPr="004348ED">
          <w:rPr>
            <w:rFonts w:cs="Times New Roman"/>
            <w:b/>
            <w:bCs/>
            <w:noProof/>
            <w:webHidden/>
          </w:rPr>
          <w:fldChar w:fldCharType="end"/>
        </w:r>
      </w:hyperlink>
    </w:p>
    <w:p w14:paraId="19ACAE10" w14:textId="1E83CB2A" w:rsidR="004348ED" w:rsidRPr="004348ED" w:rsidRDefault="004348ED" w:rsidP="004D054E">
      <w:pPr>
        <w:pStyle w:val="TOC3"/>
        <w:tabs>
          <w:tab w:val="right" w:leader="dot" w:pos="7927"/>
        </w:tabs>
        <w:spacing w:after="240" w:line="360" w:lineRule="auto"/>
        <w:rPr>
          <w:rFonts w:cs="Times New Roman"/>
          <w:b/>
          <w:bCs/>
          <w:noProof/>
        </w:rPr>
      </w:pPr>
      <w:hyperlink w:anchor="_Toc241928925" w:history="1">
        <w:r w:rsidRPr="004348ED">
          <w:rPr>
            <w:rStyle w:val="Hyperlink"/>
            <w:rFonts w:eastAsiaTheme="majorEastAsia" w:cs="Times New Roman"/>
            <w:b/>
            <w:bCs/>
            <w:noProof/>
            <w:u w:val="none"/>
          </w:rPr>
          <w:t>3.5.9 Alasan Pemilihan Arsitektur dan Peranti</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_Toc241928925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51</w:t>
        </w:r>
        <w:r w:rsidRPr="004348ED">
          <w:rPr>
            <w:rFonts w:cs="Times New Roman"/>
            <w:b/>
            <w:bCs/>
            <w:noProof/>
            <w:webHidden/>
          </w:rPr>
          <w:fldChar w:fldCharType="end"/>
        </w:r>
      </w:hyperlink>
    </w:p>
    <w:p w14:paraId="109E682B" w14:textId="7DA05E7C"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26" w:history="1">
        <w:r w:rsidRPr="004348ED">
          <w:rPr>
            <w:rStyle w:val="Hyperlink"/>
            <w:rFonts w:eastAsiaTheme="majorEastAsia" w:cs="Times New Roman"/>
            <w:b/>
            <w:bCs/>
            <w:noProof/>
            <w:u w:val="none"/>
          </w:rPr>
          <w:t>3.6 Analisa Model dan Rancangan Pemanfaatannya</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_Toc241928926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54</w:t>
        </w:r>
        <w:r w:rsidRPr="004348ED">
          <w:rPr>
            <w:rFonts w:cs="Times New Roman"/>
            <w:b/>
            <w:bCs/>
            <w:noProof/>
            <w:webHidden/>
          </w:rPr>
          <w:fldChar w:fldCharType="end"/>
        </w:r>
      </w:hyperlink>
    </w:p>
    <w:p w14:paraId="280EF09F" w14:textId="5216DFE3" w:rsidR="004348ED" w:rsidRPr="004348ED" w:rsidRDefault="004348ED" w:rsidP="004D054E">
      <w:pPr>
        <w:pStyle w:val="TOC3"/>
        <w:tabs>
          <w:tab w:val="right" w:leader="dot" w:pos="7927"/>
        </w:tabs>
        <w:spacing w:after="240" w:line="360" w:lineRule="auto"/>
        <w:rPr>
          <w:rFonts w:cs="Times New Roman"/>
          <w:b/>
          <w:bCs/>
          <w:noProof/>
        </w:rPr>
      </w:pPr>
      <w:hyperlink w:anchor="_Toc241928927" w:history="1">
        <w:r w:rsidRPr="004348ED">
          <w:rPr>
            <w:rStyle w:val="Hyperlink"/>
            <w:rFonts w:eastAsiaTheme="majorEastAsia" w:cs="Times New Roman"/>
            <w:b/>
            <w:bCs/>
            <w:noProof/>
            <w:u w:val="none"/>
          </w:rPr>
          <w:t>3.6.1 Rancangan Pengolahan Data Citra</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_Toc241928927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54</w:t>
        </w:r>
        <w:r w:rsidRPr="004348ED">
          <w:rPr>
            <w:rFonts w:cs="Times New Roman"/>
            <w:b/>
            <w:bCs/>
            <w:noProof/>
            <w:webHidden/>
          </w:rPr>
          <w:fldChar w:fldCharType="end"/>
        </w:r>
      </w:hyperlink>
    </w:p>
    <w:p w14:paraId="6031C3AD" w14:textId="292F4D8D" w:rsidR="004348ED" w:rsidRPr="004348ED" w:rsidRDefault="004348ED" w:rsidP="004D054E">
      <w:pPr>
        <w:pStyle w:val="TOC3"/>
        <w:tabs>
          <w:tab w:val="right" w:leader="dot" w:pos="7927"/>
        </w:tabs>
        <w:spacing w:after="240" w:line="360" w:lineRule="auto"/>
        <w:rPr>
          <w:rFonts w:cs="Times New Roman"/>
          <w:b/>
          <w:bCs/>
          <w:noProof/>
        </w:rPr>
      </w:pPr>
      <w:hyperlink w:anchor="_Toc241928928" w:history="1">
        <w:r w:rsidRPr="004348ED">
          <w:rPr>
            <w:rStyle w:val="Hyperlink"/>
            <w:rFonts w:eastAsiaTheme="majorEastAsia" w:cs="Times New Roman"/>
            <w:b/>
            <w:bCs/>
            <w:noProof/>
            <w:u w:val="none"/>
          </w:rPr>
          <w:t>3.6.2 Rancangan Praproses</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_Toc241928928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55</w:t>
        </w:r>
        <w:r w:rsidRPr="004348ED">
          <w:rPr>
            <w:rFonts w:cs="Times New Roman"/>
            <w:b/>
            <w:bCs/>
            <w:noProof/>
            <w:webHidden/>
          </w:rPr>
          <w:fldChar w:fldCharType="end"/>
        </w:r>
      </w:hyperlink>
    </w:p>
    <w:p w14:paraId="702C9B5C" w14:textId="33B1DD80" w:rsidR="004348ED" w:rsidRPr="004348ED" w:rsidRDefault="004348ED" w:rsidP="004D054E">
      <w:pPr>
        <w:pStyle w:val="TOC3"/>
        <w:tabs>
          <w:tab w:val="right" w:leader="dot" w:pos="7927"/>
        </w:tabs>
        <w:spacing w:after="240" w:line="360" w:lineRule="auto"/>
        <w:rPr>
          <w:rFonts w:cs="Times New Roman"/>
          <w:b/>
          <w:bCs/>
          <w:noProof/>
        </w:rPr>
      </w:pPr>
      <w:hyperlink w:anchor="_Toc241928929" w:history="1">
        <w:r w:rsidRPr="004348ED">
          <w:rPr>
            <w:rStyle w:val="Hyperlink"/>
            <w:rFonts w:eastAsiaTheme="majorEastAsia" w:cs="Times New Roman"/>
            <w:b/>
            <w:bCs/>
            <w:noProof/>
            <w:u w:val="none"/>
          </w:rPr>
          <w:t>3.6.3 Rancangan Pelatihan Model</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_Toc241928929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56</w:t>
        </w:r>
        <w:r w:rsidRPr="004348ED">
          <w:rPr>
            <w:rFonts w:cs="Times New Roman"/>
            <w:b/>
            <w:bCs/>
            <w:noProof/>
            <w:webHidden/>
          </w:rPr>
          <w:fldChar w:fldCharType="end"/>
        </w:r>
      </w:hyperlink>
    </w:p>
    <w:p w14:paraId="7A511E9D" w14:textId="7C5E1A95" w:rsidR="004348ED" w:rsidRPr="004348ED" w:rsidRDefault="004348ED" w:rsidP="004D054E">
      <w:pPr>
        <w:pStyle w:val="TOC3"/>
        <w:tabs>
          <w:tab w:val="right" w:leader="dot" w:pos="7927"/>
        </w:tabs>
        <w:spacing w:after="240" w:line="360" w:lineRule="auto"/>
        <w:rPr>
          <w:rFonts w:cs="Times New Roman"/>
          <w:b/>
          <w:bCs/>
          <w:noProof/>
        </w:rPr>
      </w:pPr>
      <w:hyperlink w:anchor="_Toc241928930" w:history="1">
        <w:r w:rsidRPr="004348ED">
          <w:rPr>
            <w:rStyle w:val="Hyperlink"/>
            <w:rFonts w:eastAsiaTheme="majorEastAsia" w:cs="Times New Roman"/>
            <w:b/>
            <w:bCs/>
            <w:noProof/>
            <w:u w:val="none"/>
          </w:rPr>
          <w:t>3.6.4 Rancangan Interpolasi Rekursif</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_Toc241928930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57</w:t>
        </w:r>
        <w:r w:rsidRPr="004348ED">
          <w:rPr>
            <w:rFonts w:cs="Times New Roman"/>
            <w:b/>
            <w:bCs/>
            <w:noProof/>
            <w:webHidden/>
          </w:rPr>
          <w:fldChar w:fldCharType="end"/>
        </w:r>
      </w:hyperlink>
    </w:p>
    <w:p w14:paraId="15107987" w14:textId="3930EB6D" w:rsidR="004348ED" w:rsidRPr="004348ED" w:rsidRDefault="004348ED" w:rsidP="004D054E">
      <w:pPr>
        <w:pStyle w:val="TOC3"/>
        <w:tabs>
          <w:tab w:val="right" w:leader="dot" w:pos="7927"/>
        </w:tabs>
        <w:spacing w:after="240" w:line="360" w:lineRule="auto"/>
        <w:rPr>
          <w:rFonts w:cs="Times New Roman"/>
          <w:b/>
          <w:bCs/>
          <w:noProof/>
        </w:rPr>
      </w:pPr>
      <w:hyperlink w:anchor="_Toc241928931" w:history="1">
        <w:r w:rsidRPr="004348ED">
          <w:rPr>
            <w:rStyle w:val="Hyperlink"/>
            <w:rFonts w:eastAsiaTheme="majorEastAsia" w:cs="Times New Roman"/>
            <w:b/>
            <w:bCs/>
            <w:noProof/>
            <w:u w:val="none"/>
          </w:rPr>
          <w:t>3.6.5 Rancangan Validasi Hold-Out</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_Toc241928931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58</w:t>
        </w:r>
        <w:r w:rsidRPr="004348ED">
          <w:rPr>
            <w:rFonts w:cs="Times New Roman"/>
            <w:b/>
            <w:bCs/>
            <w:noProof/>
            <w:webHidden/>
          </w:rPr>
          <w:fldChar w:fldCharType="end"/>
        </w:r>
      </w:hyperlink>
    </w:p>
    <w:p w14:paraId="3412F9B3" w14:textId="1FD07BF2" w:rsidR="004348ED" w:rsidRPr="004348ED" w:rsidRDefault="004348ED" w:rsidP="004D054E">
      <w:pPr>
        <w:pStyle w:val="TOC3"/>
        <w:tabs>
          <w:tab w:val="right" w:leader="dot" w:pos="7927"/>
        </w:tabs>
        <w:spacing w:after="240" w:line="360" w:lineRule="auto"/>
        <w:rPr>
          <w:rFonts w:cs="Times New Roman"/>
          <w:b/>
          <w:bCs/>
          <w:noProof/>
        </w:rPr>
      </w:pPr>
      <w:hyperlink w:anchor="_Toc241928932" w:history="1">
        <w:r w:rsidRPr="004348ED">
          <w:rPr>
            <w:rStyle w:val="Hyperlink"/>
            <w:rFonts w:eastAsiaTheme="majorEastAsia" w:cs="Times New Roman"/>
            <w:b/>
            <w:bCs/>
            <w:noProof/>
            <w:u w:val="none"/>
          </w:rPr>
          <w:t>3.6.6 Analisa Perilaku Bobot Dasar</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_Toc241928932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59</w:t>
        </w:r>
        <w:r w:rsidRPr="004348ED">
          <w:rPr>
            <w:rFonts w:cs="Times New Roman"/>
            <w:b/>
            <w:bCs/>
            <w:noProof/>
            <w:webHidden/>
          </w:rPr>
          <w:fldChar w:fldCharType="end"/>
        </w:r>
      </w:hyperlink>
    </w:p>
    <w:p w14:paraId="570210B5" w14:textId="6C25EF74" w:rsidR="004348ED" w:rsidRPr="004348ED" w:rsidRDefault="004348ED" w:rsidP="004D054E">
      <w:pPr>
        <w:pStyle w:val="TOC3"/>
        <w:tabs>
          <w:tab w:val="right" w:leader="dot" w:pos="7927"/>
        </w:tabs>
        <w:spacing w:after="240" w:line="360" w:lineRule="auto"/>
        <w:rPr>
          <w:rFonts w:cs="Times New Roman"/>
          <w:b/>
          <w:bCs/>
          <w:noProof/>
        </w:rPr>
      </w:pPr>
      <w:hyperlink w:anchor="_Toc241928933" w:history="1">
        <w:r w:rsidRPr="004348ED">
          <w:rPr>
            <w:rStyle w:val="Hyperlink"/>
            <w:rFonts w:eastAsiaTheme="majorEastAsia" w:cs="Times New Roman"/>
            <w:b/>
            <w:bCs/>
            <w:noProof/>
            <w:u w:val="none"/>
          </w:rPr>
          <w:t>3.6.7 Analisa Capaian Pelatihan Model</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_Toc241928933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61</w:t>
        </w:r>
        <w:r w:rsidRPr="004348ED">
          <w:rPr>
            <w:rFonts w:cs="Times New Roman"/>
            <w:b/>
            <w:bCs/>
            <w:noProof/>
            <w:webHidden/>
          </w:rPr>
          <w:fldChar w:fldCharType="end"/>
        </w:r>
      </w:hyperlink>
    </w:p>
    <w:p w14:paraId="0547D0F1" w14:textId="316FFF5F" w:rsidR="004348ED" w:rsidRPr="004348ED" w:rsidRDefault="004348ED" w:rsidP="004D054E">
      <w:pPr>
        <w:pStyle w:val="TOC3"/>
        <w:tabs>
          <w:tab w:val="right" w:leader="dot" w:pos="7927"/>
        </w:tabs>
        <w:spacing w:after="240" w:line="360" w:lineRule="auto"/>
        <w:rPr>
          <w:rFonts w:cs="Times New Roman"/>
          <w:b/>
          <w:bCs/>
          <w:noProof/>
        </w:rPr>
      </w:pPr>
      <w:hyperlink w:anchor="_Toc241928934" w:history="1">
        <w:r w:rsidRPr="004348ED">
          <w:rPr>
            <w:rStyle w:val="Hyperlink"/>
            <w:rFonts w:eastAsiaTheme="majorEastAsia" w:cs="Times New Roman"/>
            <w:b/>
            <w:bCs/>
            <w:noProof/>
            <w:u w:val="none"/>
          </w:rPr>
          <w:t>3.6.8 Percobaan Penyempurnaan Bobot dan Keputusan Rancangan yang Diambil</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_Toc241928934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63</w:t>
        </w:r>
        <w:r w:rsidRPr="004348ED">
          <w:rPr>
            <w:rFonts w:cs="Times New Roman"/>
            <w:b/>
            <w:bCs/>
            <w:noProof/>
            <w:webHidden/>
          </w:rPr>
          <w:fldChar w:fldCharType="end"/>
        </w:r>
      </w:hyperlink>
    </w:p>
    <w:p w14:paraId="2F275138" w14:textId="3AEE9D4A"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35" w:history="1">
        <w:r w:rsidRPr="004348ED">
          <w:rPr>
            <w:rStyle w:val="Hyperlink"/>
            <w:rFonts w:eastAsiaTheme="majorEastAsia" w:cs="Times New Roman"/>
            <w:b/>
            <w:bCs/>
            <w:noProof/>
            <w:u w:val="none"/>
          </w:rPr>
          <w:t>3.7 Rancangan Pengujian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_Toc241928935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67</w:t>
        </w:r>
        <w:r w:rsidRPr="004348ED">
          <w:rPr>
            <w:rFonts w:cs="Times New Roman"/>
            <w:b/>
            <w:bCs/>
            <w:noProof/>
            <w:webHidden/>
          </w:rPr>
          <w:fldChar w:fldCharType="end"/>
        </w:r>
      </w:hyperlink>
    </w:p>
    <w:p w14:paraId="12639681" w14:textId="1263E3E4"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36" w:history="1">
        <w:r w:rsidRPr="004348ED">
          <w:rPr>
            <w:rStyle w:val="Hyperlink"/>
            <w:rFonts w:eastAsiaTheme="majorEastAsia" w:cs="Times New Roman"/>
            <w:b/>
            <w:bCs/>
            <w:noProof/>
            <w:u w:val="none"/>
          </w:rPr>
          <w:t>3.8 Rancangan Iterasi Prototyping</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_Toc241928936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68</w:t>
        </w:r>
        <w:r w:rsidRPr="004348ED">
          <w:rPr>
            <w:rFonts w:cs="Times New Roman"/>
            <w:b/>
            <w:bCs/>
            <w:noProof/>
            <w:webHidden/>
          </w:rPr>
          <w:fldChar w:fldCharType="end"/>
        </w:r>
      </w:hyperlink>
    </w:p>
    <w:p w14:paraId="11919F71" w14:textId="7DEECDCB"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37" w:history="1">
        <w:r w:rsidRPr="004348ED">
          <w:rPr>
            <w:rStyle w:val="Hyperlink"/>
            <w:rFonts w:eastAsiaTheme="majorEastAsia" w:cs="Times New Roman"/>
            <w:b/>
            <w:bCs/>
            <w:noProof/>
            <w:u w:val="none"/>
          </w:rPr>
          <w:t>3.9 Kebutuhan Perangkat</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_Toc241928937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69</w:t>
        </w:r>
        <w:r w:rsidRPr="004348ED">
          <w:rPr>
            <w:rFonts w:cs="Times New Roman"/>
            <w:b/>
            <w:bCs/>
            <w:noProof/>
            <w:webHidden/>
          </w:rPr>
          <w:fldChar w:fldCharType="end"/>
        </w:r>
      </w:hyperlink>
    </w:p>
    <w:p w14:paraId="1A9E7DF5" w14:textId="0ED33775" w:rsidR="004348ED" w:rsidRPr="004348ED" w:rsidRDefault="004348ED" w:rsidP="004D054E">
      <w:pPr>
        <w:pStyle w:val="TOC3"/>
        <w:tabs>
          <w:tab w:val="right" w:leader="dot" w:pos="7927"/>
        </w:tabs>
        <w:spacing w:after="240" w:line="360" w:lineRule="auto"/>
        <w:rPr>
          <w:rFonts w:cs="Times New Roman"/>
          <w:b/>
          <w:bCs/>
          <w:noProof/>
        </w:rPr>
      </w:pPr>
      <w:hyperlink w:anchor="_Toc241928938" w:history="1">
        <w:r w:rsidRPr="004348ED">
          <w:rPr>
            <w:rStyle w:val="Hyperlink"/>
            <w:rFonts w:eastAsiaTheme="majorEastAsia" w:cs="Times New Roman"/>
            <w:b/>
            <w:bCs/>
            <w:noProof/>
            <w:u w:val="none"/>
          </w:rPr>
          <w:t>3.9.1 Perangkat Keras</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_Toc241928938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69</w:t>
        </w:r>
        <w:r w:rsidRPr="004348ED">
          <w:rPr>
            <w:rFonts w:cs="Times New Roman"/>
            <w:b/>
            <w:bCs/>
            <w:noProof/>
            <w:webHidden/>
          </w:rPr>
          <w:fldChar w:fldCharType="end"/>
        </w:r>
      </w:hyperlink>
    </w:p>
    <w:p w14:paraId="4D52D38E" w14:textId="0CFF7CC4" w:rsidR="004348ED" w:rsidRPr="004348ED" w:rsidRDefault="004348ED" w:rsidP="004D054E">
      <w:pPr>
        <w:pStyle w:val="TOC3"/>
        <w:tabs>
          <w:tab w:val="right" w:leader="dot" w:pos="7927"/>
        </w:tabs>
        <w:spacing w:after="240" w:line="360" w:lineRule="auto"/>
        <w:rPr>
          <w:rFonts w:cs="Times New Roman"/>
          <w:b/>
          <w:bCs/>
          <w:noProof/>
        </w:rPr>
      </w:pPr>
      <w:hyperlink w:anchor="_Toc241928939" w:history="1">
        <w:r w:rsidRPr="004348ED">
          <w:rPr>
            <w:rStyle w:val="Hyperlink"/>
            <w:rFonts w:eastAsiaTheme="majorEastAsia" w:cs="Times New Roman"/>
            <w:b/>
            <w:bCs/>
            <w:noProof/>
            <w:u w:val="none"/>
          </w:rPr>
          <w:t>3.9.2 Perangkat Lunak</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_Toc241928939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70</w:t>
        </w:r>
        <w:r w:rsidRPr="004348ED">
          <w:rPr>
            <w:rFonts w:cs="Times New Roman"/>
            <w:b/>
            <w:bCs/>
            <w:noProof/>
            <w:webHidden/>
          </w:rPr>
          <w:fldChar w:fldCharType="end"/>
        </w:r>
      </w:hyperlink>
    </w:p>
    <w:p w14:paraId="7D8AC739" w14:textId="1067DD91"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hyperlink w:anchor="_Toc241928940" w:history="1">
        <w:r w:rsidRPr="004348ED">
          <w:rPr>
            <w:rStyle w:val="Hyperlink"/>
            <w:rFonts w:eastAsiaTheme="majorEastAsia" w:cs="Times New Roman"/>
            <w:b/>
            <w:bCs/>
            <w:noProof/>
            <w:u w:val="none"/>
          </w:rPr>
          <w:t>BAB IV  IMPLEMENTASI DAN PENGUJIAN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_Toc241928940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72</w:t>
        </w:r>
        <w:r w:rsidRPr="004348ED">
          <w:rPr>
            <w:rFonts w:cs="Times New Roman"/>
            <w:b/>
            <w:bCs/>
            <w:noProof/>
            <w:webHidden/>
          </w:rPr>
          <w:fldChar w:fldCharType="end"/>
        </w:r>
      </w:hyperlink>
    </w:p>
    <w:p w14:paraId="5009D157" w14:textId="052E09E3"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41" w:history="1">
        <w:r w:rsidRPr="004348ED">
          <w:rPr>
            <w:rStyle w:val="Hyperlink"/>
            <w:rFonts w:eastAsiaTheme="majorEastAsia" w:cs="Times New Roman"/>
            <w:b/>
            <w:bCs/>
            <w:noProof/>
            <w:u w:val="none"/>
          </w:rPr>
          <w:t>4.1 Spesifikasi</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_Toc241928941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72</w:t>
        </w:r>
        <w:r w:rsidRPr="004348ED">
          <w:rPr>
            <w:rFonts w:cs="Times New Roman"/>
            <w:b/>
            <w:bCs/>
            <w:noProof/>
            <w:webHidden/>
          </w:rPr>
          <w:fldChar w:fldCharType="end"/>
        </w:r>
      </w:hyperlink>
    </w:p>
    <w:p w14:paraId="23B0C55B" w14:textId="3025EF53" w:rsidR="004348ED" w:rsidRPr="004348ED" w:rsidRDefault="004348ED" w:rsidP="004D054E">
      <w:pPr>
        <w:pStyle w:val="TOC3"/>
        <w:tabs>
          <w:tab w:val="right" w:leader="dot" w:pos="7927"/>
        </w:tabs>
        <w:spacing w:after="240" w:line="360" w:lineRule="auto"/>
        <w:rPr>
          <w:rFonts w:cs="Times New Roman"/>
          <w:b/>
          <w:bCs/>
          <w:noProof/>
        </w:rPr>
      </w:pPr>
      <w:hyperlink w:anchor="_Toc241928942" w:history="1">
        <w:r w:rsidRPr="004348ED">
          <w:rPr>
            <w:rStyle w:val="Hyperlink"/>
            <w:rFonts w:eastAsiaTheme="majorEastAsia" w:cs="Times New Roman"/>
            <w:b/>
            <w:bCs/>
            <w:noProof/>
            <w:u w:val="none"/>
          </w:rPr>
          <w:t>4.1.1 Spesifikasi Perangkat Lunak</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_Toc241928942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72</w:t>
        </w:r>
        <w:r w:rsidRPr="004348ED">
          <w:rPr>
            <w:rFonts w:cs="Times New Roman"/>
            <w:b/>
            <w:bCs/>
            <w:noProof/>
            <w:webHidden/>
          </w:rPr>
          <w:fldChar w:fldCharType="end"/>
        </w:r>
      </w:hyperlink>
    </w:p>
    <w:p w14:paraId="4F900A3A" w14:textId="550F46F6" w:rsidR="004348ED" w:rsidRPr="004348ED" w:rsidRDefault="004348ED" w:rsidP="004D054E">
      <w:pPr>
        <w:pStyle w:val="TOC3"/>
        <w:tabs>
          <w:tab w:val="right" w:leader="dot" w:pos="7927"/>
        </w:tabs>
        <w:spacing w:after="240" w:line="360" w:lineRule="auto"/>
        <w:rPr>
          <w:rFonts w:cs="Times New Roman"/>
          <w:b/>
          <w:bCs/>
          <w:noProof/>
        </w:rPr>
      </w:pPr>
      <w:hyperlink w:anchor="_Toc241928943" w:history="1">
        <w:r w:rsidRPr="004348ED">
          <w:rPr>
            <w:rStyle w:val="Hyperlink"/>
            <w:rFonts w:eastAsiaTheme="majorEastAsia" w:cs="Times New Roman"/>
            <w:b/>
            <w:bCs/>
            <w:noProof/>
            <w:u w:val="none"/>
          </w:rPr>
          <w:t>4.1.2 Spesifikasi Perangkat Keras</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_Toc241928943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72</w:t>
        </w:r>
        <w:r w:rsidRPr="004348ED">
          <w:rPr>
            <w:rFonts w:cs="Times New Roman"/>
            <w:b/>
            <w:bCs/>
            <w:noProof/>
            <w:webHidden/>
          </w:rPr>
          <w:fldChar w:fldCharType="end"/>
        </w:r>
      </w:hyperlink>
    </w:p>
    <w:p w14:paraId="63E52890" w14:textId="280E2783"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44" w:history="1">
        <w:r w:rsidRPr="004348ED">
          <w:rPr>
            <w:rStyle w:val="Hyperlink"/>
            <w:rFonts w:eastAsiaTheme="majorEastAsia" w:cs="Times New Roman"/>
            <w:b/>
            <w:bCs/>
            <w:noProof/>
            <w:u w:val="none"/>
          </w:rPr>
          <w:t>4.2 Implementasi Program</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_Toc241928944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73</w:t>
        </w:r>
        <w:r w:rsidRPr="004348ED">
          <w:rPr>
            <w:rFonts w:cs="Times New Roman"/>
            <w:b/>
            <w:bCs/>
            <w:noProof/>
            <w:webHidden/>
          </w:rPr>
          <w:fldChar w:fldCharType="end"/>
        </w:r>
      </w:hyperlink>
    </w:p>
    <w:p w14:paraId="6951FFD1" w14:textId="4536711A" w:rsidR="004348ED" w:rsidRPr="004348ED" w:rsidRDefault="004348ED" w:rsidP="004D054E">
      <w:pPr>
        <w:pStyle w:val="TOC3"/>
        <w:tabs>
          <w:tab w:val="right" w:leader="dot" w:pos="7927"/>
        </w:tabs>
        <w:spacing w:after="240" w:line="360" w:lineRule="auto"/>
        <w:rPr>
          <w:rFonts w:cs="Times New Roman"/>
          <w:b/>
          <w:bCs/>
          <w:noProof/>
        </w:rPr>
      </w:pPr>
      <w:hyperlink w:anchor="_Toc241928945" w:history="1">
        <w:r w:rsidRPr="004348ED">
          <w:rPr>
            <w:rStyle w:val="Hyperlink"/>
            <w:rFonts w:eastAsiaTheme="majorEastAsia" w:cs="Times New Roman"/>
            <w:b/>
            <w:bCs/>
            <w:noProof/>
            <w:u w:val="none"/>
          </w:rPr>
          <w:t>4.2.1 Implementasi Basis Data</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_Toc241928945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73</w:t>
        </w:r>
        <w:r w:rsidRPr="004348ED">
          <w:rPr>
            <w:rFonts w:cs="Times New Roman"/>
            <w:b/>
            <w:bCs/>
            <w:noProof/>
            <w:webHidden/>
          </w:rPr>
          <w:fldChar w:fldCharType="end"/>
        </w:r>
      </w:hyperlink>
    </w:p>
    <w:p w14:paraId="09CFD729" w14:textId="43AA6A17" w:rsidR="004348ED" w:rsidRPr="004348ED" w:rsidRDefault="004348ED" w:rsidP="004D054E">
      <w:pPr>
        <w:pStyle w:val="TOC3"/>
        <w:tabs>
          <w:tab w:val="right" w:leader="dot" w:pos="7927"/>
        </w:tabs>
        <w:spacing w:after="240" w:line="360" w:lineRule="auto"/>
        <w:rPr>
          <w:rFonts w:cs="Times New Roman"/>
          <w:b/>
          <w:bCs/>
          <w:noProof/>
        </w:rPr>
      </w:pPr>
      <w:hyperlink w:anchor="_Toc241928946" w:history="1">
        <w:r w:rsidRPr="004348ED">
          <w:rPr>
            <w:rStyle w:val="Hyperlink"/>
            <w:rFonts w:eastAsiaTheme="majorEastAsia" w:cs="Times New Roman"/>
            <w:b/>
            <w:bCs/>
            <w:noProof/>
            <w:u w:val="none"/>
          </w:rPr>
          <w:t>4.2.2 Implementasi Antarmuka Pemrograman Aplikasi</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_Toc241928946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74</w:t>
        </w:r>
        <w:r w:rsidRPr="004348ED">
          <w:rPr>
            <w:rFonts w:cs="Times New Roman"/>
            <w:b/>
            <w:bCs/>
            <w:noProof/>
            <w:webHidden/>
          </w:rPr>
          <w:fldChar w:fldCharType="end"/>
        </w:r>
      </w:hyperlink>
    </w:p>
    <w:p w14:paraId="057DF865" w14:textId="61996E5F" w:rsidR="004348ED" w:rsidRPr="004348ED" w:rsidRDefault="004348ED" w:rsidP="004D054E">
      <w:pPr>
        <w:pStyle w:val="TOC3"/>
        <w:tabs>
          <w:tab w:val="right" w:leader="dot" w:pos="7927"/>
        </w:tabs>
        <w:spacing w:after="240" w:line="360" w:lineRule="auto"/>
        <w:rPr>
          <w:rFonts w:cs="Times New Roman"/>
          <w:b/>
          <w:bCs/>
          <w:noProof/>
        </w:rPr>
      </w:pPr>
      <w:hyperlink w:anchor="_Toc241928947" w:history="1">
        <w:r w:rsidRPr="004348ED">
          <w:rPr>
            <w:rStyle w:val="Hyperlink"/>
            <w:rFonts w:eastAsiaTheme="majorEastAsia" w:cs="Times New Roman"/>
            <w:b/>
            <w:bCs/>
            <w:noProof/>
            <w:u w:val="none"/>
          </w:rPr>
          <w:t>4.2.3 Implementasi Antrean dan Penjadwal</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_Toc241928947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74</w:t>
        </w:r>
        <w:r w:rsidRPr="004348ED">
          <w:rPr>
            <w:rFonts w:cs="Times New Roman"/>
            <w:b/>
            <w:bCs/>
            <w:noProof/>
            <w:webHidden/>
          </w:rPr>
          <w:fldChar w:fldCharType="end"/>
        </w:r>
      </w:hyperlink>
    </w:p>
    <w:p w14:paraId="4CAEEC85" w14:textId="7355A531" w:rsidR="004348ED" w:rsidRPr="004348ED" w:rsidRDefault="004348ED" w:rsidP="004D054E">
      <w:pPr>
        <w:pStyle w:val="TOC3"/>
        <w:tabs>
          <w:tab w:val="right" w:leader="dot" w:pos="7927"/>
        </w:tabs>
        <w:spacing w:after="240" w:line="360" w:lineRule="auto"/>
        <w:rPr>
          <w:rFonts w:cs="Times New Roman"/>
          <w:b/>
          <w:bCs/>
          <w:noProof/>
        </w:rPr>
      </w:pPr>
      <w:hyperlink w:anchor="_Toc241928948" w:history="1">
        <w:r w:rsidRPr="004348ED">
          <w:rPr>
            <w:rStyle w:val="Hyperlink"/>
            <w:rFonts w:eastAsiaTheme="majorEastAsia" w:cs="Times New Roman"/>
            <w:b/>
            <w:bCs/>
            <w:noProof/>
            <w:u w:val="none"/>
          </w:rPr>
          <w:t>4.2.4 Implementasi Layanan Inferensi</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_Toc241928948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75</w:t>
        </w:r>
        <w:r w:rsidRPr="004348ED">
          <w:rPr>
            <w:rFonts w:cs="Times New Roman"/>
            <w:b/>
            <w:bCs/>
            <w:noProof/>
            <w:webHidden/>
          </w:rPr>
          <w:fldChar w:fldCharType="end"/>
        </w:r>
      </w:hyperlink>
    </w:p>
    <w:p w14:paraId="6DB47C23" w14:textId="58CA518B" w:rsidR="004348ED" w:rsidRPr="004348ED" w:rsidRDefault="004348ED" w:rsidP="004D054E">
      <w:pPr>
        <w:pStyle w:val="TOC3"/>
        <w:tabs>
          <w:tab w:val="right" w:leader="dot" w:pos="7927"/>
        </w:tabs>
        <w:spacing w:after="240" w:line="360" w:lineRule="auto"/>
        <w:rPr>
          <w:rFonts w:cs="Times New Roman"/>
          <w:b/>
          <w:bCs/>
          <w:noProof/>
        </w:rPr>
      </w:pPr>
      <w:hyperlink w:anchor="_Toc241928949" w:history="1">
        <w:r w:rsidRPr="004348ED">
          <w:rPr>
            <w:rStyle w:val="Hyperlink"/>
            <w:rFonts w:eastAsiaTheme="majorEastAsia" w:cs="Times New Roman"/>
            <w:b/>
            <w:bCs/>
            <w:noProof/>
            <w:u w:val="none"/>
          </w:rPr>
          <w:t>4.2.5 Implementasi Antarmuka Pengguna</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_Toc241928949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76</w:t>
        </w:r>
        <w:r w:rsidRPr="004348ED">
          <w:rPr>
            <w:rFonts w:cs="Times New Roman"/>
            <w:b/>
            <w:bCs/>
            <w:noProof/>
            <w:webHidden/>
          </w:rPr>
          <w:fldChar w:fldCharType="end"/>
        </w:r>
      </w:hyperlink>
    </w:p>
    <w:p w14:paraId="400B320B" w14:textId="7AA25A78" w:rsidR="004348ED" w:rsidRPr="004348ED" w:rsidRDefault="004348ED" w:rsidP="004D054E">
      <w:pPr>
        <w:pStyle w:val="TOC3"/>
        <w:tabs>
          <w:tab w:val="right" w:leader="dot" w:pos="7927"/>
        </w:tabs>
        <w:spacing w:after="240" w:line="360" w:lineRule="auto"/>
        <w:rPr>
          <w:rFonts w:cs="Times New Roman"/>
          <w:b/>
          <w:bCs/>
          <w:noProof/>
        </w:rPr>
      </w:pPr>
      <w:hyperlink w:anchor="_Toc241928950" w:history="1">
        <w:r w:rsidRPr="004348ED">
          <w:rPr>
            <w:rStyle w:val="Hyperlink"/>
            <w:rFonts w:eastAsiaTheme="majorEastAsia" w:cs="Times New Roman"/>
            <w:b/>
            <w:bCs/>
            <w:noProof/>
            <w:u w:val="none"/>
          </w:rPr>
          <w:t>4.2.6 Implementasi Pratinjau Frame Berkedalaman 16 Bit</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_Toc241928950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76</w:t>
        </w:r>
        <w:r w:rsidRPr="004348ED">
          <w:rPr>
            <w:rFonts w:cs="Times New Roman"/>
            <w:b/>
            <w:bCs/>
            <w:noProof/>
            <w:webHidden/>
          </w:rPr>
          <w:fldChar w:fldCharType="end"/>
        </w:r>
      </w:hyperlink>
    </w:p>
    <w:p w14:paraId="088B960F" w14:textId="5B70D33B" w:rsidR="004348ED" w:rsidRPr="004348ED" w:rsidRDefault="004348ED" w:rsidP="004D054E">
      <w:pPr>
        <w:pStyle w:val="TOC3"/>
        <w:tabs>
          <w:tab w:val="right" w:leader="dot" w:pos="7927"/>
        </w:tabs>
        <w:spacing w:after="240" w:line="360" w:lineRule="auto"/>
        <w:rPr>
          <w:rFonts w:cs="Times New Roman"/>
          <w:b/>
          <w:bCs/>
          <w:noProof/>
        </w:rPr>
      </w:pPr>
      <w:hyperlink w:anchor="_Toc241928951" w:history="1">
        <w:r w:rsidRPr="004348ED">
          <w:rPr>
            <w:rStyle w:val="Hyperlink"/>
            <w:rFonts w:eastAsiaTheme="majorEastAsia" w:cs="Times New Roman"/>
            <w:b/>
            <w:bCs/>
            <w:noProof/>
            <w:u w:val="none"/>
          </w:rPr>
          <w:t>4.2.7 Implementasi Interpolasi Rekursif dan Pencatatan Asal-Usul</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_Toc241928951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77</w:t>
        </w:r>
        <w:r w:rsidRPr="004348ED">
          <w:rPr>
            <w:rFonts w:cs="Times New Roman"/>
            <w:b/>
            <w:bCs/>
            <w:noProof/>
            <w:webHidden/>
          </w:rPr>
          <w:fldChar w:fldCharType="end"/>
        </w:r>
      </w:hyperlink>
    </w:p>
    <w:p w14:paraId="6E086A8E" w14:textId="304D5393"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52" w:history="1">
        <w:r w:rsidRPr="004348ED">
          <w:rPr>
            <w:rStyle w:val="Hyperlink"/>
            <w:rFonts w:eastAsiaTheme="majorEastAsia" w:cs="Times New Roman"/>
            <w:b/>
            <w:bCs/>
            <w:noProof/>
            <w:u w:val="none"/>
          </w:rPr>
          <w:t>4.3 Pengujian Sistem</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_Toc241928952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78</w:t>
        </w:r>
        <w:r w:rsidRPr="004348ED">
          <w:rPr>
            <w:rFonts w:cs="Times New Roman"/>
            <w:b/>
            <w:bCs/>
            <w:noProof/>
            <w:webHidden/>
          </w:rPr>
          <w:fldChar w:fldCharType="end"/>
        </w:r>
      </w:hyperlink>
    </w:p>
    <w:p w14:paraId="53ECB0C3" w14:textId="12CEF397" w:rsidR="004348ED" w:rsidRPr="004348ED" w:rsidRDefault="004348ED" w:rsidP="004D054E">
      <w:pPr>
        <w:pStyle w:val="TOC3"/>
        <w:tabs>
          <w:tab w:val="right" w:leader="dot" w:pos="7927"/>
        </w:tabs>
        <w:spacing w:after="240" w:line="360" w:lineRule="auto"/>
        <w:rPr>
          <w:rFonts w:cs="Times New Roman"/>
          <w:b/>
          <w:bCs/>
          <w:noProof/>
        </w:rPr>
      </w:pPr>
      <w:hyperlink w:anchor="_Toc241928953" w:history="1">
        <w:r w:rsidRPr="004348ED">
          <w:rPr>
            <w:rStyle w:val="Hyperlink"/>
            <w:rFonts w:eastAsiaTheme="majorEastAsia" w:cs="Times New Roman"/>
            <w:b/>
            <w:bCs/>
            <w:noProof/>
            <w:u w:val="none"/>
          </w:rPr>
          <w:t>4.3.1 Pengujian Black Box</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_Toc241928953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78</w:t>
        </w:r>
        <w:r w:rsidRPr="004348ED">
          <w:rPr>
            <w:rFonts w:cs="Times New Roman"/>
            <w:b/>
            <w:bCs/>
            <w:noProof/>
            <w:webHidden/>
          </w:rPr>
          <w:fldChar w:fldCharType="end"/>
        </w:r>
      </w:hyperlink>
    </w:p>
    <w:p w14:paraId="3A460753" w14:textId="0EFA8CAF" w:rsidR="004348ED" w:rsidRPr="004348ED" w:rsidRDefault="004348ED" w:rsidP="004D054E">
      <w:pPr>
        <w:pStyle w:val="TOC3"/>
        <w:tabs>
          <w:tab w:val="right" w:leader="dot" w:pos="7927"/>
        </w:tabs>
        <w:spacing w:after="240" w:line="360" w:lineRule="auto"/>
        <w:rPr>
          <w:rFonts w:cs="Times New Roman"/>
          <w:b/>
          <w:bCs/>
          <w:noProof/>
        </w:rPr>
      </w:pPr>
      <w:hyperlink w:anchor="_Toc241928954" w:history="1">
        <w:r w:rsidRPr="004348ED">
          <w:rPr>
            <w:rStyle w:val="Hyperlink"/>
            <w:rFonts w:eastAsiaTheme="majorEastAsia" w:cs="Times New Roman"/>
            <w:b/>
            <w:bCs/>
            <w:noProof/>
            <w:u w:val="none"/>
          </w:rPr>
          <w:t>4.3.2 Pengujian White Box</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_Toc241928954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83</w:t>
        </w:r>
        <w:r w:rsidRPr="004348ED">
          <w:rPr>
            <w:rFonts w:cs="Times New Roman"/>
            <w:b/>
            <w:bCs/>
            <w:noProof/>
            <w:webHidden/>
          </w:rPr>
          <w:fldChar w:fldCharType="end"/>
        </w:r>
      </w:hyperlink>
    </w:p>
    <w:p w14:paraId="2B93D6DE" w14:textId="72A80489" w:rsidR="004348ED" w:rsidRPr="004348ED" w:rsidRDefault="004348ED" w:rsidP="004D054E">
      <w:pPr>
        <w:pStyle w:val="TOC3"/>
        <w:tabs>
          <w:tab w:val="right" w:leader="dot" w:pos="7927"/>
        </w:tabs>
        <w:spacing w:after="240" w:line="360" w:lineRule="auto"/>
        <w:rPr>
          <w:rFonts w:cs="Times New Roman"/>
          <w:b/>
          <w:bCs/>
          <w:noProof/>
        </w:rPr>
      </w:pPr>
      <w:hyperlink w:anchor="_Toc241928955" w:history="1">
        <w:r w:rsidRPr="004348ED">
          <w:rPr>
            <w:rStyle w:val="Hyperlink"/>
            <w:rFonts w:eastAsiaTheme="majorEastAsia" w:cs="Times New Roman"/>
            <w:b/>
            <w:bCs/>
            <w:noProof/>
            <w:u w:val="none"/>
          </w:rPr>
          <w:t>4.3.3 Pengujian Mutu Keluaran Model</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_Toc241928955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88</w:t>
        </w:r>
        <w:r w:rsidRPr="004348ED">
          <w:rPr>
            <w:rFonts w:cs="Times New Roman"/>
            <w:b/>
            <w:bCs/>
            <w:noProof/>
            <w:webHidden/>
          </w:rPr>
          <w:fldChar w:fldCharType="end"/>
        </w:r>
      </w:hyperlink>
    </w:p>
    <w:p w14:paraId="61A6C2B6" w14:textId="79AE9ACA" w:rsidR="004348ED" w:rsidRPr="004348ED" w:rsidRDefault="004348ED" w:rsidP="004D054E">
      <w:pPr>
        <w:pStyle w:val="TOC3"/>
        <w:tabs>
          <w:tab w:val="right" w:leader="dot" w:pos="7927"/>
        </w:tabs>
        <w:spacing w:after="240" w:line="360" w:lineRule="auto"/>
        <w:rPr>
          <w:rFonts w:cs="Times New Roman"/>
          <w:b/>
          <w:bCs/>
          <w:noProof/>
        </w:rPr>
      </w:pPr>
      <w:hyperlink w:anchor="_Toc241928956" w:history="1">
        <w:r w:rsidRPr="004348ED">
          <w:rPr>
            <w:rStyle w:val="Hyperlink"/>
            <w:rFonts w:eastAsiaTheme="majorEastAsia" w:cs="Times New Roman"/>
            <w:b/>
            <w:bCs/>
            <w:noProof/>
            <w:u w:val="none"/>
          </w:rPr>
          <w:t>4.3.4 User Response (Kuesioner)</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_Toc241928956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89</w:t>
        </w:r>
        <w:r w:rsidRPr="004348ED">
          <w:rPr>
            <w:rFonts w:cs="Times New Roman"/>
            <w:b/>
            <w:bCs/>
            <w:noProof/>
            <w:webHidden/>
          </w:rPr>
          <w:fldChar w:fldCharType="end"/>
        </w:r>
      </w:hyperlink>
    </w:p>
    <w:p w14:paraId="5588A592" w14:textId="3CEDF24F" w:rsidR="004348ED" w:rsidRPr="004348ED" w:rsidRDefault="004348ED" w:rsidP="004D054E">
      <w:pPr>
        <w:pStyle w:val="TOC1"/>
        <w:spacing w:after="240" w:line="360" w:lineRule="auto"/>
        <w:rPr>
          <w:rFonts w:eastAsiaTheme="minorEastAsia" w:cs="Times New Roman"/>
          <w:b/>
          <w:bCs/>
          <w:noProof/>
          <w:kern w:val="2"/>
          <w:szCs w:val="24"/>
          <w14:ligatures w14:val="standardContextual"/>
        </w:rPr>
      </w:pPr>
      <w:hyperlink w:anchor="_Toc241928957" w:history="1">
        <w:r w:rsidRPr="004348ED">
          <w:rPr>
            <w:rStyle w:val="Hyperlink"/>
            <w:rFonts w:eastAsiaTheme="majorEastAsia" w:cs="Times New Roman"/>
            <w:b/>
            <w:bCs/>
            <w:noProof/>
            <w:u w:val="none"/>
          </w:rPr>
          <w:t>BAB V  PENUTUP</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_Toc241928957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92</w:t>
        </w:r>
        <w:r w:rsidRPr="004348ED">
          <w:rPr>
            <w:rFonts w:cs="Times New Roman"/>
            <w:b/>
            <w:bCs/>
            <w:noProof/>
            <w:webHidden/>
          </w:rPr>
          <w:fldChar w:fldCharType="end"/>
        </w:r>
      </w:hyperlink>
    </w:p>
    <w:p w14:paraId="7644A9A1" w14:textId="2ABCB414"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58" w:history="1">
        <w:r w:rsidRPr="004348ED">
          <w:rPr>
            <w:rStyle w:val="Hyperlink"/>
            <w:rFonts w:eastAsiaTheme="majorEastAsia" w:cs="Times New Roman"/>
            <w:b/>
            <w:bCs/>
            <w:noProof/>
            <w:u w:val="none"/>
          </w:rPr>
          <w:t>5.1 Kesimpulan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_Toc241928958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92</w:t>
        </w:r>
        <w:r w:rsidRPr="004348ED">
          <w:rPr>
            <w:rFonts w:cs="Times New Roman"/>
            <w:b/>
            <w:bCs/>
            <w:noProof/>
            <w:webHidden/>
          </w:rPr>
          <w:fldChar w:fldCharType="end"/>
        </w:r>
      </w:hyperlink>
    </w:p>
    <w:p w14:paraId="432C6C4A" w14:textId="71F40A8F" w:rsidR="004348ED" w:rsidRPr="004348ED" w:rsidRDefault="004348ED" w:rsidP="004D054E">
      <w:pPr>
        <w:pStyle w:val="TOC3"/>
        <w:tabs>
          <w:tab w:val="right" w:leader="dot" w:pos="7927"/>
        </w:tabs>
        <w:spacing w:after="240" w:line="360" w:lineRule="auto"/>
        <w:rPr>
          <w:rFonts w:cs="Times New Roman"/>
          <w:b/>
          <w:bCs/>
          <w:noProof/>
        </w:rPr>
      </w:pPr>
      <w:hyperlink w:anchor="_Toc241928959" w:history="1">
        <w:r w:rsidRPr="004348ED">
          <w:rPr>
            <w:rStyle w:val="Hyperlink"/>
            <w:rFonts w:eastAsiaTheme="majorEastAsia" w:cs="Times New Roman"/>
            <w:b/>
            <w:bCs/>
            <w:noProof/>
            <w:u w:val="none"/>
          </w:rPr>
          <w:t>5.1.1 Rancang Bangun Sistem pada Arsitektur Hybrid Cloud-NAS</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_Toc241928959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92</w:t>
        </w:r>
        <w:r w:rsidRPr="004348ED">
          <w:rPr>
            <w:rFonts w:cs="Times New Roman"/>
            <w:b/>
            <w:bCs/>
            <w:noProof/>
            <w:webHidden/>
          </w:rPr>
          <w:fldChar w:fldCharType="end"/>
        </w:r>
      </w:hyperlink>
    </w:p>
    <w:p w14:paraId="1A4334D1" w14:textId="2CAA1CB5" w:rsidR="004348ED" w:rsidRPr="004348ED" w:rsidRDefault="004348ED" w:rsidP="004D054E">
      <w:pPr>
        <w:pStyle w:val="TOC3"/>
        <w:tabs>
          <w:tab w:val="right" w:leader="dot" w:pos="7927"/>
        </w:tabs>
        <w:spacing w:after="240" w:line="360" w:lineRule="auto"/>
        <w:rPr>
          <w:rFonts w:cs="Times New Roman"/>
          <w:b/>
          <w:bCs/>
          <w:noProof/>
        </w:rPr>
      </w:pPr>
      <w:hyperlink w:anchor="_Toc241928960" w:history="1">
        <w:r w:rsidRPr="004348ED">
          <w:rPr>
            <w:rStyle w:val="Hyperlink"/>
            <w:rFonts w:eastAsiaTheme="majorEastAsia" w:cs="Times New Roman"/>
            <w:b/>
            <w:bCs/>
            <w:noProof/>
            <w:u w:val="none"/>
          </w:rPr>
          <w:t>5.1.2 Penerapan Algoritma Spatio-Temporal U-Net</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_Toc241928960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93</w:t>
        </w:r>
        <w:r w:rsidRPr="004348ED">
          <w:rPr>
            <w:rFonts w:cs="Times New Roman"/>
            <w:b/>
            <w:bCs/>
            <w:noProof/>
            <w:webHidden/>
          </w:rPr>
          <w:fldChar w:fldCharType="end"/>
        </w:r>
      </w:hyperlink>
    </w:p>
    <w:p w14:paraId="1F4DF8EA" w14:textId="719943E2" w:rsidR="004348ED" w:rsidRPr="004348ED" w:rsidRDefault="004348ED" w:rsidP="004D054E">
      <w:pPr>
        <w:pStyle w:val="TOC3"/>
        <w:tabs>
          <w:tab w:val="right" w:leader="dot" w:pos="7927"/>
        </w:tabs>
        <w:spacing w:after="240" w:line="360" w:lineRule="auto"/>
        <w:rPr>
          <w:rFonts w:cs="Times New Roman"/>
          <w:b/>
          <w:bCs/>
          <w:noProof/>
        </w:rPr>
      </w:pPr>
      <w:hyperlink w:anchor="_Toc241928961" w:history="1">
        <w:r w:rsidRPr="004348ED">
          <w:rPr>
            <w:rStyle w:val="Hyperlink"/>
            <w:rFonts w:eastAsiaTheme="majorEastAsia" w:cs="Times New Roman"/>
            <w:b/>
            <w:bCs/>
            <w:noProof/>
            <w:u w:val="none"/>
          </w:rPr>
          <w:t>5.1.3 Pengukuran dan Penyampaian Mutu Frame</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_Toc241928961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95</w:t>
        </w:r>
        <w:r w:rsidRPr="004348ED">
          <w:rPr>
            <w:rFonts w:cs="Times New Roman"/>
            <w:b/>
            <w:bCs/>
            <w:noProof/>
            <w:webHidden/>
          </w:rPr>
          <w:fldChar w:fldCharType="end"/>
        </w:r>
      </w:hyperlink>
    </w:p>
    <w:p w14:paraId="0D52EB53" w14:textId="4275BED0" w:rsidR="004348ED" w:rsidRPr="004348ED" w:rsidRDefault="004348ED" w:rsidP="004D054E">
      <w:pPr>
        <w:pStyle w:val="TOC3"/>
        <w:tabs>
          <w:tab w:val="right" w:leader="dot" w:pos="7927"/>
        </w:tabs>
        <w:spacing w:after="240" w:line="360" w:lineRule="auto"/>
        <w:rPr>
          <w:rFonts w:cs="Times New Roman"/>
          <w:b/>
          <w:bCs/>
          <w:noProof/>
        </w:rPr>
      </w:pPr>
      <w:hyperlink w:anchor="_Toc241928962" w:history="1">
        <w:r w:rsidRPr="004348ED">
          <w:rPr>
            <w:rStyle w:val="Hyperlink"/>
            <w:rFonts w:eastAsiaTheme="majorEastAsia" w:cs="Times New Roman"/>
            <w:b/>
            <w:bCs/>
            <w:noProof/>
            <w:u w:val="none"/>
          </w:rPr>
          <w:t>5.1.4 Batas Keberlakuan Kesimpulan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_Toc241928962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96</w:t>
        </w:r>
        <w:r w:rsidRPr="004348ED">
          <w:rPr>
            <w:rFonts w:cs="Times New Roman"/>
            <w:b/>
            <w:bCs/>
            <w:noProof/>
            <w:webHidden/>
          </w:rPr>
          <w:fldChar w:fldCharType="end"/>
        </w:r>
      </w:hyperlink>
    </w:p>
    <w:p w14:paraId="411A791D" w14:textId="610BDA87" w:rsidR="004348ED" w:rsidRPr="004348ED" w:rsidRDefault="004348ED" w:rsidP="004D054E">
      <w:pPr>
        <w:pStyle w:val="TOC2"/>
        <w:tabs>
          <w:tab w:val="right" w:leader="dot" w:pos="7927"/>
        </w:tabs>
        <w:spacing w:after="240" w:line="360" w:lineRule="auto"/>
        <w:rPr>
          <w:rFonts w:eastAsiaTheme="minorEastAsia" w:cs="Times New Roman"/>
          <w:b/>
          <w:bCs/>
          <w:noProof/>
          <w:kern w:val="2"/>
          <w:szCs w:val="24"/>
          <w14:ligatures w14:val="standardContextual"/>
        </w:rPr>
      </w:pPr>
      <w:hyperlink w:anchor="_Toc241928963" w:history="1">
        <w:r w:rsidRPr="004348ED">
          <w:rPr>
            <w:rStyle w:val="Hyperlink"/>
            <w:rFonts w:eastAsiaTheme="majorEastAsia" w:cs="Times New Roman"/>
            <w:b/>
            <w:bCs/>
            <w:noProof/>
            <w:u w:val="none"/>
          </w:rPr>
          <w:t>5.2 Saran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_Toc241928963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97</w:t>
        </w:r>
        <w:r w:rsidRPr="004348ED">
          <w:rPr>
            <w:rFonts w:cs="Times New Roman"/>
            <w:b/>
            <w:bCs/>
            <w:noProof/>
            <w:webHidden/>
          </w:rPr>
          <w:fldChar w:fldCharType="end"/>
        </w:r>
      </w:hyperlink>
    </w:p>
    <w:p w14:paraId="2FA51C96" w14:textId="798A6554" w:rsidR="004348ED" w:rsidRPr="004348ED" w:rsidRDefault="004348ED" w:rsidP="004D054E">
      <w:pPr>
        <w:pStyle w:val="TOC3"/>
        <w:tabs>
          <w:tab w:val="right" w:leader="dot" w:pos="7927"/>
        </w:tabs>
        <w:spacing w:after="240" w:line="360" w:lineRule="auto"/>
        <w:rPr>
          <w:rFonts w:cs="Times New Roman"/>
          <w:b/>
          <w:bCs/>
          <w:noProof/>
        </w:rPr>
      </w:pPr>
      <w:hyperlink w:anchor="_Toc241928964" w:history="1">
        <w:r w:rsidRPr="004348ED">
          <w:rPr>
            <w:rStyle w:val="Hyperlink"/>
            <w:rFonts w:eastAsiaTheme="majorEastAsia" w:cs="Times New Roman"/>
            <w:b/>
            <w:bCs/>
            <w:noProof/>
            <w:u w:val="none"/>
          </w:rPr>
          <w:t>5.2.1 Saran bagi Pengembangan Sistem</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_Toc241928964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98</w:t>
        </w:r>
        <w:r w:rsidRPr="004348ED">
          <w:rPr>
            <w:rFonts w:cs="Times New Roman"/>
            <w:b/>
            <w:bCs/>
            <w:noProof/>
            <w:webHidden/>
          </w:rPr>
          <w:fldChar w:fldCharType="end"/>
        </w:r>
      </w:hyperlink>
    </w:p>
    <w:p w14:paraId="6C46722B" w14:textId="3323647D" w:rsidR="004348ED" w:rsidRPr="004348ED" w:rsidRDefault="004348ED" w:rsidP="004D054E">
      <w:pPr>
        <w:pStyle w:val="TOC3"/>
        <w:tabs>
          <w:tab w:val="right" w:leader="dot" w:pos="7927"/>
        </w:tabs>
        <w:spacing w:after="240" w:line="360" w:lineRule="auto"/>
        <w:rPr>
          <w:rFonts w:cs="Times New Roman"/>
          <w:b/>
          <w:bCs/>
          <w:noProof/>
        </w:rPr>
      </w:pPr>
      <w:hyperlink w:anchor="_Toc241928965" w:history="1">
        <w:r w:rsidRPr="004348ED">
          <w:rPr>
            <w:rStyle w:val="Hyperlink"/>
            <w:rFonts w:eastAsiaTheme="majorEastAsia" w:cs="Times New Roman"/>
            <w:b/>
            <w:bCs/>
            <w:noProof/>
            <w:u w:val="none"/>
          </w:rPr>
          <w:t>5.2.2 Saran bagi Penyempurnaan Model</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_Toc241928965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98</w:t>
        </w:r>
        <w:r w:rsidRPr="004348ED">
          <w:rPr>
            <w:rFonts w:cs="Times New Roman"/>
            <w:b/>
            <w:bCs/>
            <w:noProof/>
            <w:webHidden/>
          </w:rPr>
          <w:fldChar w:fldCharType="end"/>
        </w:r>
      </w:hyperlink>
    </w:p>
    <w:p w14:paraId="6596C6FE" w14:textId="0742C555" w:rsidR="004348ED" w:rsidRPr="004348ED" w:rsidRDefault="004348ED" w:rsidP="004D054E">
      <w:pPr>
        <w:pStyle w:val="TOC3"/>
        <w:tabs>
          <w:tab w:val="right" w:leader="dot" w:pos="7927"/>
        </w:tabs>
        <w:spacing w:after="240" w:line="360" w:lineRule="auto"/>
        <w:rPr>
          <w:rFonts w:cs="Times New Roman"/>
          <w:b/>
          <w:bCs/>
          <w:noProof/>
        </w:rPr>
      </w:pPr>
      <w:hyperlink w:anchor="_Toc241928966" w:history="1">
        <w:r w:rsidRPr="004348ED">
          <w:rPr>
            <w:rStyle w:val="Hyperlink"/>
            <w:rFonts w:eastAsiaTheme="majorEastAsia" w:cs="Times New Roman"/>
            <w:b/>
            <w:bCs/>
            <w:noProof/>
            <w:u w:val="none"/>
          </w:rPr>
          <w:t>5.2.3 Saran bagi Penerapan di Lingkungan Institusi</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_Toc241928966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99</w:t>
        </w:r>
        <w:r w:rsidRPr="004348ED">
          <w:rPr>
            <w:rFonts w:cs="Times New Roman"/>
            <w:b/>
            <w:bCs/>
            <w:noProof/>
            <w:webHidden/>
          </w:rPr>
          <w:fldChar w:fldCharType="end"/>
        </w:r>
      </w:hyperlink>
    </w:p>
    <w:p w14:paraId="645CE35A" w14:textId="3653F505" w:rsidR="004348ED" w:rsidRPr="004348ED" w:rsidRDefault="004348ED" w:rsidP="004D054E">
      <w:pPr>
        <w:pStyle w:val="TOC3"/>
        <w:tabs>
          <w:tab w:val="right" w:leader="dot" w:pos="7927"/>
        </w:tabs>
        <w:spacing w:after="240" w:line="360" w:lineRule="auto"/>
        <w:rPr>
          <w:rFonts w:cs="Times New Roman"/>
          <w:b/>
          <w:bCs/>
          <w:noProof/>
        </w:rPr>
      </w:pPr>
      <w:hyperlink w:anchor="_Toc241928967" w:history="1">
        <w:r w:rsidRPr="004348ED">
          <w:rPr>
            <w:rStyle w:val="Hyperlink"/>
            <w:rFonts w:eastAsiaTheme="majorEastAsia" w:cs="Times New Roman"/>
            <w:b/>
            <w:bCs/>
            <w:noProof/>
            <w:u w:val="none"/>
          </w:rPr>
          <w:t>5.2.4 Saran bagi Penelitian Lanjutan</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_Toc241928967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100</w:t>
        </w:r>
        <w:r w:rsidRPr="004348ED">
          <w:rPr>
            <w:rFonts w:cs="Times New Roman"/>
            <w:b/>
            <w:bCs/>
            <w:noProof/>
            <w:webHidden/>
          </w:rPr>
          <w:fldChar w:fldCharType="end"/>
        </w:r>
      </w:hyperlink>
    </w:p>
    <w:p w14:paraId="5A8ACECF" w14:textId="6367E764" w:rsidR="004348ED" w:rsidRPr="004348ED" w:rsidRDefault="004348ED" w:rsidP="004D054E">
      <w:pPr>
        <w:pStyle w:val="TOC1"/>
        <w:spacing w:after="240" w:line="360" w:lineRule="auto"/>
        <w:rPr>
          <w:rFonts w:asciiTheme="minorHAnsi" w:eastAsiaTheme="minorEastAsia" w:hAnsiTheme="minorHAnsi"/>
          <w:b/>
          <w:bCs/>
          <w:noProof/>
          <w:kern w:val="2"/>
          <w:szCs w:val="24"/>
          <w14:ligatures w14:val="standardContextual"/>
        </w:rPr>
      </w:pPr>
      <w:hyperlink w:anchor="_Toc241928968" w:history="1">
        <w:r w:rsidRPr="004348ED">
          <w:rPr>
            <w:rStyle w:val="Hyperlink"/>
            <w:rFonts w:eastAsiaTheme="majorEastAsia" w:cs="Times New Roman"/>
            <w:b/>
            <w:bCs/>
            <w:noProof/>
            <w:u w:val="none"/>
          </w:rPr>
          <w:t>DAFTAR PUSTAKA</w:t>
        </w:r>
        <w:r w:rsidRPr="004348ED">
          <w:rPr>
            <w:rFonts w:cs="Times New Roman"/>
            <w:b/>
            <w:bCs/>
            <w:noProof/>
            <w:webHidden/>
          </w:rPr>
          <w:tab/>
        </w:r>
        <w:r w:rsidRPr="004348ED">
          <w:rPr>
            <w:rFonts w:cs="Times New Roman"/>
            <w:b/>
            <w:bCs/>
            <w:noProof/>
            <w:webHidden/>
          </w:rPr>
          <w:fldChar w:fldCharType="begin"/>
        </w:r>
        <w:r w:rsidRPr="004348ED">
          <w:rPr>
            <w:rFonts w:cs="Times New Roman"/>
            <w:b/>
            <w:bCs/>
            <w:noProof/>
            <w:webHidden/>
          </w:rPr>
          <w:instrText xml:space="preserve"> PAGEREF _Toc241928968 \h </w:instrText>
        </w:r>
        <w:r w:rsidRPr="004348ED">
          <w:rPr>
            <w:rFonts w:cs="Times New Roman"/>
            <w:b/>
            <w:bCs/>
            <w:noProof/>
            <w:webHidden/>
          </w:rPr>
        </w:r>
        <w:r w:rsidRPr="004348ED">
          <w:rPr>
            <w:rFonts w:cs="Times New Roman"/>
            <w:b/>
            <w:bCs/>
            <w:noProof/>
            <w:webHidden/>
          </w:rPr>
          <w:fldChar w:fldCharType="separate"/>
        </w:r>
        <w:r w:rsidRPr="004348ED">
          <w:rPr>
            <w:rFonts w:cs="Times New Roman"/>
            <w:b/>
            <w:bCs/>
            <w:noProof/>
            <w:webHidden/>
          </w:rPr>
          <w:t>102</w:t>
        </w:r>
        <w:r w:rsidRPr="004348ED">
          <w:rPr>
            <w:rFonts w:cs="Times New Roman"/>
            <w:b/>
            <w:bCs/>
            <w:noProof/>
            <w:webHidden/>
          </w:rPr>
          <w:fldChar w:fldCharType="end"/>
        </w:r>
      </w:hyperlink>
    </w:p>
    <w:p w14:paraId="1FA27D6B" w14:textId="1A2CB03F" w:rsidR="00760160" w:rsidRPr="004348ED" w:rsidRDefault="004348ED" w:rsidP="004D054E">
      <w:pPr>
        <w:pStyle w:val="IsiTanpaIndent"/>
        <w:spacing w:after="240" w:line="360" w:lineRule="auto"/>
        <w:rPr>
          <w:rFonts w:cs="Times New Roman"/>
        </w:rPr>
      </w:pPr>
      <w:r w:rsidRPr="004348ED">
        <w:rPr>
          <w:rFonts w:cs="Times New Roman"/>
          <w:b/>
          <w:bCs/>
        </w:rPr>
        <w:fldChar w:fldCharType="end"/>
      </w:r>
    </w:p>
    <w:p w14:paraId="37B22439" w14:textId="77777777" w:rsidR="00760160" w:rsidRPr="004348ED" w:rsidRDefault="009924F0" w:rsidP="004D054E">
      <w:pPr>
        <w:spacing w:after="240" w:line="360" w:lineRule="auto"/>
        <w:rPr>
          <w:rFonts w:cs="Times New Roman"/>
        </w:rPr>
      </w:pPr>
      <w:r w:rsidRPr="004348ED">
        <w:rPr>
          <w:rFonts w:cs="Times New Roman"/>
        </w:rPr>
        <w:br w:type="page"/>
      </w:r>
    </w:p>
    <w:p w14:paraId="48247AF2" w14:textId="77777777" w:rsidR="00760160" w:rsidRPr="004348ED" w:rsidRDefault="009924F0" w:rsidP="004D054E">
      <w:pPr>
        <w:pStyle w:val="Heading1"/>
        <w:pageBreakBefore/>
        <w:rPr>
          <w:rFonts w:ascii="Times New Roman" w:hAnsi="Times New Roman" w:cs="Times New Roman"/>
          <w:sz w:val="28"/>
        </w:rPr>
      </w:pPr>
      <w:bookmarkStart w:id="7" w:name="_Toc241928873"/>
      <w:r w:rsidRPr="004348ED">
        <w:rPr>
          <w:rFonts w:ascii="Times New Roman" w:hAnsi="Times New Roman" w:cs="Times New Roman"/>
          <w:sz w:val="28"/>
        </w:rPr>
        <w:lastRenderedPageBreak/>
        <w:t>DAFTAR GAMBAR</w:t>
      </w:r>
      <w:bookmarkEnd w:id="7"/>
    </w:p>
    <w:p w14:paraId="600681AB" w14:textId="2F9DFF97" w:rsidR="00FF6BA0" w:rsidRPr="000A2E75" w:rsidRDefault="009924F0">
      <w:pPr>
        <w:pStyle w:val="TOC1"/>
        <w:rPr>
          <w:rFonts w:asciiTheme="minorHAnsi" w:eastAsiaTheme="minorEastAsia" w:hAnsiTheme="minorHAnsi"/>
          <w:b/>
          <w:bCs/>
          <w:noProof/>
          <w:kern w:val="2"/>
          <w:szCs w:val="24"/>
          <w14:ligatures w14:val="standardContextual"/>
        </w:rPr>
      </w:pPr>
      <w:r w:rsidRPr="000A2E75">
        <w:rPr>
          <w:b/>
          <w:bCs/>
        </w:rPr>
        <w:fldChar w:fldCharType="begin"/>
      </w:r>
      <w:r w:rsidRPr="000A2E75">
        <w:rPr>
          <w:b/>
          <w:bCs/>
        </w:rPr>
        <w:instrText xml:space="preserve"> TOC \h \z \t "Judul Gambar,1" </w:instrText>
      </w:r>
      <w:r w:rsidRPr="000A2E75">
        <w:rPr>
          <w:b/>
          <w:bCs/>
        </w:rPr>
        <w:fldChar w:fldCharType="separate"/>
      </w:r>
      <w:hyperlink w:anchor="_Toc241932893" w:history="1">
        <w:r w:rsidR="00FF6BA0" w:rsidRPr="000A2E75">
          <w:rPr>
            <w:rStyle w:val="Hyperlink"/>
            <w:rFonts w:eastAsiaTheme="majorEastAsia" w:cs="Times New Roman"/>
            <w:b/>
            <w:bCs/>
            <w:noProof/>
          </w:rPr>
          <w:t>Gambar 2. 1 Arsitektur Spatio-Temporal U-Net</w:t>
        </w:r>
        <w:r w:rsidR="00FF6BA0" w:rsidRPr="000A2E75">
          <w:rPr>
            <w:b/>
            <w:bCs/>
            <w:noProof/>
            <w:webHidden/>
          </w:rPr>
          <w:tab/>
        </w:r>
        <w:r w:rsidR="00FF6BA0" w:rsidRPr="000A2E75">
          <w:rPr>
            <w:b/>
            <w:bCs/>
            <w:noProof/>
            <w:webHidden/>
          </w:rPr>
          <w:fldChar w:fldCharType="begin"/>
        </w:r>
        <w:r w:rsidR="00FF6BA0" w:rsidRPr="000A2E75">
          <w:rPr>
            <w:b/>
            <w:bCs/>
            <w:noProof/>
            <w:webHidden/>
          </w:rPr>
          <w:instrText xml:space="preserve"> PAGEREF _Toc241932893 \h </w:instrText>
        </w:r>
        <w:r w:rsidR="00FF6BA0" w:rsidRPr="000A2E75">
          <w:rPr>
            <w:b/>
            <w:bCs/>
            <w:noProof/>
            <w:webHidden/>
          </w:rPr>
        </w:r>
        <w:r w:rsidR="00FF6BA0" w:rsidRPr="000A2E75">
          <w:rPr>
            <w:b/>
            <w:bCs/>
            <w:noProof/>
            <w:webHidden/>
          </w:rPr>
          <w:fldChar w:fldCharType="separate"/>
        </w:r>
        <w:r w:rsidR="00FF6BA0" w:rsidRPr="000A2E75">
          <w:rPr>
            <w:b/>
            <w:bCs/>
            <w:noProof/>
            <w:webHidden/>
          </w:rPr>
          <w:t>22</w:t>
        </w:r>
        <w:r w:rsidR="00FF6BA0" w:rsidRPr="000A2E75">
          <w:rPr>
            <w:b/>
            <w:bCs/>
            <w:noProof/>
            <w:webHidden/>
          </w:rPr>
          <w:fldChar w:fldCharType="end"/>
        </w:r>
      </w:hyperlink>
    </w:p>
    <w:p w14:paraId="74A96B6A" w14:textId="02719E9E" w:rsidR="00FF6BA0" w:rsidRPr="000A2E75" w:rsidRDefault="00FF6BA0">
      <w:pPr>
        <w:pStyle w:val="TOC1"/>
        <w:rPr>
          <w:rFonts w:asciiTheme="minorHAnsi" w:eastAsiaTheme="minorEastAsia" w:hAnsiTheme="minorHAnsi"/>
          <w:b/>
          <w:bCs/>
          <w:noProof/>
          <w:kern w:val="2"/>
          <w:szCs w:val="24"/>
          <w14:ligatures w14:val="standardContextual"/>
        </w:rPr>
      </w:pPr>
      <w:hyperlink w:anchor="_Toc241932894" w:history="1">
        <w:r w:rsidRPr="000A2E75">
          <w:rPr>
            <w:rStyle w:val="Hyperlink"/>
            <w:rFonts w:eastAsiaTheme="majorEastAsia" w:cs="Times New Roman"/>
            <w:b/>
            <w:bCs/>
            <w:noProof/>
          </w:rPr>
          <w:t>Gambar 2. 2 Kerangka Berpikir Penelitian</w:t>
        </w:r>
        <w:r w:rsidRPr="000A2E75">
          <w:rPr>
            <w:b/>
            <w:bCs/>
            <w:noProof/>
            <w:webHidden/>
          </w:rPr>
          <w:tab/>
        </w:r>
        <w:r w:rsidRPr="000A2E75">
          <w:rPr>
            <w:b/>
            <w:bCs/>
            <w:noProof/>
            <w:webHidden/>
          </w:rPr>
          <w:fldChar w:fldCharType="begin"/>
        </w:r>
        <w:r w:rsidRPr="000A2E75">
          <w:rPr>
            <w:b/>
            <w:bCs/>
            <w:noProof/>
            <w:webHidden/>
          </w:rPr>
          <w:instrText xml:space="preserve"> PAGEREF _Toc241932894 \h </w:instrText>
        </w:r>
        <w:r w:rsidRPr="000A2E75">
          <w:rPr>
            <w:b/>
            <w:bCs/>
            <w:noProof/>
            <w:webHidden/>
          </w:rPr>
        </w:r>
        <w:r w:rsidRPr="000A2E75">
          <w:rPr>
            <w:b/>
            <w:bCs/>
            <w:noProof/>
            <w:webHidden/>
          </w:rPr>
          <w:fldChar w:fldCharType="separate"/>
        </w:r>
        <w:r w:rsidRPr="000A2E75">
          <w:rPr>
            <w:b/>
            <w:bCs/>
            <w:noProof/>
            <w:webHidden/>
          </w:rPr>
          <w:t>32</w:t>
        </w:r>
        <w:r w:rsidRPr="000A2E75">
          <w:rPr>
            <w:b/>
            <w:bCs/>
            <w:noProof/>
            <w:webHidden/>
          </w:rPr>
          <w:fldChar w:fldCharType="end"/>
        </w:r>
      </w:hyperlink>
    </w:p>
    <w:p w14:paraId="228AA9BC" w14:textId="0E5D7B96" w:rsidR="00FF6BA0" w:rsidRPr="000A2E75" w:rsidRDefault="00FF6BA0">
      <w:pPr>
        <w:pStyle w:val="TOC1"/>
        <w:rPr>
          <w:rFonts w:asciiTheme="minorHAnsi" w:eastAsiaTheme="minorEastAsia" w:hAnsiTheme="minorHAnsi"/>
          <w:b/>
          <w:bCs/>
          <w:noProof/>
          <w:kern w:val="2"/>
          <w:szCs w:val="24"/>
          <w14:ligatures w14:val="standardContextual"/>
        </w:rPr>
      </w:pPr>
      <w:hyperlink w:anchor="_Toc241932895" w:history="1">
        <w:r w:rsidRPr="000A2E75">
          <w:rPr>
            <w:rStyle w:val="Hyperlink"/>
            <w:rFonts w:eastAsiaTheme="majorEastAsia" w:cs="Times New Roman"/>
            <w:b/>
            <w:bCs/>
            <w:noProof/>
          </w:rPr>
          <w:t>Gambar 3. 1 Alur Penelitian</w:t>
        </w:r>
        <w:r w:rsidRPr="000A2E75">
          <w:rPr>
            <w:b/>
            <w:bCs/>
            <w:noProof/>
            <w:webHidden/>
          </w:rPr>
          <w:tab/>
        </w:r>
        <w:r w:rsidRPr="000A2E75">
          <w:rPr>
            <w:b/>
            <w:bCs/>
            <w:noProof/>
            <w:webHidden/>
          </w:rPr>
          <w:fldChar w:fldCharType="begin"/>
        </w:r>
        <w:r w:rsidRPr="000A2E75">
          <w:rPr>
            <w:b/>
            <w:bCs/>
            <w:noProof/>
            <w:webHidden/>
          </w:rPr>
          <w:instrText xml:space="preserve"> PAGEREF _Toc241932895 \h </w:instrText>
        </w:r>
        <w:r w:rsidRPr="000A2E75">
          <w:rPr>
            <w:b/>
            <w:bCs/>
            <w:noProof/>
            <w:webHidden/>
          </w:rPr>
        </w:r>
        <w:r w:rsidRPr="000A2E75">
          <w:rPr>
            <w:b/>
            <w:bCs/>
            <w:noProof/>
            <w:webHidden/>
          </w:rPr>
          <w:fldChar w:fldCharType="separate"/>
        </w:r>
        <w:r w:rsidRPr="000A2E75">
          <w:rPr>
            <w:b/>
            <w:bCs/>
            <w:noProof/>
            <w:webHidden/>
          </w:rPr>
          <w:t>34</w:t>
        </w:r>
        <w:r w:rsidRPr="000A2E75">
          <w:rPr>
            <w:b/>
            <w:bCs/>
            <w:noProof/>
            <w:webHidden/>
          </w:rPr>
          <w:fldChar w:fldCharType="end"/>
        </w:r>
      </w:hyperlink>
    </w:p>
    <w:p w14:paraId="3C9E5E40" w14:textId="3E7497EF" w:rsidR="00FF6BA0" w:rsidRPr="000A2E75" w:rsidRDefault="00FF6BA0">
      <w:pPr>
        <w:pStyle w:val="TOC1"/>
        <w:rPr>
          <w:rFonts w:asciiTheme="minorHAnsi" w:eastAsiaTheme="minorEastAsia" w:hAnsiTheme="minorHAnsi"/>
          <w:b/>
          <w:bCs/>
          <w:noProof/>
          <w:kern w:val="2"/>
          <w:szCs w:val="24"/>
          <w14:ligatures w14:val="standardContextual"/>
        </w:rPr>
      </w:pPr>
      <w:hyperlink w:anchor="_Toc241932896" w:history="1">
        <w:r w:rsidRPr="000A2E75">
          <w:rPr>
            <w:rStyle w:val="Hyperlink"/>
            <w:rFonts w:eastAsiaTheme="majorEastAsia" w:cs="Times New Roman"/>
            <w:b/>
            <w:bCs/>
            <w:noProof/>
          </w:rPr>
          <w:t>Gambar 3. 2 Alur Akuisisi Proyeksi Tomografi Neutron Saat Ini</w:t>
        </w:r>
        <w:r w:rsidRPr="000A2E75">
          <w:rPr>
            <w:b/>
            <w:bCs/>
            <w:noProof/>
            <w:webHidden/>
          </w:rPr>
          <w:tab/>
        </w:r>
        <w:r w:rsidRPr="000A2E75">
          <w:rPr>
            <w:b/>
            <w:bCs/>
            <w:noProof/>
            <w:webHidden/>
          </w:rPr>
          <w:fldChar w:fldCharType="begin"/>
        </w:r>
        <w:r w:rsidRPr="000A2E75">
          <w:rPr>
            <w:b/>
            <w:bCs/>
            <w:noProof/>
            <w:webHidden/>
          </w:rPr>
          <w:instrText xml:space="preserve"> PAGEREF _Toc241932896 \h </w:instrText>
        </w:r>
        <w:r w:rsidRPr="000A2E75">
          <w:rPr>
            <w:b/>
            <w:bCs/>
            <w:noProof/>
            <w:webHidden/>
          </w:rPr>
        </w:r>
        <w:r w:rsidRPr="000A2E75">
          <w:rPr>
            <w:b/>
            <w:bCs/>
            <w:noProof/>
            <w:webHidden/>
          </w:rPr>
          <w:fldChar w:fldCharType="separate"/>
        </w:r>
        <w:r w:rsidRPr="000A2E75">
          <w:rPr>
            <w:b/>
            <w:bCs/>
            <w:noProof/>
            <w:webHidden/>
          </w:rPr>
          <w:t>37</w:t>
        </w:r>
        <w:r w:rsidRPr="000A2E75">
          <w:rPr>
            <w:b/>
            <w:bCs/>
            <w:noProof/>
            <w:webHidden/>
          </w:rPr>
          <w:fldChar w:fldCharType="end"/>
        </w:r>
      </w:hyperlink>
    </w:p>
    <w:p w14:paraId="229285A2" w14:textId="77BA2318" w:rsidR="00FF6BA0" w:rsidRPr="000A2E75" w:rsidRDefault="00FF6BA0">
      <w:pPr>
        <w:pStyle w:val="TOC1"/>
        <w:rPr>
          <w:rFonts w:asciiTheme="minorHAnsi" w:eastAsiaTheme="minorEastAsia" w:hAnsiTheme="minorHAnsi"/>
          <w:b/>
          <w:bCs/>
          <w:noProof/>
          <w:kern w:val="2"/>
          <w:szCs w:val="24"/>
          <w14:ligatures w14:val="standardContextual"/>
        </w:rPr>
      </w:pPr>
      <w:hyperlink w:anchor="_Toc241932897" w:history="1">
        <w:r w:rsidRPr="000A2E75">
          <w:rPr>
            <w:rStyle w:val="Hyperlink"/>
            <w:rFonts w:eastAsiaTheme="majorEastAsia" w:cs="Times New Roman"/>
            <w:b/>
            <w:bCs/>
            <w:noProof/>
          </w:rPr>
          <w:t>Gambar 3. 4 Alur Kerja Sistem yang Diusulkan</w:t>
        </w:r>
        <w:r w:rsidRPr="000A2E75">
          <w:rPr>
            <w:b/>
            <w:bCs/>
            <w:noProof/>
            <w:webHidden/>
          </w:rPr>
          <w:tab/>
        </w:r>
        <w:r w:rsidRPr="000A2E75">
          <w:rPr>
            <w:b/>
            <w:bCs/>
            <w:noProof/>
            <w:webHidden/>
          </w:rPr>
          <w:fldChar w:fldCharType="begin"/>
        </w:r>
        <w:r w:rsidRPr="000A2E75">
          <w:rPr>
            <w:b/>
            <w:bCs/>
            <w:noProof/>
            <w:webHidden/>
          </w:rPr>
          <w:instrText xml:space="preserve"> PAGEREF _Toc241932897 \h </w:instrText>
        </w:r>
        <w:r w:rsidRPr="000A2E75">
          <w:rPr>
            <w:b/>
            <w:bCs/>
            <w:noProof/>
            <w:webHidden/>
          </w:rPr>
        </w:r>
        <w:r w:rsidRPr="000A2E75">
          <w:rPr>
            <w:b/>
            <w:bCs/>
            <w:noProof/>
            <w:webHidden/>
          </w:rPr>
          <w:fldChar w:fldCharType="separate"/>
        </w:r>
        <w:r w:rsidRPr="000A2E75">
          <w:rPr>
            <w:b/>
            <w:bCs/>
            <w:noProof/>
            <w:webHidden/>
          </w:rPr>
          <w:t>39</w:t>
        </w:r>
        <w:r w:rsidRPr="000A2E75">
          <w:rPr>
            <w:b/>
            <w:bCs/>
            <w:noProof/>
            <w:webHidden/>
          </w:rPr>
          <w:fldChar w:fldCharType="end"/>
        </w:r>
      </w:hyperlink>
    </w:p>
    <w:p w14:paraId="6A1D5D28" w14:textId="7161FB71" w:rsidR="00FF6BA0" w:rsidRPr="000A2E75" w:rsidRDefault="00FF6BA0">
      <w:pPr>
        <w:pStyle w:val="TOC1"/>
        <w:rPr>
          <w:rFonts w:asciiTheme="minorHAnsi" w:eastAsiaTheme="minorEastAsia" w:hAnsiTheme="minorHAnsi"/>
          <w:b/>
          <w:bCs/>
          <w:noProof/>
          <w:kern w:val="2"/>
          <w:szCs w:val="24"/>
          <w14:ligatures w14:val="standardContextual"/>
        </w:rPr>
      </w:pPr>
      <w:hyperlink w:anchor="_Toc241932898" w:history="1">
        <w:r w:rsidRPr="000A2E75">
          <w:rPr>
            <w:rStyle w:val="Hyperlink"/>
            <w:rFonts w:eastAsiaTheme="majorEastAsia" w:cs="Times New Roman"/>
            <w:b/>
            <w:bCs/>
            <w:noProof/>
          </w:rPr>
          <w:t>Gambar 3. 6 Diagram Use Case Sistem Peneliti</w:t>
        </w:r>
        <w:r w:rsidRPr="000A2E75">
          <w:rPr>
            <w:b/>
            <w:bCs/>
            <w:noProof/>
            <w:webHidden/>
          </w:rPr>
          <w:tab/>
        </w:r>
        <w:r w:rsidRPr="000A2E75">
          <w:rPr>
            <w:b/>
            <w:bCs/>
            <w:noProof/>
            <w:webHidden/>
          </w:rPr>
          <w:fldChar w:fldCharType="begin"/>
        </w:r>
        <w:r w:rsidRPr="000A2E75">
          <w:rPr>
            <w:b/>
            <w:bCs/>
            <w:noProof/>
            <w:webHidden/>
          </w:rPr>
          <w:instrText xml:space="preserve"> PAGEREF _Toc241932898 \h </w:instrText>
        </w:r>
        <w:r w:rsidRPr="000A2E75">
          <w:rPr>
            <w:b/>
            <w:bCs/>
            <w:noProof/>
            <w:webHidden/>
          </w:rPr>
        </w:r>
        <w:r w:rsidRPr="000A2E75">
          <w:rPr>
            <w:b/>
            <w:bCs/>
            <w:noProof/>
            <w:webHidden/>
          </w:rPr>
          <w:fldChar w:fldCharType="separate"/>
        </w:r>
        <w:r w:rsidRPr="000A2E75">
          <w:rPr>
            <w:b/>
            <w:bCs/>
            <w:noProof/>
            <w:webHidden/>
          </w:rPr>
          <w:t>42</w:t>
        </w:r>
        <w:r w:rsidRPr="000A2E75">
          <w:rPr>
            <w:b/>
            <w:bCs/>
            <w:noProof/>
            <w:webHidden/>
          </w:rPr>
          <w:fldChar w:fldCharType="end"/>
        </w:r>
      </w:hyperlink>
    </w:p>
    <w:p w14:paraId="62C7E47F" w14:textId="6EFC2126" w:rsidR="00FF6BA0" w:rsidRPr="000A2E75" w:rsidRDefault="00FF6BA0">
      <w:pPr>
        <w:pStyle w:val="TOC1"/>
        <w:rPr>
          <w:rFonts w:asciiTheme="minorHAnsi" w:eastAsiaTheme="minorEastAsia" w:hAnsiTheme="minorHAnsi"/>
          <w:b/>
          <w:bCs/>
          <w:noProof/>
          <w:kern w:val="2"/>
          <w:szCs w:val="24"/>
          <w14:ligatures w14:val="standardContextual"/>
        </w:rPr>
      </w:pPr>
      <w:hyperlink w:anchor="_Toc241932899" w:history="1">
        <w:r w:rsidRPr="000A2E75">
          <w:rPr>
            <w:rStyle w:val="Hyperlink"/>
            <w:rFonts w:eastAsiaTheme="majorEastAsia" w:cs="Times New Roman"/>
            <w:b/>
            <w:bCs/>
            <w:noProof/>
          </w:rPr>
          <w:t>Gambar 3. 8 Diagram Relasi Antar-Entitas</w:t>
        </w:r>
        <w:r w:rsidRPr="000A2E75">
          <w:rPr>
            <w:b/>
            <w:bCs/>
            <w:noProof/>
            <w:webHidden/>
          </w:rPr>
          <w:tab/>
        </w:r>
        <w:r w:rsidRPr="000A2E75">
          <w:rPr>
            <w:b/>
            <w:bCs/>
            <w:noProof/>
            <w:webHidden/>
          </w:rPr>
          <w:fldChar w:fldCharType="begin"/>
        </w:r>
        <w:r w:rsidRPr="000A2E75">
          <w:rPr>
            <w:b/>
            <w:bCs/>
            <w:noProof/>
            <w:webHidden/>
          </w:rPr>
          <w:instrText xml:space="preserve"> PAGEREF _Toc241932899 \h </w:instrText>
        </w:r>
        <w:r w:rsidRPr="000A2E75">
          <w:rPr>
            <w:b/>
            <w:bCs/>
            <w:noProof/>
            <w:webHidden/>
          </w:rPr>
        </w:r>
        <w:r w:rsidRPr="000A2E75">
          <w:rPr>
            <w:b/>
            <w:bCs/>
            <w:noProof/>
            <w:webHidden/>
          </w:rPr>
          <w:fldChar w:fldCharType="separate"/>
        </w:r>
        <w:r w:rsidRPr="000A2E75">
          <w:rPr>
            <w:b/>
            <w:bCs/>
            <w:noProof/>
            <w:webHidden/>
          </w:rPr>
          <w:t>45</w:t>
        </w:r>
        <w:r w:rsidRPr="000A2E75">
          <w:rPr>
            <w:b/>
            <w:bCs/>
            <w:noProof/>
            <w:webHidden/>
          </w:rPr>
          <w:fldChar w:fldCharType="end"/>
        </w:r>
      </w:hyperlink>
    </w:p>
    <w:p w14:paraId="2995D419" w14:textId="7CD6B4F5" w:rsidR="00FF6BA0" w:rsidRPr="000A2E75" w:rsidRDefault="00FF6BA0">
      <w:pPr>
        <w:pStyle w:val="TOC1"/>
        <w:rPr>
          <w:rFonts w:asciiTheme="minorHAnsi" w:eastAsiaTheme="minorEastAsia" w:hAnsiTheme="minorHAnsi"/>
          <w:b/>
          <w:bCs/>
          <w:noProof/>
          <w:kern w:val="2"/>
          <w:szCs w:val="24"/>
          <w14:ligatures w14:val="standardContextual"/>
        </w:rPr>
      </w:pPr>
      <w:hyperlink w:anchor="_Toc241932902" w:history="1">
        <w:r w:rsidRPr="000A2E75">
          <w:rPr>
            <w:rStyle w:val="Hyperlink"/>
            <w:rFonts w:eastAsiaTheme="majorEastAsia" w:cs="Times New Roman"/>
            <w:b/>
            <w:bCs/>
            <w:noProof/>
          </w:rPr>
          <w:t>Gambar 3. 10 Rancangan Antarmuka Pemantauan Pelatihan Model</w:t>
        </w:r>
        <w:r w:rsidRPr="000A2E75">
          <w:rPr>
            <w:b/>
            <w:bCs/>
            <w:noProof/>
            <w:webHidden/>
          </w:rPr>
          <w:tab/>
        </w:r>
        <w:r w:rsidRPr="000A2E75">
          <w:rPr>
            <w:b/>
            <w:bCs/>
            <w:noProof/>
            <w:webHidden/>
          </w:rPr>
          <w:fldChar w:fldCharType="begin"/>
        </w:r>
        <w:r w:rsidRPr="000A2E75">
          <w:rPr>
            <w:b/>
            <w:bCs/>
            <w:noProof/>
            <w:webHidden/>
          </w:rPr>
          <w:instrText xml:space="preserve"> PAGEREF _Toc241932902 \h </w:instrText>
        </w:r>
        <w:r w:rsidRPr="000A2E75">
          <w:rPr>
            <w:b/>
            <w:bCs/>
            <w:noProof/>
            <w:webHidden/>
          </w:rPr>
        </w:r>
        <w:r w:rsidRPr="000A2E75">
          <w:rPr>
            <w:b/>
            <w:bCs/>
            <w:noProof/>
            <w:webHidden/>
          </w:rPr>
          <w:fldChar w:fldCharType="separate"/>
        </w:r>
        <w:r w:rsidRPr="000A2E75">
          <w:rPr>
            <w:b/>
            <w:bCs/>
            <w:noProof/>
            <w:webHidden/>
          </w:rPr>
          <w:t>51</w:t>
        </w:r>
        <w:r w:rsidRPr="000A2E75">
          <w:rPr>
            <w:b/>
            <w:bCs/>
            <w:noProof/>
            <w:webHidden/>
          </w:rPr>
          <w:fldChar w:fldCharType="end"/>
        </w:r>
      </w:hyperlink>
    </w:p>
    <w:p w14:paraId="73F69580" w14:textId="32CDDA85" w:rsidR="00FF6BA0" w:rsidRPr="000A2E75" w:rsidRDefault="00FF6BA0">
      <w:pPr>
        <w:pStyle w:val="TOC1"/>
        <w:rPr>
          <w:rFonts w:asciiTheme="minorHAnsi" w:eastAsiaTheme="minorEastAsia" w:hAnsiTheme="minorHAnsi"/>
          <w:b/>
          <w:bCs/>
          <w:noProof/>
          <w:kern w:val="2"/>
          <w:szCs w:val="24"/>
          <w14:ligatures w14:val="standardContextual"/>
        </w:rPr>
      </w:pPr>
      <w:hyperlink w:anchor="_Toc241932903" w:history="1">
        <w:r w:rsidRPr="000A2E75">
          <w:rPr>
            <w:rStyle w:val="Hyperlink"/>
            <w:rFonts w:eastAsiaTheme="majorEastAsia" w:cs="Times New Roman"/>
            <w:b/>
            <w:bCs/>
            <w:noProof/>
          </w:rPr>
          <w:t>Gambar 3. 11 Alur Interpolasi Rekursif</w:t>
        </w:r>
        <w:r w:rsidRPr="000A2E75">
          <w:rPr>
            <w:b/>
            <w:bCs/>
            <w:noProof/>
            <w:webHidden/>
          </w:rPr>
          <w:tab/>
        </w:r>
        <w:r w:rsidRPr="000A2E75">
          <w:rPr>
            <w:b/>
            <w:bCs/>
            <w:noProof/>
            <w:webHidden/>
          </w:rPr>
          <w:fldChar w:fldCharType="begin"/>
        </w:r>
        <w:r w:rsidRPr="000A2E75">
          <w:rPr>
            <w:b/>
            <w:bCs/>
            <w:noProof/>
            <w:webHidden/>
          </w:rPr>
          <w:instrText xml:space="preserve"> PAGEREF _Toc241932903 \h </w:instrText>
        </w:r>
        <w:r w:rsidRPr="000A2E75">
          <w:rPr>
            <w:b/>
            <w:bCs/>
            <w:noProof/>
            <w:webHidden/>
          </w:rPr>
        </w:r>
        <w:r w:rsidRPr="000A2E75">
          <w:rPr>
            <w:b/>
            <w:bCs/>
            <w:noProof/>
            <w:webHidden/>
          </w:rPr>
          <w:fldChar w:fldCharType="separate"/>
        </w:r>
        <w:r w:rsidRPr="000A2E75">
          <w:rPr>
            <w:b/>
            <w:bCs/>
            <w:noProof/>
            <w:webHidden/>
          </w:rPr>
          <w:t>59</w:t>
        </w:r>
        <w:r w:rsidRPr="000A2E75">
          <w:rPr>
            <w:b/>
            <w:bCs/>
            <w:noProof/>
            <w:webHidden/>
          </w:rPr>
          <w:fldChar w:fldCharType="end"/>
        </w:r>
      </w:hyperlink>
    </w:p>
    <w:p w14:paraId="55D24835" w14:textId="549FE056" w:rsidR="00FF6BA0" w:rsidRPr="000A2E75" w:rsidRDefault="00FF6BA0">
      <w:pPr>
        <w:pStyle w:val="TOC1"/>
        <w:rPr>
          <w:rFonts w:asciiTheme="minorHAnsi" w:eastAsiaTheme="minorEastAsia" w:hAnsiTheme="minorHAnsi"/>
          <w:b/>
          <w:bCs/>
          <w:noProof/>
          <w:kern w:val="2"/>
          <w:szCs w:val="24"/>
          <w14:ligatures w14:val="standardContextual"/>
        </w:rPr>
      </w:pPr>
      <w:hyperlink w:anchor="_Toc241932904" w:history="1">
        <w:r w:rsidRPr="000A2E75">
          <w:rPr>
            <w:rStyle w:val="Hyperlink"/>
            <w:rFonts w:eastAsiaTheme="majorEastAsia" w:cs="Times New Roman"/>
            <w:b/>
            <w:bCs/>
            <w:noProof/>
          </w:rPr>
          <w:t>Gambar 4. 1 Alur Interpolasi Rekursif</w:t>
        </w:r>
        <w:r w:rsidRPr="000A2E75">
          <w:rPr>
            <w:b/>
            <w:bCs/>
            <w:noProof/>
            <w:webHidden/>
          </w:rPr>
          <w:tab/>
        </w:r>
        <w:r w:rsidRPr="000A2E75">
          <w:rPr>
            <w:b/>
            <w:bCs/>
            <w:noProof/>
            <w:webHidden/>
          </w:rPr>
          <w:fldChar w:fldCharType="begin"/>
        </w:r>
        <w:r w:rsidRPr="000A2E75">
          <w:rPr>
            <w:b/>
            <w:bCs/>
            <w:noProof/>
            <w:webHidden/>
          </w:rPr>
          <w:instrText xml:space="preserve"> PAGEREF _Toc241932904 \h </w:instrText>
        </w:r>
        <w:r w:rsidRPr="000A2E75">
          <w:rPr>
            <w:b/>
            <w:bCs/>
            <w:noProof/>
            <w:webHidden/>
          </w:rPr>
        </w:r>
        <w:r w:rsidRPr="000A2E75">
          <w:rPr>
            <w:b/>
            <w:bCs/>
            <w:noProof/>
            <w:webHidden/>
          </w:rPr>
          <w:fldChar w:fldCharType="separate"/>
        </w:r>
        <w:r w:rsidRPr="000A2E75">
          <w:rPr>
            <w:b/>
            <w:bCs/>
            <w:noProof/>
            <w:webHidden/>
          </w:rPr>
          <w:t>90</w:t>
        </w:r>
        <w:r w:rsidRPr="000A2E75">
          <w:rPr>
            <w:b/>
            <w:bCs/>
            <w:noProof/>
            <w:webHidden/>
          </w:rPr>
          <w:fldChar w:fldCharType="end"/>
        </w:r>
      </w:hyperlink>
    </w:p>
    <w:p w14:paraId="2E70C55C" w14:textId="7F290B11" w:rsidR="00760160" w:rsidRPr="004348ED" w:rsidRDefault="009924F0" w:rsidP="004D054E">
      <w:pPr>
        <w:pStyle w:val="IsiTanpaIndent"/>
        <w:spacing w:after="240" w:line="360" w:lineRule="auto"/>
        <w:rPr>
          <w:rFonts w:cs="Times New Roman"/>
        </w:rPr>
      </w:pPr>
      <w:r w:rsidRPr="000A2E75">
        <w:rPr>
          <w:rFonts w:cs="Times New Roman"/>
          <w:b/>
          <w:bCs/>
        </w:rPr>
        <w:fldChar w:fldCharType="end"/>
      </w:r>
    </w:p>
    <w:p w14:paraId="37502A5F" w14:textId="77777777" w:rsidR="00760160" w:rsidRPr="004348ED" w:rsidRDefault="009924F0" w:rsidP="004D054E">
      <w:pPr>
        <w:spacing w:after="240" w:line="360" w:lineRule="auto"/>
        <w:rPr>
          <w:rFonts w:cs="Times New Roman"/>
        </w:rPr>
      </w:pPr>
      <w:r w:rsidRPr="004348ED">
        <w:rPr>
          <w:rFonts w:cs="Times New Roman"/>
        </w:rPr>
        <w:br w:type="page"/>
      </w:r>
    </w:p>
    <w:p w14:paraId="19765116" w14:textId="77777777" w:rsidR="00760160" w:rsidRPr="004348ED" w:rsidRDefault="009924F0" w:rsidP="004D054E">
      <w:pPr>
        <w:pStyle w:val="Heading1"/>
        <w:pageBreakBefore/>
        <w:rPr>
          <w:rFonts w:ascii="Times New Roman" w:hAnsi="Times New Roman" w:cs="Times New Roman"/>
          <w:sz w:val="28"/>
        </w:rPr>
      </w:pPr>
      <w:bookmarkStart w:id="8" w:name="_Toc241928874"/>
      <w:r w:rsidRPr="004348ED">
        <w:rPr>
          <w:rFonts w:ascii="Times New Roman" w:hAnsi="Times New Roman" w:cs="Times New Roman"/>
          <w:sz w:val="28"/>
        </w:rPr>
        <w:lastRenderedPageBreak/>
        <w:t>DAFTAR TABEL</w:t>
      </w:r>
      <w:bookmarkEnd w:id="8"/>
    </w:p>
    <w:p w14:paraId="62A0A1F2" w14:textId="0C0A673D" w:rsidR="00D87EE9" w:rsidRPr="004348ED" w:rsidRDefault="009924F0" w:rsidP="004D054E">
      <w:pPr>
        <w:pStyle w:val="TOC1"/>
        <w:spacing w:after="240" w:line="360" w:lineRule="auto"/>
        <w:rPr>
          <w:rFonts w:eastAsiaTheme="minorEastAsia"/>
          <w:b/>
          <w:bCs/>
          <w:noProof/>
          <w:kern w:val="2"/>
          <w:szCs w:val="24"/>
          <w14:ligatures w14:val="standardContextual"/>
        </w:rPr>
      </w:pPr>
      <w:r w:rsidRPr="004348ED">
        <w:fldChar w:fldCharType="begin"/>
      </w:r>
      <w:r w:rsidRPr="004348ED">
        <w:instrText xml:space="preserve"> TOC \h \z \t "Judul Tabel,1" </w:instrText>
      </w:r>
      <w:r w:rsidRPr="004348ED">
        <w:fldChar w:fldCharType="separate"/>
      </w:r>
      <w:hyperlink w:anchor="_Toc241802991" w:history="1">
        <w:r w:rsidR="00D87EE9" w:rsidRPr="004348ED">
          <w:rPr>
            <w:rStyle w:val="Hyperlink"/>
            <w:rFonts w:eastAsiaTheme="majorEastAsia" w:cs="Times New Roman"/>
            <w:b/>
            <w:bCs/>
            <w:noProof/>
          </w:rPr>
          <w:t>Tabel 2. 1 Penelitian yang Relevan</w:t>
        </w:r>
        <w:r w:rsidR="00D87EE9" w:rsidRPr="004348ED">
          <w:rPr>
            <w:b/>
            <w:bCs/>
            <w:noProof/>
            <w:webHidden/>
          </w:rPr>
          <w:tab/>
        </w:r>
        <w:r w:rsidR="00D87EE9" w:rsidRPr="004348ED">
          <w:rPr>
            <w:b/>
            <w:bCs/>
            <w:noProof/>
            <w:webHidden/>
          </w:rPr>
          <w:fldChar w:fldCharType="begin"/>
        </w:r>
        <w:r w:rsidR="00D87EE9" w:rsidRPr="004348ED">
          <w:rPr>
            <w:b/>
            <w:bCs/>
            <w:noProof/>
            <w:webHidden/>
          </w:rPr>
          <w:instrText xml:space="preserve"> PAGEREF _Toc241802991 \h </w:instrText>
        </w:r>
        <w:r w:rsidR="00D87EE9" w:rsidRPr="004348ED">
          <w:rPr>
            <w:b/>
            <w:bCs/>
            <w:noProof/>
            <w:webHidden/>
          </w:rPr>
        </w:r>
        <w:r w:rsidR="00D87EE9" w:rsidRPr="004348ED">
          <w:rPr>
            <w:b/>
            <w:bCs/>
            <w:noProof/>
            <w:webHidden/>
          </w:rPr>
          <w:fldChar w:fldCharType="separate"/>
        </w:r>
        <w:r w:rsidR="00D87EE9" w:rsidRPr="004348ED">
          <w:rPr>
            <w:b/>
            <w:bCs/>
            <w:noProof/>
            <w:webHidden/>
          </w:rPr>
          <w:t>12</w:t>
        </w:r>
        <w:r w:rsidR="00D87EE9" w:rsidRPr="004348ED">
          <w:rPr>
            <w:b/>
            <w:bCs/>
            <w:noProof/>
            <w:webHidden/>
          </w:rPr>
          <w:fldChar w:fldCharType="end"/>
        </w:r>
      </w:hyperlink>
    </w:p>
    <w:p w14:paraId="4771BC8C" w14:textId="2BD81184"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2992" w:history="1">
        <w:r w:rsidRPr="004348ED">
          <w:rPr>
            <w:rStyle w:val="Hyperlink"/>
            <w:rFonts w:eastAsiaTheme="majorEastAsia" w:cs="Times New Roman"/>
            <w:b/>
            <w:bCs/>
            <w:noProof/>
          </w:rPr>
          <w:t>Tabel 2. 2 Operasi di Dalam Layer Kustom SkipFusion</w:t>
        </w:r>
        <w:r w:rsidRPr="004348ED">
          <w:rPr>
            <w:b/>
            <w:bCs/>
            <w:noProof/>
            <w:webHidden/>
          </w:rPr>
          <w:tab/>
        </w:r>
        <w:r w:rsidRPr="004348ED">
          <w:rPr>
            <w:b/>
            <w:bCs/>
            <w:noProof/>
            <w:webHidden/>
          </w:rPr>
          <w:fldChar w:fldCharType="begin"/>
        </w:r>
        <w:r w:rsidRPr="004348ED">
          <w:rPr>
            <w:b/>
            <w:bCs/>
            <w:noProof/>
            <w:webHidden/>
          </w:rPr>
          <w:instrText xml:space="preserve"> PAGEREF _Toc241802992 \h </w:instrText>
        </w:r>
        <w:r w:rsidRPr="004348ED">
          <w:rPr>
            <w:b/>
            <w:bCs/>
            <w:noProof/>
            <w:webHidden/>
          </w:rPr>
        </w:r>
        <w:r w:rsidRPr="004348ED">
          <w:rPr>
            <w:b/>
            <w:bCs/>
            <w:noProof/>
            <w:webHidden/>
          </w:rPr>
          <w:fldChar w:fldCharType="separate"/>
        </w:r>
        <w:r w:rsidRPr="004348ED">
          <w:rPr>
            <w:b/>
            <w:bCs/>
            <w:noProof/>
            <w:webHidden/>
          </w:rPr>
          <w:t>21</w:t>
        </w:r>
        <w:r w:rsidRPr="004348ED">
          <w:rPr>
            <w:b/>
            <w:bCs/>
            <w:noProof/>
            <w:webHidden/>
          </w:rPr>
          <w:fldChar w:fldCharType="end"/>
        </w:r>
      </w:hyperlink>
    </w:p>
    <w:p w14:paraId="715B1575" w14:textId="6D57BC57"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2993" w:history="1">
        <w:r w:rsidRPr="004348ED">
          <w:rPr>
            <w:rStyle w:val="Hyperlink"/>
            <w:rFonts w:eastAsiaTheme="majorEastAsia" w:cs="Times New Roman"/>
            <w:b/>
            <w:bCs/>
            <w:noProof/>
          </w:rPr>
          <w:t>Tabel 2. 3 Susunan Lapisan STUNet_2to1_TimeCond (ringkas)</w:t>
        </w:r>
        <w:r w:rsidRPr="004348ED">
          <w:rPr>
            <w:b/>
            <w:bCs/>
            <w:noProof/>
            <w:webHidden/>
          </w:rPr>
          <w:tab/>
        </w:r>
        <w:r w:rsidRPr="004348ED">
          <w:rPr>
            <w:b/>
            <w:bCs/>
            <w:noProof/>
            <w:webHidden/>
          </w:rPr>
          <w:fldChar w:fldCharType="begin"/>
        </w:r>
        <w:r w:rsidRPr="004348ED">
          <w:rPr>
            <w:b/>
            <w:bCs/>
            <w:noProof/>
            <w:webHidden/>
          </w:rPr>
          <w:instrText xml:space="preserve"> PAGEREF _Toc241802993 \h </w:instrText>
        </w:r>
        <w:r w:rsidRPr="004348ED">
          <w:rPr>
            <w:b/>
            <w:bCs/>
            <w:noProof/>
            <w:webHidden/>
          </w:rPr>
        </w:r>
        <w:r w:rsidRPr="004348ED">
          <w:rPr>
            <w:b/>
            <w:bCs/>
            <w:noProof/>
            <w:webHidden/>
          </w:rPr>
          <w:fldChar w:fldCharType="separate"/>
        </w:r>
        <w:r w:rsidRPr="004348ED">
          <w:rPr>
            <w:b/>
            <w:bCs/>
            <w:noProof/>
            <w:webHidden/>
          </w:rPr>
          <w:t>22</w:t>
        </w:r>
        <w:r w:rsidRPr="004348ED">
          <w:rPr>
            <w:b/>
            <w:bCs/>
            <w:noProof/>
            <w:webHidden/>
          </w:rPr>
          <w:fldChar w:fldCharType="end"/>
        </w:r>
      </w:hyperlink>
    </w:p>
    <w:p w14:paraId="4E531819" w14:textId="31333F93"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2994" w:history="1">
        <w:r w:rsidRPr="004348ED">
          <w:rPr>
            <w:rStyle w:val="Hyperlink"/>
            <w:rFonts w:eastAsiaTheme="majorEastAsia" w:cs="Times New Roman"/>
            <w:b/>
            <w:bCs/>
            <w:noProof/>
          </w:rPr>
          <w:t>Tabel 2. 4 Rangkuman Keunggulan Model terhadap Pencampuran Linier</w:t>
        </w:r>
        <w:r w:rsidRPr="004348ED">
          <w:rPr>
            <w:b/>
            <w:bCs/>
            <w:noProof/>
            <w:webHidden/>
          </w:rPr>
          <w:tab/>
        </w:r>
        <w:r w:rsidRPr="004348ED">
          <w:rPr>
            <w:b/>
            <w:bCs/>
            <w:noProof/>
            <w:webHidden/>
          </w:rPr>
          <w:fldChar w:fldCharType="begin"/>
        </w:r>
        <w:r w:rsidRPr="004348ED">
          <w:rPr>
            <w:b/>
            <w:bCs/>
            <w:noProof/>
            <w:webHidden/>
          </w:rPr>
          <w:instrText xml:space="preserve"> PAGEREF _Toc241802994 \h </w:instrText>
        </w:r>
        <w:r w:rsidRPr="004348ED">
          <w:rPr>
            <w:b/>
            <w:bCs/>
            <w:noProof/>
            <w:webHidden/>
          </w:rPr>
        </w:r>
        <w:r w:rsidRPr="004348ED">
          <w:rPr>
            <w:b/>
            <w:bCs/>
            <w:noProof/>
            <w:webHidden/>
          </w:rPr>
          <w:fldChar w:fldCharType="separate"/>
        </w:r>
        <w:r w:rsidRPr="004348ED">
          <w:rPr>
            <w:b/>
            <w:bCs/>
            <w:noProof/>
            <w:webHidden/>
          </w:rPr>
          <w:t>29</w:t>
        </w:r>
        <w:r w:rsidRPr="004348ED">
          <w:rPr>
            <w:b/>
            <w:bCs/>
            <w:noProof/>
            <w:webHidden/>
          </w:rPr>
          <w:fldChar w:fldCharType="end"/>
        </w:r>
      </w:hyperlink>
    </w:p>
    <w:p w14:paraId="64D054D1" w14:textId="1BB67265"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2995" w:history="1">
        <w:r w:rsidRPr="004348ED">
          <w:rPr>
            <w:rStyle w:val="Hyperlink"/>
            <w:rFonts w:eastAsiaTheme="majorEastAsia" w:cs="Times New Roman"/>
            <w:b/>
            <w:bCs/>
            <w:noProof/>
          </w:rPr>
          <w:t>Tabel 3. 1 Format Pencatatan Kondisi Akuisisi Citra</w:t>
        </w:r>
        <w:r w:rsidRPr="004348ED">
          <w:rPr>
            <w:b/>
            <w:bCs/>
            <w:noProof/>
            <w:webHidden/>
          </w:rPr>
          <w:tab/>
        </w:r>
        <w:r w:rsidRPr="004348ED">
          <w:rPr>
            <w:b/>
            <w:bCs/>
            <w:noProof/>
            <w:webHidden/>
          </w:rPr>
          <w:fldChar w:fldCharType="begin"/>
        </w:r>
        <w:r w:rsidRPr="004348ED">
          <w:rPr>
            <w:b/>
            <w:bCs/>
            <w:noProof/>
            <w:webHidden/>
          </w:rPr>
          <w:instrText xml:space="preserve"> PAGEREF _Toc241802995 \h </w:instrText>
        </w:r>
        <w:r w:rsidRPr="004348ED">
          <w:rPr>
            <w:b/>
            <w:bCs/>
            <w:noProof/>
            <w:webHidden/>
          </w:rPr>
        </w:r>
        <w:r w:rsidRPr="004348ED">
          <w:rPr>
            <w:b/>
            <w:bCs/>
            <w:noProof/>
            <w:webHidden/>
          </w:rPr>
          <w:fldChar w:fldCharType="separate"/>
        </w:r>
        <w:r w:rsidRPr="004348ED">
          <w:rPr>
            <w:b/>
            <w:bCs/>
            <w:noProof/>
            <w:webHidden/>
          </w:rPr>
          <w:t>35</w:t>
        </w:r>
        <w:r w:rsidRPr="004348ED">
          <w:rPr>
            <w:b/>
            <w:bCs/>
            <w:noProof/>
            <w:webHidden/>
          </w:rPr>
          <w:fldChar w:fldCharType="end"/>
        </w:r>
      </w:hyperlink>
    </w:p>
    <w:p w14:paraId="2752B8AF" w14:textId="1D0C2D5E"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2996" w:history="1">
        <w:r w:rsidRPr="004348ED">
          <w:rPr>
            <w:rStyle w:val="Hyperlink"/>
            <w:rFonts w:eastAsiaTheme="majorEastAsia" w:cs="Times New Roman"/>
            <w:b/>
            <w:bCs/>
            <w:noProof/>
          </w:rPr>
          <w:t>Tabel 3. 2 Analisa Permasalahan Sistem Berjalan</w:t>
        </w:r>
        <w:r w:rsidRPr="004348ED">
          <w:rPr>
            <w:b/>
            <w:bCs/>
            <w:noProof/>
            <w:webHidden/>
          </w:rPr>
          <w:tab/>
        </w:r>
        <w:r w:rsidRPr="004348ED">
          <w:rPr>
            <w:b/>
            <w:bCs/>
            <w:noProof/>
            <w:webHidden/>
          </w:rPr>
          <w:fldChar w:fldCharType="begin"/>
        </w:r>
        <w:r w:rsidRPr="004348ED">
          <w:rPr>
            <w:b/>
            <w:bCs/>
            <w:noProof/>
            <w:webHidden/>
          </w:rPr>
          <w:instrText xml:space="preserve"> PAGEREF _Toc241802996 \h </w:instrText>
        </w:r>
        <w:r w:rsidRPr="004348ED">
          <w:rPr>
            <w:b/>
            <w:bCs/>
            <w:noProof/>
            <w:webHidden/>
          </w:rPr>
        </w:r>
        <w:r w:rsidRPr="004348ED">
          <w:rPr>
            <w:b/>
            <w:bCs/>
            <w:noProof/>
            <w:webHidden/>
          </w:rPr>
          <w:fldChar w:fldCharType="separate"/>
        </w:r>
        <w:r w:rsidRPr="004348ED">
          <w:rPr>
            <w:b/>
            <w:bCs/>
            <w:noProof/>
            <w:webHidden/>
          </w:rPr>
          <w:t>37</w:t>
        </w:r>
        <w:r w:rsidRPr="004348ED">
          <w:rPr>
            <w:b/>
            <w:bCs/>
            <w:noProof/>
            <w:webHidden/>
          </w:rPr>
          <w:fldChar w:fldCharType="end"/>
        </w:r>
      </w:hyperlink>
    </w:p>
    <w:p w14:paraId="2B83D47D" w14:textId="4D9AB8FE"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2997" w:history="1">
        <w:r w:rsidRPr="004348ED">
          <w:rPr>
            <w:rStyle w:val="Hyperlink"/>
            <w:rFonts w:eastAsiaTheme="majorEastAsia" w:cs="Times New Roman"/>
            <w:b/>
            <w:bCs/>
            <w:noProof/>
          </w:rPr>
          <w:t>Tabel 3. 3 Aktor dan Kewenangannya</w:t>
        </w:r>
        <w:r w:rsidRPr="004348ED">
          <w:rPr>
            <w:b/>
            <w:bCs/>
            <w:noProof/>
            <w:webHidden/>
          </w:rPr>
          <w:tab/>
        </w:r>
        <w:r w:rsidRPr="004348ED">
          <w:rPr>
            <w:b/>
            <w:bCs/>
            <w:noProof/>
            <w:webHidden/>
          </w:rPr>
          <w:fldChar w:fldCharType="begin"/>
        </w:r>
        <w:r w:rsidRPr="004348ED">
          <w:rPr>
            <w:b/>
            <w:bCs/>
            <w:noProof/>
            <w:webHidden/>
          </w:rPr>
          <w:instrText xml:space="preserve"> PAGEREF _Toc241802997 \h </w:instrText>
        </w:r>
        <w:r w:rsidRPr="004348ED">
          <w:rPr>
            <w:b/>
            <w:bCs/>
            <w:noProof/>
            <w:webHidden/>
          </w:rPr>
        </w:r>
        <w:r w:rsidRPr="004348ED">
          <w:rPr>
            <w:b/>
            <w:bCs/>
            <w:noProof/>
            <w:webHidden/>
          </w:rPr>
          <w:fldChar w:fldCharType="separate"/>
        </w:r>
        <w:r w:rsidRPr="004348ED">
          <w:rPr>
            <w:b/>
            <w:bCs/>
            <w:noProof/>
            <w:webHidden/>
          </w:rPr>
          <w:t>43</w:t>
        </w:r>
        <w:r w:rsidRPr="004348ED">
          <w:rPr>
            <w:b/>
            <w:bCs/>
            <w:noProof/>
            <w:webHidden/>
          </w:rPr>
          <w:fldChar w:fldCharType="end"/>
        </w:r>
      </w:hyperlink>
    </w:p>
    <w:p w14:paraId="7B7B7AC0" w14:textId="7DA9CCAB"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2998" w:history="1">
        <w:r w:rsidRPr="004348ED">
          <w:rPr>
            <w:rStyle w:val="Hyperlink"/>
            <w:rFonts w:eastAsiaTheme="majorEastAsia" w:cs="Times New Roman"/>
            <w:b/>
            <w:bCs/>
            <w:noProof/>
          </w:rPr>
          <w:t>Tabel 3. 4 Rancangan Tabel Basis Data</w:t>
        </w:r>
        <w:r w:rsidRPr="004348ED">
          <w:rPr>
            <w:b/>
            <w:bCs/>
            <w:noProof/>
            <w:webHidden/>
          </w:rPr>
          <w:tab/>
        </w:r>
        <w:r w:rsidRPr="004348ED">
          <w:rPr>
            <w:b/>
            <w:bCs/>
            <w:noProof/>
            <w:webHidden/>
          </w:rPr>
          <w:fldChar w:fldCharType="begin"/>
        </w:r>
        <w:r w:rsidRPr="004348ED">
          <w:rPr>
            <w:b/>
            <w:bCs/>
            <w:noProof/>
            <w:webHidden/>
          </w:rPr>
          <w:instrText xml:space="preserve"> PAGEREF _Toc241802998 \h </w:instrText>
        </w:r>
        <w:r w:rsidRPr="004348ED">
          <w:rPr>
            <w:b/>
            <w:bCs/>
            <w:noProof/>
            <w:webHidden/>
          </w:rPr>
        </w:r>
        <w:r w:rsidRPr="004348ED">
          <w:rPr>
            <w:b/>
            <w:bCs/>
            <w:noProof/>
            <w:webHidden/>
          </w:rPr>
          <w:fldChar w:fldCharType="separate"/>
        </w:r>
        <w:r w:rsidRPr="004348ED">
          <w:rPr>
            <w:b/>
            <w:bCs/>
            <w:noProof/>
            <w:webHidden/>
          </w:rPr>
          <w:t>45</w:t>
        </w:r>
        <w:r w:rsidRPr="004348ED">
          <w:rPr>
            <w:b/>
            <w:bCs/>
            <w:noProof/>
            <w:webHidden/>
          </w:rPr>
          <w:fldChar w:fldCharType="end"/>
        </w:r>
      </w:hyperlink>
    </w:p>
    <w:p w14:paraId="4B21128F" w14:textId="6A92B325"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2999" w:history="1">
        <w:r w:rsidRPr="004348ED">
          <w:rPr>
            <w:rStyle w:val="Hyperlink"/>
            <w:rFonts w:eastAsiaTheme="majorEastAsia" w:cs="Times New Roman"/>
            <w:b/>
            <w:bCs/>
            <w:noProof/>
          </w:rPr>
          <w:t>Tabel 3. 5 Rancangan Antarmuka Pemrograman Aplikasi</w:t>
        </w:r>
        <w:r w:rsidRPr="004348ED">
          <w:rPr>
            <w:b/>
            <w:bCs/>
            <w:noProof/>
            <w:webHidden/>
          </w:rPr>
          <w:tab/>
        </w:r>
        <w:r w:rsidRPr="004348ED">
          <w:rPr>
            <w:b/>
            <w:bCs/>
            <w:noProof/>
            <w:webHidden/>
          </w:rPr>
          <w:fldChar w:fldCharType="begin"/>
        </w:r>
        <w:r w:rsidRPr="004348ED">
          <w:rPr>
            <w:b/>
            <w:bCs/>
            <w:noProof/>
            <w:webHidden/>
          </w:rPr>
          <w:instrText xml:space="preserve"> PAGEREF _Toc241802999 \h </w:instrText>
        </w:r>
        <w:r w:rsidRPr="004348ED">
          <w:rPr>
            <w:b/>
            <w:bCs/>
            <w:noProof/>
            <w:webHidden/>
          </w:rPr>
        </w:r>
        <w:r w:rsidRPr="004348ED">
          <w:rPr>
            <w:b/>
            <w:bCs/>
            <w:noProof/>
            <w:webHidden/>
          </w:rPr>
          <w:fldChar w:fldCharType="separate"/>
        </w:r>
        <w:r w:rsidRPr="004348ED">
          <w:rPr>
            <w:b/>
            <w:bCs/>
            <w:noProof/>
            <w:webHidden/>
          </w:rPr>
          <w:t>46</w:t>
        </w:r>
        <w:r w:rsidRPr="004348ED">
          <w:rPr>
            <w:b/>
            <w:bCs/>
            <w:noProof/>
            <w:webHidden/>
          </w:rPr>
          <w:fldChar w:fldCharType="end"/>
        </w:r>
      </w:hyperlink>
    </w:p>
    <w:p w14:paraId="4ED1C6B3" w14:textId="34BAD096"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00" w:history="1">
        <w:r w:rsidRPr="004348ED">
          <w:rPr>
            <w:rStyle w:val="Hyperlink"/>
            <w:rFonts w:eastAsiaTheme="majorEastAsia" w:cs="Times New Roman"/>
            <w:b/>
            <w:bCs/>
            <w:noProof/>
          </w:rPr>
          <w:t>Tabel 3. 6 Mekanisme Ketahanan Sistem</w:t>
        </w:r>
        <w:r w:rsidRPr="004348ED">
          <w:rPr>
            <w:b/>
            <w:bCs/>
            <w:noProof/>
            <w:webHidden/>
          </w:rPr>
          <w:tab/>
        </w:r>
        <w:r w:rsidRPr="004348ED">
          <w:rPr>
            <w:b/>
            <w:bCs/>
            <w:noProof/>
            <w:webHidden/>
          </w:rPr>
          <w:fldChar w:fldCharType="begin"/>
        </w:r>
        <w:r w:rsidRPr="004348ED">
          <w:rPr>
            <w:b/>
            <w:bCs/>
            <w:noProof/>
            <w:webHidden/>
          </w:rPr>
          <w:instrText xml:space="preserve"> PAGEREF _Toc241803000 \h </w:instrText>
        </w:r>
        <w:r w:rsidRPr="004348ED">
          <w:rPr>
            <w:b/>
            <w:bCs/>
            <w:noProof/>
            <w:webHidden/>
          </w:rPr>
        </w:r>
        <w:r w:rsidRPr="004348ED">
          <w:rPr>
            <w:b/>
            <w:bCs/>
            <w:noProof/>
            <w:webHidden/>
          </w:rPr>
          <w:fldChar w:fldCharType="separate"/>
        </w:r>
        <w:r w:rsidRPr="004348ED">
          <w:rPr>
            <w:b/>
            <w:bCs/>
            <w:noProof/>
            <w:webHidden/>
          </w:rPr>
          <w:t>48</w:t>
        </w:r>
        <w:r w:rsidRPr="004348ED">
          <w:rPr>
            <w:b/>
            <w:bCs/>
            <w:noProof/>
            <w:webHidden/>
          </w:rPr>
          <w:fldChar w:fldCharType="end"/>
        </w:r>
      </w:hyperlink>
    </w:p>
    <w:p w14:paraId="60C09731" w14:textId="377C245D"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01" w:history="1">
        <w:r w:rsidRPr="004348ED">
          <w:rPr>
            <w:rStyle w:val="Hyperlink"/>
            <w:rFonts w:eastAsiaTheme="majorEastAsia" w:cs="Times New Roman"/>
            <w:b/>
            <w:bCs/>
            <w:noProof/>
          </w:rPr>
          <w:t>Tabel 3. 7 Waktu Satu Inferensi pada Lingkungan Lokal dan Awan</w:t>
        </w:r>
        <w:r w:rsidRPr="004348ED">
          <w:rPr>
            <w:b/>
            <w:bCs/>
            <w:noProof/>
            <w:webHidden/>
          </w:rPr>
          <w:tab/>
        </w:r>
        <w:r w:rsidRPr="004348ED">
          <w:rPr>
            <w:b/>
            <w:bCs/>
            <w:noProof/>
            <w:webHidden/>
          </w:rPr>
          <w:fldChar w:fldCharType="begin"/>
        </w:r>
        <w:r w:rsidRPr="004348ED">
          <w:rPr>
            <w:b/>
            <w:bCs/>
            <w:noProof/>
            <w:webHidden/>
          </w:rPr>
          <w:instrText xml:space="preserve"> PAGEREF _Toc241803001 \h </w:instrText>
        </w:r>
        <w:r w:rsidRPr="004348ED">
          <w:rPr>
            <w:b/>
            <w:bCs/>
            <w:noProof/>
            <w:webHidden/>
          </w:rPr>
        </w:r>
        <w:r w:rsidRPr="004348ED">
          <w:rPr>
            <w:b/>
            <w:bCs/>
            <w:noProof/>
            <w:webHidden/>
          </w:rPr>
          <w:fldChar w:fldCharType="separate"/>
        </w:r>
        <w:r w:rsidRPr="004348ED">
          <w:rPr>
            <w:b/>
            <w:bCs/>
            <w:noProof/>
            <w:webHidden/>
          </w:rPr>
          <w:t>52</w:t>
        </w:r>
        <w:r w:rsidRPr="004348ED">
          <w:rPr>
            <w:b/>
            <w:bCs/>
            <w:noProof/>
            <w:webHidden/>
          </w:rPr>
          <w:fldChar w:fldCharType="end"/>
        </w:r>
      </w:hyperlink>
    </w:p>
    <w:p w14:paraId="57752EA8" w14:textId="7DD6B66B"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02" w:history="1">
        <w:r w:rsidRPr="004348ED">
          <w:rPr>
            <w:rStyle w:val="Hyperlink"/>
            <w:rFonts w:eastAsiaTheme="majorEastAsia" w:cs="Times New Roman"/>
            <w:b/>
            <w:bCs/>
            <w:noProof/>
          </w:rPr>
          <w:t>Tabel 3. 8 Pembagian Data Citra</w:t>
        </w:r>
        <w:r w:rsidRPr="004348ED">
          <w:rPr>
            <w:b/>
            <w:bCs/>
            <w:noProof/>
            <w:webHidden/>
          </w:rPr>
          <w:tab/>
        </w:r>
        <w:r w:rsidRPr="004348ED">
          <w:rPr>
            <w:b/>
            <w:bCs/>
            <w:noProof/>
            <w:webHidden/>
          </w:rPr>
          <w:fldChar w:fldCharType="begin"/>
        </w:r>
        <w:r w:rsidRPr="004348ED">
          <w:rPr>
            <w:b/>
            <w:bCs/>
            <w:noProof/>
            <w:webHidden/>
          </w:rPr>
          <w:instrText xml:space="preserve"> PAGEREF _Toc241803002 \h </w:instrText>
        </w:r>
        <w:r w:rsidRPr="004348ED">
          <w:rPr>
            <w:b/>
            <w:bCs/>
            <w:noProof/>
            <w:webHidden/>
          </w:rPr>
        </w:r>
        <w:r w:rsidRPr="004348ED">
          <w:rPr>
            <w:b/>
            <w:bCs/>
            <w:noProof/>
            <w:webHidden/>
          </w:rPr>
          <w:fldChar w:fldCharType="separate"/>
        </w:r>
        <w:r w:rsidRPr="004348ED">
          <w:rPr>
            <w:b/>
            <w:bCs/>
            <w:noProof/>
            <w:webHidden/>
          </w:rPr>
          <w:t>54</w:t>
        </w:r>
        <w:r w:rsidRPr="004348ED">
          <w:rPr>
            <w:b/>
            <w:bCs/>
            <w:noProof/>
            <w:webHidden/>
          </w:rPr>
          <w:fldChar w:fldCharType="end"/>
        </w:r>
      </w:hyperlink>
    </w:p>
    <w:p w14:paraId="458BC689" w14:textId="5F6C1B14"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03" w:history="1">
        <w:r w:rsidRPr="004348ED">
          <w:rPr>
            <w:rStyle w:val="Hyperlink"/>
            <w:rFonts w:eastAsiaTheme="majorEastAsia" w:cs="Times New Roman"/>
            <w:b/>
            <w:bCs/>
            <w:noProof/>
          </w:rPr>
          <w:t>Tabel 3. 9 Tahapan Praproses Citra</w:t>
        </w:r>
        <w:r w:rsidRPr="004348ED">
          <w:rPr>
            <w:b/>
            <w:bCs/>
            <w:noProof/>
            <w:webHidden/>
          </w:rPr>
          <w:tab/>
        </w:r>
        <w:r w:rsidRPr="004348ED">
          <w:rPr>
            <w:b/>
            <w:bCs/>
            <w:noProof/>
            <w:webHidden/>
          </w:rPr>
          <w:fldChar w:fldCharType="begin"/>
        </w:r>
        <w:r w:rsidRPr="004348ED">
          <w:rPr>
            <w:b/>
            <w:bCs/>
            <w:noProof/>
            <w:webHidden/>
          </w:rPr>
          <w:instrText xml:space="preserve"> PAGEREF _Toc241803003 \h </w:instrText>
        </w:r>
        <w:r w:rsidRPr="004348ED">
          <w:rPr>
            <w:b/>
            <w:bCs/>
            <w:noProof/>
            <w:webHidden/>
          </w:rPr>
        </w:r>
        <w:r w:rsidRPr="004348ED">
          <w:rPr>
            <w:b/>
            <w:bCs/>
            <w:noProof/>
            <w:webHidden/>
          </w:rPr>
          <w:fldChar w:fldCharType="separate"/>
        </w:r>
        <w:r w:rsidRPr="004348ED">
          <w:rPr>
            <w:b/>
            <w:bCs/>
            <w:noProof/>
            <w:webHidden/>
          </w:rPr>
          <w:t>55</w:t>
        </w:r>
        <w:r w:rsidRPr="004348ED">
          <w:rPr>
            <w:b/>
            <w:bCs/>
            <w:noProof/>
            <w:webHidden/>
          </w:rPr>
          <w:fldChar w:fldCharType="end"/>
        </w:r>
      </w:hyperlink>
    </w:p>
    <w:p w14:paraId="1E4C5801" w14:textId="2EC41859"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04" w:history="1">
        <w:r w:rsidRPr="004348ED">
          <w:rPr>
            <w:rStyle w:val="Hyperlink"/>
            <w:rFonts w:eastAsiaTheme="majorEastAsia" w:cs="Times New Roman"/>
            <w:b/>
            <w:bCs/>
            <w:noProof/>
          </w:rPr>
          <w:t>Tabel 3. 10 Hiperparameter Pelatihan Model</w:t>
        </w:r>
        <w:r w:rsidRPr="004348ED">
          <w:rPr>
            <w:b/>
            <w:bCs/>
            <w:noProof/>
            <w:webHidden/>
          </w:rPr>
          <w:tab/>
        </w:r>
        <w:r w:rsidRPr="004348ED">
          <w:rPr>
            <w:b/>
            <w:bCs/>
            <w:noProof/>
            <w:webHidden/>
          </w:rPr>
          <w:fldChar w:fldCharType="begin"/>
        </w:r>
        <w:r w:rsidRPr="004348ED">
          <w:rPr>
            <w:b/>
            <w:bCs/>
            <w:noProof/>
            <w:webHidden/>
          </w:rPr>
          <w:instrText xml:space="preserve"> PAGEREF _Toc241803004 \h </w:instrText>
        </w:r>
        <w:r w:rsidRPr="004348ED">
          <w:rPr>
            <w:b/>
            <w:bCs/>
            <w:noProof/>
            <w:webHidden/>
          </w:rPr>
        </w:r>
        <w:r w:rsidRPr="004348ED">
          <w:rPr>
            <w:b/>
            <w:bCs/>
            <w:noProof/>
            <w:webHidden/>
          </w:rPr>
          <w:fldChar w:fldCharType="separate"/>
        </w:r>
        <w:r w:rsidRPr="004348ED">
          <w:rPr>
            <w:b/>
            <w:bCs/>
            <w:noProof/>
            <w:webHidden/>
          </w:rPr>
          <w:t>56</w:t>
        </w:r>
        <w:r w:rsidRPr="004348ED">
          <w:rPr>
            <w:b/>
            <w:bCs/>
            <w:noProof/>
            <w:webHidden/>
          </w:rPr>
          <w:fldChar w:fldCharType="end"/>
        </w:r>
      </w:hyperlink>
    </w:p>
    <w:p w14:paraId="71D8D6DB" w14:textId="3982F2E5"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05" w:history="1">
        <w:r w:rsidRPr="004348ED">
          <w:rPr>
            <w:rStyle w:val="Hyperlink"/>
            <w:rFonts w:eastAsiaTheme="majorEastAsia" w:cs="Times New Roman"/>
            <w:b/>
            <w:bCs/>
            <w:noProof/>
          </w:rPr>
          <w:t>Tabel 3. 11 Tanggapan Bobot Dasar terhadap Perubahan Skalar Waktu</w:t>
        </w:r>
        <w:r w:rsidRPr="004348ED">
          <w:rPr>
            <w:b/>
            <w:bCs/>
            <w:noProof/>
            <w:webHidden/>
          </w:rPr>
          <w:tab/>
        </w:r>
        <w:r w:rsidRPr="004348ED">
          <w:rPr>
            <w:b/>
            <w:bCs/>
            <w:noProof/>
            <w:webHidden/>
          </w:rPr>
          <w:fldChar w:fldCharType="begin"/>
        </w:r>
        <w:r w:rsidRPr="004348ED">
          <w:rPr>
            <w:b/>
            <w:bCs/>
            <w:noProof/>
            <w:webHidden/>
          </w:rPr>
          <w:instrText xml:space="preserve"> PAGEREF _Toc241803005 \h </w:instrText>
        </w:r>
        <w:r w:rsidRPr="004348ED">
          <w:rPr>
            <w:b/>
            <w:bCs/>
            <w:noProof/>
            <w:webHidden/>
          </w:rPr>
        </w:r>
        <w:r w:rsidRPr="004348ED">
          <w:rPr>
            <w:b/>
            <w:bCs/>
            <w:noProof/>
            <w:webHidden/>
          </w:rPr>
          <w:fldChar w:fldCharType="separate"/>
        </w:r>
        <w:r w:rsidRPr="004348ED">
          <w:rPr>
            <w:b/>
            <w:bCs/>
            <w:noProof/>
            <w:webHidden/>
          </w:rPr>
          <w:t>60</w:t>
        </w:r>
        <w:r w:rsidRPr="004348ED">
          <w:rPr>
            <w:b/>
            <w:bCs/>
            <w:noProof/>
            <w:webHidden/>
          </w:rPr>
          <w:fldChar w:fldCharType="end"/>
        </w:r>
      </w:hyperlink>
    </w:p>
    <w:p w14:paraId="26B78E1D" w14:textId="5BB9A059"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06" w:history="1">
        <w:r w:rsidRPr="004348ED">
          <w:rPr>
            <w:rStyle w:val="Hyperlink"/>
            <w:rFonts w:eastAsiaTheme="majorEastAsia" w:cs="Times New Roman"/>
            <w:b/>
            <w:bCs/>
            <w:noProof/>
          </w:rPr>
          <w:t>Tabel 3. 12 Bobot Dasar terhadap Pencampuran Linier pada Tiga Metrik</w:t>
        </w:r>
        <w:r w:rsidRPr="004348ED">
          <w:rPr>
            <w:b/>
            <w:bCs/>
            <w:noProof/>
            <w:webHidden/>
          </w:rPr>
          <w:tab/>
        </w:r>
        <w:r w:rsidRPr="004348ED">
          <w:rPr>
            <w:b/>
            <w:bCs/>
            <w:noProof/>
            <w:webHidden/>
          </w:rPr>
          <w:fldChar w:fldCharType="begin"/>
        </w:r>
        <w:r w:rsidRPr="004348ED">
          <w:rPr>
            <w:b/>
            <w:bCs/>
            <w:noProof/>
            <w:webHidden/>
          </w:rPr>
          <w:instrText xml:space="preserve"> PAGEREF _Toc241803006 \h </w:instrText>
        </w:r>
        <w:r w:rsidRPr="004348ED">
          <w:rPr>
            <w:b/>
            <w:bCs/>
            <w:noProof/>
            <w:webHidden/>
          </w:rPr>
        </w:r>
        <w:r w:rsidRPr="004348ED">
          <w:rPr>
            <w:b/>
            <w:bCs/>
            <w:noProof/>
            <w:webHidden/>
          </w:rPr>
          <w:fldChar w:fldCharType="separate"/>
        </w:r>
        <w:r w:rsidRPr="004348ED">
          <w:rPr>
            <w:b/>
            <w:bCs/>
            <w:noProof/>
            <w:webHidden/>
          </w:rPr>
          <w:t>60</w:t>
        </w:r>
        <w:r w:rsidRPr="004348ED">
          <w:rPr>
            <w:b/>
            <w:bCs/>
            <w:noProof/>
            <w:webHidden/>
          </w:rPr>
          <w:fldChar w:fldCharType="end"/>
        </w:r>
      </w:hyperlink>
    </w:p>
    <w:p w14:paraId="6AD3C06E" w14:textId="47E2EAA7"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07" w:history="1">
        <w:r w:rsidRPr="004348ED">
          <w:rPr>
            <w:rStyle w:val="Hyperlink"/>
            <w:rFonts w:eastAsiaTheme="majorEastAsia" w:cs="Times New Roman"/>
            <w:b/>
            <w:bCs/>
            <w:noProof/>
          </w:rPr>
          <w:t>Tabel 3. 13 Parameter Pelatihan Pembaruan Model</w:t>
        </w:r>
        <w:r w:rsidRPr="004348ED">
          <w:rPr>
            <w:b/>
            <w:bCs/>
            <w:noProof/>
            <w:webHidden/>
          </w:rPr>
          <w:tab/>
        </w:r>
        <w:r w:rsidRPr="004348ED">
          <w:rPr>
            <w:b/>
            <w:bCs/>
            <w:noProof/>
            <w:webHidden/>
          </w:rPr>
          <w:fldChar w:fldCharType="begin"/>
        </w:r>
        <w:r w:rsidRPr="004348ED">
          <w:rPr>
            <w:b/>
            <w:bCs/>
            <w:noProof/>
            <w:webHidden/>
          </w:rPr>
          <w:instrText xml:space="preserve"> PAGEREF _Toc241803007 \h </w:instrText>
        </w:r>
        <w:r w:rsidRPr="004348ED">
          <w:rPr>
            <w:b/>
            <w:bCs/>
            <w:noProof/>
            <w:webHidden/>
          </w:rPr>
        </w:r>
        <w:r w:rsidRPr="004348ED">
          <w:rPr>
            <w:b/>
            <w:bCs/>
            <w:noProof/>
            <w:webHidden/>
          </w:rPr>
          <w:fldChar w:fldCharType="separate"/>
        </w:r>
        <w:r w:rsidRPr="004348ED">
          <w:rPr>
            <w:b/>
            <w:bCs/>
            <w:noProof/>
            <w:webHidden/>
          </w:rPr>
          <w:t>63</w:t>
        </w:r>
        <w:r w:rsidRPr="004348ED">
          <w:rPr>
            <w:b/>
            <w:bCs/>
            <w:noProof/>
            <w:webHidden/>
          </w:rPr>
          <w:fldChar w:fldCharType="end"/>
        </w:r>
      </w:hyperlink>
    </w:p>
    <w:p w14:paraId="588A2A41" w14:textId="281C43B9"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08" w:history="1">
        <w:r w:rsidRPr="004348ED">
          <w:rPr>
            <w:rStyle w:val="Hyperlink"/>
            <w:rFonts w:eastAsiaTheme="majorEastAsia" w:cs="Times New Roman"/>
            <w:b/>
            <w:bCs/>
            <w:noProof/>
          </w:rPr>
          <w:t>Tabel 3. 14 Sapuan Tujuh Posisi dari Satu Pasangan Frame Pindai</w:t>
        </w:r>
        <w:r w:rsidRPr="004348ED">
          <w:rPr>
            <w:b/>
            <w:bCs/>
            <w:noProof/>
            <w:webHidden/>
          </w:rPr>
          <w:tab/>
        </w:r>
        <w:r w:rsidRPr="004348ED">
          <w:rPr>
            <w:b/>
            <w:bCs/>
            <w:noProof/>
            <w:webHidden/>
          </w:rPr>
          <w:fldChar w:fldCharType="begin"/>
        </w:r>
        <w:r w:rsidRPr="004348ED">
          <w:rPr>
            <w:b/>
            <w:bCs/>
            <w:noProof/>
            <w:webHidden/>
          </w:rPr>
          <w:instrText xml:space="preserve"> PAGEREF _Toc241803008 \h </w:instrText>
        </w:r>
        <w:r w:rsidRPr="004348ED">
          <w:rPr>
            <w:b/>
            <w:bCs/>
            <w:noProof/>
            <w:webHidden/>
          </w:rPr>
        </w:r>
        <w:r w:rsidRPr="004348ED">
          <w:rPr>
            <w:b/>
            <w:bCs/>
            <w:noProof/>
            <w:webHidden/>
          </w:rPr>
          <w:fldChar w:fldCharType="separate"/>
        </w:r>
        <w:r w:rsidRPr="004348ED">
          <w:rPr>
            <w:b/>
            <w:bCs/>
            <w:noProof/>
            <w:webHidden/>
          </w:rPr>
          <w:t>64</w:t>
        </w:r>
        <w:r w:rsidRPr="004348ED">
          <w:rPr>
            <w:b/>
            <w:bCs/>
            <w:noProof/>
            <w:webHidden/>
          </w:rPr>
          <w:fldChar w:fldCharType="end"/>
        </w:r>
      </w:hyperlink>
    </w:p>
    <w:p w14:paraId="4783E7D7" w14:textId="55F26F4A"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09" w:history="1">
        <w:r w:rsidRPr="004348ED">
          <w:rPr>
            <w:rStyle w:val="Hyperlink"/>
            <w:rFonts w:eastAsiaTheme="majorEastAsia" w:cs="Times New Roman"/>
            <w:b/>
            <w:bCs/>
            <w:noProof/>
          </w:rPr>
          <w:t>Tabel 3. 15 Hasil Pembaruan terhadap Kriteria Keberhasilan</w:t>
        </w:r>
        <w:r w:rsidRPr="004348ED">
          <w:rPr>
            <w:b/>
            <w:bCs/>
            <w:noProof/>
            <w:webHidden/>
          </w:rPr>
          <w:tab/>
        </w:r>
        <w:r w:rsidRPr="004348ED">
          <w:rPr>
            <w:b/>
            <w:bCs/>
            <w:noProof/>
            <w:webHidden/>
          </w:rPr>
          <w:fldChar w:fldCharType="begin"/>
        </w:r>
        <w:r w:rsidRPr="004348ED">
          <w:rPr>
            <w:b/>
            <w:bCs/>
            <w:noProof/>
            <w:webHidden/>
          </w:rPr>
          <w:instrText xml:space="preserve"> PAGEREF _Toc241803009 \h </w:instrText>
        </w:r>
        <w:r w:rsidRPr="004348ED">
          <w:rPr>
            <w:b/>
            <w:bCs/>
            <w:noProof/>
            <w:webHidden/>
          </w:rPr>
        </w:r>
        <w:r w:rsidRPr="004348ED">
          <w:rPr>
            <w:b/>
            <w:bCs/>
            <w:noProof/>
            <w:webHidden/>
          </w:rPr>
          <w:fldChar w:fldCharType="separate"/>
        </w:r>
        <w:r w:rsidRPr="004348ED">
          <w:rPr>
            <w:b/>
            <w:bCs/>
            <w:noProof/>
            <w:webHidden/>
          </w:rPr>
          <w:t>65</w:t>
        </w:r>
        <w:r w:rsidRPr="004348ED">
          <w:rPr>
            <w:b/>
            <w:bCs/>
            <w:noProof/>
            <w:webHidden/>
          </w:rPr>
          <w:fldChar w:fldCharType="end"/>
        </w:r>
      </w:hyperlink>
    </w:p>
    <w:p w14:paraId="2A61EFFC" w14:textId="4C9835E8"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10" w:history="1">
        <w:r w:rsidRPr="004348ED">
          <w:rPr>
            <w:rStyle w:val="Hyperlink"/>
            <w:rFonts w:eastAsiaTheme="majorEastAsia" w:cs="Times New Roman"/>
            <w:b/>
            <w:bCs/>
            <w:noProof/>
          </w:rPr>
          <w:t>Tabel 3. 16 Keragaman Keluaran terhadap Gerak Frame Nyata</w:t>
        </w:r>
        <w:r w:rsidRPr="004348ED">
          <w:rPr>
            <w:b/>
            <w:bCs/>
            <w:noProof/>
            <w:webHidden/>
          </w:rPr>
          <w:tab/>
        </w:r>
        <w:r w:rsidRPr="004348ED">
          <w:rPr>
            <w:b/>
            <w:bCs/>
            <w:noProof/>
            <w:webHidden/>
          </w:rPr>
          <w:fldChar w:fldCharType="begin"/>
        </w:r>
        <w:r w:rsidRPr="004348ED">
          <w:rPr>
            <w:b/>
            <w:bCs/>
            <w:noProof/>
            <w:webHidden/>
          </w:rPr>
          <w:instrText xml:space="preserve"> PAGEREF _Toc241803010 \h </w:instrText>
        </w:r>
        <w:r w:rsidRPr="004348ED">
          <w:rPr>
            <w:b/>
            <w:bCs/>
            <w:noProof/>
            <w:webHidden/>
          </w:rPr>
        </w:r>
        <w:r w:rsidRPr="004348ED">
          <w:rPr>
            <w:b/>
            <w:bCs/>
            <w:noProof/>
            <w:webHidden/>
          </w:rPr>
          <w:fldChar w:fldCharType="separate"/>
        </w:r>
        <w:r w:rsidRPr="004348ED">
          <w:rPr>
            <w:b/>
            <w:bCs/>
            <w:noProof/>
            <w:webHidden/>
          </w:rPr>
          <w:t>65</w:t>
        </w:r>
        <w:r w:rsidRPr="004348ED">
          <w:rPr>
            <w:b/>
            <w:bCs/>
            <w:noProof/>
            <w:webHidden/>
          </w:rPr>
          <w:fldChar w:fldCharType="end"/>
        </w:r>
      </w:hyperlink>
    </w:p>
    <w:p w14:paraId="0A4057F6" w14:textId="1D209B28"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11" w:history="1">
        <w:r w:rsidRPr="004348ED">
          <w:rPr>
            <w:rStyle w:val="Hyperlink"/>
            <w:rFonts w:eastAsiaTheme="majorEastAsia" w:cs="Times New Roman"/>
            <w:b/>
            <w:bCs/>
            <w:noProof/>
          </w:rPr>
          <w:t>Tabel 3. 17 Jarak Antar-Hasil pada Objek yang Tidak Dilatihkan</w:t>
        </w:r>
        <w:r w:rsidRPr="004348ED">
          <w:rPr>
            <w:b/>
            <w:bCs/>
            <w:noProof/>
            <w:webHidden/>
          </w:rPr>
          <w:tab/>
        </w:r>
        <w:r w:rsidRPr="004348ED">
          <w:rPr>
            <w:b/>
            <w:bCs/>
            <w:noProof/>
            <w:webHidden/>
          </w:rPr>
          <w:fldChar w:fldCharType="begin"/>
        </w:r>
        <w:r w:rsidRPr="004348ED">
          <w:rPr>
            <w:b/>
            <w:bCs/>
            <w:noProof/>
            <w:webHidden/>
          </w:rPr>
          <w:instrText xml:space="preserve"> PAGEREF _Toc241803011 \h </w:instrText>
        </w:r>
        <w:r w:rsidRPr="004348ED">
          <w:rPr>
            <w:b/>
            <w:bCs/>
            <w:noProof/>
            <w:webHidden/>
          </w:rPr>
        </w:r>
        <w:r w:rsidRPr="004348ED">
          <w:rPr>
            <w:b/>
            <w:bCs/>
            <w:noProof/>
            <w:webHidden/>
          </w:rPr>
          <w:fldChar w:fldCharType="separate"/>
        </w:r>
        <w:r w:rsidRPr="004348ED">
          <w:rPr>
            <w:b/>
            <w:bCs/>
            <w:noProof/>
            <w:webHidden/>
          </w:rPr>
          <w:t>65</w:t>
        </w:r>
        <w:r w:rsidRPr="004348ED">
          <w:rPr>
            <w:b/>
            <w:bCs/>
            <w:noProof/>
            <w:webHidden/>
          </w:rPr>
          <w:fldChar w:fldCharType="end"/>
        </w:r>
      </w:hyperlink>
    </w:p>
    <w:p w14:paraId="617B41CC" w14:textId="4FB95F77"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12" w:history="1">
        <w:r w:rsidRPr="004348ED">
          <w:rPr>
            <w:rStyle w:val="Hyperlink"/>
            <w:rFonts w:eastAsiaTheme="majorEastAsia" w:cs="Times New Roman"/>
            <w:b/>
            <w:bCs/>
            <w:noProof/>
          </w:rPr>
          <w:t>Tabel 3. 18 Rancangan Skenario Pengujian</w:t>
        </w:r>
        <w:r w:rsidRPr="004348ED">
          <w:rPr>
            <w:b/>
            <w:bCs/>
            <w:noProof/>
            <w:webHidden/>
          </w:rPr>
          <w:tab/>
        </w:r>
        <w:r w:rsidRPr="004348ED">
          <w:rPr>
            <w:b/>
            <w:bCs/>
            <w:noProof/>
            <w:webHidden/>
          </w:rPr>
          <w:fldChar w:fldCharType="begin"/>
        </w:r>
        <w:r w:rsidRPr="004348ED">
          <w:rPr>
            <w:b/>
            <w:bCs/>
            <w:noProof/>
            <w:webHidden/>
          </w:rPr>
          <w:instrText xml:space="preserve"> PAGEREF _Toc241803012 \h </w:instrText>
        </w:r>
        <w:r w:rsidRPr="004348ED">
          <w:rPr>
            <w:b/>
            <w:bCs/>
            <w:noProof/>
            <w:webHidden/>
          </w:rPr>
        </w:r>
        <w:r w:rsidRPr="004348ED">
          <w:rPr>
            <w:b/>
            <w:bCs/>
            <w:noProof/>
            <w:webHidden/>
          </w:rPr>
          <w:fldChar w:fldCharType="separate"/>
        </w:r>
        <w:r w:rsidRPr="004348ED">
          <w:rPr>
            <w:b/>
            <w:bCs/>
            <w:noProof/>
            <w:webHidden/>
          </w:rPr>
          <w:t>67</w:t>
        </w:r>
        <w:r w:rsidRPr="004348ED">
          <w:rPr>
            <w:b/>
            <w:bCs/>
            <w:noProof/>
            <w:webHidden/>
          </w:rPr>
          <w:fldChar w:fldCharType="end"/>
        </w:r>
      </w:hyperlink>
    </w:p>
    <w:p w14:paraId="5098093F" w14:textId="56A17C70"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13" w:history="1">
        <w:r w:rsidRPr="004348ED">
          <w:rPr>
            <w:rStyle w:val="Hyperlink"/>
            <w:rFonts w:eastAsiaTheme="majorEastAsia" w:cs="Times New Roman"/>
            <w:b/>
            <w:bCs/>
            <w:noProof/>
          </w:rPr>
          <w:t>Tabel 3. 19 Format Penyajian Hasil Pengujian</w:t>
        </w:r>
        <w:r w:rsidRPr="004348ED">
          <w:rPr>
            <w:b/>
            <w:bCs/>
            <w:noProof/>
            <w:webHidden/>
          </w:rPr>
          <w:tab/>
        </w:r>
        <w:r w:rsidRPr="004348ED">
          <w:rPr>
            <w:b/>
            <w:bCs/>
            <w:noProof/>
            <w:webHidden/>
          </w:rPr>
          <w:fldChar w:fldCharType="begin"/>
        </w:r>
        <w:r w:rsidRPr="004348ED">
          <w:rPr>
            <w:b/>
            <w:bCs/>
            <w:noProof/>
            <w:webHidden/>
          </w:rPr>
          <w:instrText xml:space="preserve"> PAGEREF _Toc241803013 \h </w:instrText>
        </w:r>
        <w:r w:rsidRPr="004348ED">
          <w:rPr>
            <w:b/>
            <w:bCs/>
            <w:noProof/>
            <w:webHidden/>
          </w:rPr>
        </w:r>
        <w:r w:rsidRPr="004348ED">
          <w:rPr>
            <w:b/>
            <w:bCs/>
            <w:noProof/>
            <w:webHidden/>
          </w:rPr>
          <w:fldChar w:fldCharType="separate"/>
        </w:r>
        <w:r w:rsidRPr="004348ED">
          <w:rPr>
            <w:b/>
            <w:bCs/>
            <w:noProof/>
            <w:webHidden/>
          </w:rPr>
          <w:t>68</w:t>
        </w:r>
        <w:r w:rsidRPr="004348ED">
          <w:rPr>
            <w:b/>
            <w:bCs/>
            <w:noProof/>
            <w:webHidden/>
          </w:rPr>
          <w:fldChar w:fldCharType="end"/>
        </w:r>
      </w:hyperlink>
    </w:p>
    <w:p w14:paraId="73A7A36E" w14:textId="1B27CFA6"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14" w:history="1">
        <w:r w:rsidRPr="004348ED">
          <w:rPr>
            <w:rStyle w:val="Hyperlink"/>
            <w:rFonts w:eastAsiaTheme="majorEastAsia" w:cs="Times New Roman"/>
            <w:b/>
            <w:bCs/>
            <w:noProof/>
          </w:rPr>
          <w:t>Tabel 3. 20 Iterasi Prototyping dan Capaian Setiap Iterasi</w:t>
        </w:r>
        <w:r w:rsidRPr="004348ED">
          <w:rPr>
            <w:b/>
            <w:bCs/>
            <w:noProof/>
            <w:webHidden/>
          </w:rPr>
          <w:tab/>
        </w:r>
        <w:r w:rsidRPr="004348ED">
          <w:rPr>
            <w:b/>
            <w:bCs/>
            <w:noProof/>
            <w:webHidden/>
          </w:rPr>
          <w:fldChar w:fldCharType="begin"/>
        </w:r>
        <w:r w:rsidRPr="004348ED">
          <w:rPr>
            <w:b/>
            <w:bCs/>
            <w:noProof/>
            <w:webHidden/>
          </w:rPr>
          <w:instrText xml:space="preserve"> PAGEREF _Toc241803014 \h </w:instrText>
        </w:r>
        <w:r w:rsidRPr="004348ED">
          <w:rPr>
            <w:b/>
            <w:bCs/>
            <w:noProof/>
            <w:webHidden/>
          </w:rPr>
        </w:r>
        <w:r w:rsidRPr="004348ED">
          <w:rPr>
            <w:b/>
            <w:bCs/>
            <w:noProof/>
            <w:webHidden/>
          </w:rPr>
          <w:fldChar w:fldCharType="separate"/>
        </w:r>
        <w:r w:rsidRPr="004348ED">
          <w:rPr>
            <w:b/>
            <w:bCs/>
            <w:noProof/>
            <w:webHidden/>
          </w:rPr>
          <w:t>68</w:t>
        </w:r>
        <w:r w:rsidRPr="004348ED">
          <w:rPr>
            <w:b/>
            <w:bCs/>
            <w:noProof/>
            <w:webHidden/>
          </w:rPr>
          <w:fldChar w:fldCharType="end"/>
        </w:r>
      </w:hyperlink>
    </w:p>
    <w:p w14:paraId="0135A23C" w14:textId="36EAC7F6"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15" w:history="1">
        <w:r w:rsidRPr="004348ED">
          <w:rPr>
            <w:rStyle w:val="Hyperlink"/>
            <w:rFonts w:eastAsiaTheme="majorEastAsia" w:cs="Times New Roman"/>
            <w:b/>
            <w:bCs/>
            <w:noProof/>
          </w:rPr>
          <w:t>Tabel 3. 21 Kebutuhan Perangkat Keras</w:t>
        </w:r>
        <w:r w:rsidRPr="004348ED">
          <w:rPr>
            <w:b/>
            <w:bCs/>
            <w:noProof/>
            <w:webHidden/>
          </w:rPr>
          <w:tab/>
        </w:r>
        <w:r w:rsidRPr="004348ED">
          <w:rPr>
            <w:b/>
            <w:bCs/>
            <w:noProof/>
            <w:webHidden/>
          </w:rPr>
          <w:fldChar w:fldCharType="begin"/>
        </w:r>
        <w:r w:rsidRPr="004348ED">
          <w:rPr>
            <w:b/>
            <w:bCs/>
            <w:noProof/>
            <w:webHidden/>
          </w:rPr>
          <w:instrText xml:space="preserve"> PAGEREF _Toc241803015 \h </w:instrText>
        </w:r>
        <w:r w:rsidRPr="004348ED">
          <w:rPr>
            <w:b/>
            <w:bCs/>
            <w:noProof/>
            <w:webHidden/>
          </w:rPr>
        </w:r>
        <w:r w:rsidRPr="004348ED">
          <w:rPr>
            <w:b/>
            <w:bCs/>
            <w:noProof/>
            <w:webHidden/>
          </w:rPr>
          <w:fldChar w:fldCharType="separate"/>
        </w:r>
        <w:r w:rsidRPr="004348ED">
          <w:rPr>
            <w:b/>
            <w:bCs/>
            <w:noProof/>
            <w:webHidden/>
          </w:rPr>
          <w:t>69</w:t>
        </w:r>
        <w:r w:rsidRPr="004348ED">
          <w:rPr>
            <w:b/>
            <w:bCs/>
            <w:noProof/>
            <w:webHidden/>
          </w:rPr>
          <w:fldChar w:fldCharType="end"/>
        </w:r>
      </w:hyperlink>
    </w:p>
    <w:p w14:paraId="019D813D" w14:textId="487B8957"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16" w:history="1">
        <w:r w:rsidRPr="004348ED">
          <w:rPr>
            <w:rStyle w:val="Hyperlink"/>
            <w:rFonts w:eastAsiaTheme="majorEastAsia" w:cs="Times New Roman"/>
            <w:b/>
            <w:bCs/>
            <w:noProof/>
          </w:rPr>
          <w:t>Tabel 3. 22 Kebutuhan Perangkat Lunak</w:t>
        </w:r>
        <w:r w:rsidRPr="004348ED">
          <w:rPr>
            <w:b/>
            <w:bCs/>
            <w:noProof/>
            <w:webHidden/>
          </w:rPr>
          <w:tab/>
        </w:r>
        <w:r w:rsidRPr="004348ED">
          <w:rPr>
            <w:b/>
            <w:bCs/>
            <w:noProof/>
            <w:webHidden/>
          </w:rPr>
          <w:fldChar w:fldCharType="begin"/>
        </w:r>
        <w:r w:rsidRPr="004348ED">
          <w:rPr>
            <w:b/>
            <w:bCs/>
            <w:noProof/>
            <w:webHidden/>
          </w:rPr>
          <w:instrText xml:space="preserve"> PAGEREF _Toc241803016 \h </w:instrText>
        </w:r>
        <w:r w:rsidRPr="004348ED">
          <w:rPr>
            <w:b/>
            <w:bCs/>
            <w:noProof/>
            <w:webHidden/>
          </w:rPr>
        </w:r>
        <w:r w:rsidRPr="004348ED">
          <w:rPr>
            <w:b/>
            <w:bCs/>
            <w:noProof/>
            <w:webHidden/>
          </w:rPr>
          <w:fldChar w:fldCharType="separate"/>
        </w:r>
        <w:r w:rsidRPr="004348ED">
          <w:rPr>
            <w:b/>
            <w:bCs/>
            <w:noProof/>
            <w:webHidden/>
          </w:rPr>
          <w:t>70</w:t>
        </w:r>
        <w:r w:rsidRPr="004348ED">
          <w:rPr>
            <w:b/>
            <w:bCs/>
            <w:noProof/>
            <w:webHidden/>
          </w:rPr>
          <w:fldChar w:fldCharType="end"/>
        </w:r>
      </w:hyperlink>
    </w:p>
    <w:p w14:paraId="12739F6F" w14:textId="21159B2C"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17" w:history="1">
        <w:r w:rsidRPr="004348ED">
          <w:rPr>
            <w:rStyle w:val="Hyperlink"/>
            <w:rFonts w:eastAsiaTheme="majorEastAsia" w:cs="Times New Roman"/>
            <w:b/>
            <w:bCs/>
            <w:noProof/>
          </w:rPr>
          <w:t>Tabel 4. 1 Spesifikasi Perangkat Lunak yang Digunakan</w:t>
        </w:r>
        <w:r w:rsidRPr="004348ED">
          <w:rPr>
            <w:b/>
            <w:bCs/>
            <w:noProof/>
            <w:webHidden/>
          </w:rPr>
          <w:tab/>
        </w:r>
        <w:r w:rsidRPr="004348ED">
          <w:rPr>
            <w:b/>
            <w:bCs/>
            <w:noProof/>
            <w:webHidden/>
          </w:rPr>
          <w:fldChar w:fldCharType="begin"/>
        </w:r>
        <w:r w:rsidRPr="004348ED">
          <w:rPr>
            <w:b/>
            <w:bCs/>
            <w:noProof/>
            <w:webHidden/>
          </w:rPr>
          <w:instrText xml:space="preserve"> PAGEREF _Toc241803017 \h </w:instrText>
        </w:r>
        <w:r w:rsidRPr="004348ED">
          <w:rPr>
            <w:b/>
            <w:bCs/>
            <w:noProof/>
            <w:webHidden/>
          </w:rPr>
        </w:r>
        <w:r w:rsidRPr="004348ED">
          <w:rPr>
            <w:b/>
            <w:bCs/>
            <w:noProof/>
            <w:webHidden/>
          </w:rPr>
          <w:fldChar w:fldCharType="separate"/>
        </w:r>
        <w:r w:rsidRPr="004348ED">
          <w:rPr>
            <w:b/>
            <w:bCs/>
            <w:noProof/>
            <w:webHidden/>
          </w:rPr>
          <w:t>72</w:t>
        </w:r>
        <w:r w:rsidRPr="004348ED">
          <w:rPr>
            <w:b/>
            <w:bCs/>
            <w:noProof/>
            <w:webHidden/>
          </w:rPr>
          <w:fldChar w:fldCharType="end"/>
        </w:r>
      </w:hyperlink>
    </w:p>
    <w:p w14:paraId="78B832FB" w14:textId="6337D50D"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18" w:history="1">
        <w:r w:rsidRPr="004348ED">
          <w:rPr>
            <w:rStyle w:val="Hyperlink"/>
            <w:rFonts w:eastAsiaTheme="majorEastAsia" w:cs="Times New Roman"/>
            <w:b/>
            <w:bCs/>
            <w:noProof/>
          </w:rPr>
          <w:t>Tabel 4. 2 Spesifikasi Perangkat Keras yang Digunakan</w:t>
        </w:r>
        <w:r w:rsidRPr="004348ED">
          <w:rPr>
            <w:b/>
            <w:bCs/>
            <w:noProof/>
            <w:webHidden/>
          </w:rPr>
          <w:tab/>
        </w:r>
        <w:r w:rsidRPr="004348ED">
          <w:rPr>
            <w:b/>
            <w:bCs/>
            <w:noProof/>
            <w:webHidden/>
          </w:rPr>
          <w:fldChar w:fldCharType="begin"/>
        </w:r>
        <w:r w:rsidRPr="004348ED">
          <w:rPr>
            <w:b/>
            <w:bCs/>
            <w:noProof/>
            <w:webHidden/>
          </w:rPr>
          <w:instrText xml:space="preserve"> PAGEREF _Toc241803018 \h </w:instrText>
        </w:r>
        <w:r w:rsidRPr="004348ED">
          <w:rPr>
            <w:b/>
            <w:bCs/>
            <w:noProof/>
            <w:webHidden/>
          </w:rPr>
        </w:r>
        <w:r w:rsidRPr="004348ED">
          <w:rPr>
            <w:b/>
            <w:bCs/>
            <w:noProof/>
            <w:webHidden/>
          </w:rPr>
          <w:fldChar w:fldCharType="separate"/>
        </w:r>
        <w:r w:rsidRPr="004348ED">
          <w:rPr>
            <w:b/>
            <w:bCs/>
            <w:noProof/>
            <w:webHidden/>
          </w:rPr>
          <w:t>73</w:t>
        </w:r>
        <w:r w:rsidRPr="004348ED">
          <w:rPr>
            <w:b/>
            <w:bCs/>
            <w:noProof/>
            <w:webHidden/>
          </w:rPr>
          <w:fldChar w:fldCharType="end"/>
        </w:r>
      </w:hyperlink>
    </w:p>
    <w:p w14:paraId="4D88CDF1" w14:textId="2EBBDE23"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19" w:history="1">
        <w:r w:rsidRPr="004348ED">
          <w:rPr>
            <w:rStyle w:val="Hyperlink"/>
            <w:rFonts w:eastAsiaTheme="majorEastAsia" w:cs="Times New Roman"/>
            <w:b/>
            <w:bCs/>
            <w:noProof/>
          </w:rPr>
          <w:t>Tabel 4. 3 Tabel Basis Data pada Alur Utama</w:t>
        </w:r>
        <w:r w:rsidRPr="004348ED">
          <w:rPr>
            <w:b/>
            <w:bCs/>
            <w:noProof/>
            <w:webHidden/>
          </w:rPr>
          <w:tab/>
        </w:r>
        <w:r w:rsidRPr="004348ED">
          <w:rPr>
            <w:b/>
            <w:bCs/>
            <w:noProof/>
            <w:webHidden/>
          </w:rPr>
          <w:fldChar w:fldCharType="begin"/>
        </w:r>
        <w:r w:rsidRPr="004348ED">
          <w:rPr>
            <w:b/>
            <w:bCs/>
            <w:noProof/>
            <w:webHidden/>
          </w:rPr>
          <w:instrText xml:space="preserve"> PAGEREF _Toc241803019 \h </w:instrText>
        </w:r>
        <w:r w:rsidRPr="004348ED">
          <w:rPr>
            <w:b/>
            <w:bCs/>
            <w:noProof/>
            <w:webHidden/>
          </w:rPr>
        </w:r>
        <w:r w:rsidRPr="004348ED">
          <w:rPr>
            <w:b/>
            <w:bCs/>
            <w:noProof/>
            <w:webHidden/>
          </w:rPr>
          <w:fldChar w:fldCharType="separate"/>
        </w:r>
        <w:r w:rsidRPr="004348ED">
          <w:rPr>
            <w:b/>
            <w:bCs/>
            <w:noProof/>
            <w:webHidden/>
          </w:rPr>
          <w:t>73</w:t>
        </w:r>
        <w:r w:rsidRPr="004348ED">
          <w:rPr>
            <w:b/>
            <w:bCs/>
            <w:noProof/>
            <w:webHidden/>
          </w:rPr>
          <w:fldChar w:fldCharType="end"/>
        </w:r>
      </w:hyperlink>
    </w:p>
    <w:p w14:paraId="14517770" w14:textId="24F732EB"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20" w:history="1">
        <w:r w:rsidRPr="004348ED">
          <w:rPr>
            <w:rStyle w:val="Hyperlink"/>
            <w:rFonts w:eastAsiaTheme="majorEastAsia" w:cs="Times New Roman"/>
            <w:b/>
            <w:bCs/>
            <w:noProof/>
          </w:rPr>
          <w:t>Tabel 4. 4 Pengelompokan Antarmuka Pemrograman Aplikasi</w:t>
        </w:r>
        <w:r w:rsidRPr="004348ED">
          <w:rPr>
            <w:b/>
            <w:bCs/>
            <w:noProof/>
            <w:webHidden/>
          </w:rPr>
          <w:tab/>
        </w:r>
        <w:r w:rsidRPr="004348ED">
          <w:rPr>
            <w:b/>
            <w:bCs/>
            <w:noProof/>
            <w:webHidden/>
          </w:rPr>
          <w:fldChar w:fldCharType="begin"/>
        </w:r>
        <w:r w:rsidRPr="004348ED">
          <w:rPr>
            <w:b/>
            <w:bCs/>
            <w:noProof/>
            <w:webHidden/>
          </w:rPr>
          <w:instrText xml:space="preserve"> PAGEREF _Toc241803020 \h </w:instrText>
        </w:r>
        <w:r w:rsidRPr="004348ED">
          <w:rPr>
            <w:b/>
            <w:bCs/>
            <w:noProof/>
            <w:webHidden/>
          </w:rPr>
        </w:r>
        <w:r w:rsidRPr="004348ED">
          <w:rPr>
            <w:b/>
            <w:bCs/>
            <w:noProof/>
            <w:webHidden/>
          </w:rPr>
          <w:fldChar w:fldCharType="separate"/>
        </w:r>
        <w:r w:rsidRPr="004348ED">
          <w:rPr>
            <w:b/>
            <w:bCs/>
            <w:noProof/>
            <w:webHidden/>
          </w:rPr>
          <w:t>74</w:t>
        </w:r>
        <w:r w:rsidRPr="004348ED">
          <w:rPr>
            <w:b/>
            <w:bCs/>
            <w:noProof/>
            <w:webHidden/>
          </w:rPr>
          <w:fldChar w:fldCharType="end"/>
        </w:r>
      </w:hyperlink>
    </w:p>
    <w:p w14:paraId="145FB1D9" w14:textId="6E29054B"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21" w:history="1">
        <w:r w:rsidRPr="004348ED">
          <w:rPr>
            <w:rStyle w:val="Hyperlink"/>
            <w:rFonts w:eastAsiaTheme="majorEastAsia" w:cs="Times New Roman"/>
            <w:b/>
            <w:bCs/>
            <w:noProof/>
          </w:rPr>
          <w:t>Tabel 4. 5 Perintah Terjadwal dan Kegunaannya</w:t>
        </w:r>
        <w:r w:rsidRPr="004348ED">
          <w:rPr>
            <w:b/>
            <w:bCs/>
            <w:noProof/>
            <w:webHidden/>
          </w:rPr>
          <w:tab/>
        </w:r>
        <w:r w:rsidRPr="004348ED">
          <w:rPr>
            <w:b/>
            <w:bCs/>
            <w:noProof/>
            <w:webHidden/>
          </w:rPr>
          <w:fldChar w:fldCharType="begin"/>
        </w:r>
        <w:r w:rsidRPr="004348ED">
          <w:rPr>
            <w:b/>
            <w:bCs/>
            <w:noProof/>
            <w:webHidden/>
          </w:rPr>
          <w:instrText xml:space="preserve"> PAGEREF _Toc241803021 \h </w:instrText>
        </w:r>
        <w:r w:rsidRPr="004348ED">
          <w:rPr>
            <w:b/>
            <w:bCs/>
            <w:noProof/>
            <w:webHidden/>
          </w:rPr>
        </w:r>
        <w:r w:rsidRPr="004348ED">
          <w:rPr>
            <w:b/>
            <w:bCs/>
            <w:noProof/>
            <w:webHidden/>
          </w:rPr>
          <w:fldChar w:fldCharType="separate"/>
        </w:r>
        <w:r w:rsidRPr="004348ED">
          <w:rPr>
            <w:b/>
            <w:bCs/>
            <w:noProof/>
            <w:webHidden/>
          </w:rPr>
          <w:t>75</w:t>
        </w:r>
        <w:r w:rsidRPr="004348ED">
          <w:rPr>
            <w:b/>
            <w:bCs/>
            <w:noProof/>
            <w:webHidden/>
          </w:rPr>
          <w:fldChar w:fldCharType="end"/>
        </w:r>
      </w:hyperlink>
    </w:p>
    <w:p w14:paraId="3636811D" w14:textId="0A428D2C"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22" w:history="1">
        <w:r w:rsidRPr="004348ED">
          <w:rPr>
            <w:rStyle w:val="Hyperlink"/>
            <w:rFonts w:eastAsiaTheme="majorEastAsia" w:cs="Times New Roman"/>
            <w:b/>
            <w:bCs/>
            <w:noProof/>
          </w:rPr>
          <w:t>Tabel 4. 6 Layar Utama pada Aplikasi Klien</w:t>
        </w:r>
        <w:r w:rsidRPr="004348ED">
          <w:rPr>
            <w:b/>
            <w:bCs/>
            <w:noProof/>
            <w:webHidden/>
          </w:rPr>
          <w:tab/>
        </w:r>
        <w:r w:rsidRPr="004348ED">
          <w:rPr>
            <w:b/>
            <w:bCs/>
            <w:noProof/>
            <w:webHidden/>
          </w:rPr>
          <w:fldChar w:fldCharType="begin"/>
        </w:r>
        <w:r w:rsidRPr="004348ED">
          <w:rPr>
            <w:b/>
            <w:bCs/>
            <w:noProof/>
            <w:webHidden/>
          </w:rPr>
          <w:instrText xml:space="preserve"> PAGEREF _Toc241803022 \h </w:instrText>
        </w:r>
        <w:r w:rsidRPr="004348ED">
          <w:rPr>
            <w:b/>
            <w:bCs/>
            <w:noProof/>
            <w:webHidden/>
          </w:rPr>
        </w:r>
        <w:r w:rsidRPr="004348ED">
          <w:rPr>
            <w:b/>
            <w:bCs/>
            <w:noProof/>
            <w:webHidden/>
          </w:rPr>
          <w:fldChar w:fldCharType="separate"/>
        </w:r>
        <w:r w:rsidRPr="004348ED">
          <w:rPr>
            <w:b/>
            <w:bCs/>
            <w:noProof/>
            <w:webHidden/>
          </w:rPr>
          <w:t>76</w:t>
        </w:r>
        <w:r w:rsidRPr="004348ED">
          <w:rPr>
            <w:b/>
            <w:bCs/>
            <w:noProof/>
            <w:webHidden/>
          </w:rPr>
          <w:fldChar w:fldCharType="end"/>
        </w:r>
      </w:hyperlink>
    </w:p>
    <w:p w14:paraId="6404009D" w14:textId="303AE473"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23" w:history="1">
        <w:r w:rsidRPr="004348ED">
          <w:rPr>
            <w:rStyle w:val="Hyperlink"/>
            <w:rFonts w:eastAsiaTheme="majorEastAsia" w:cs="Times New Roman"/>
            <w:b/>
            <w:bCs/>
            <w:noProof/>
          </w:rPr>
          <w:t>Tabel 4. 7 Kebutuhan Memori Pratinjau Sebelum dan Sesudah Perbaikan</w:t>
        </w:r>
        <w:r w:rsidRPr="004348ED">
          <w:rPr>
            <w:b/>
            <w:bCs/>
            <w:noProof/>
            <w:webHidden/>
          </w:rPr>
          <w:tab/>
        </w:r>
        <w:r w:rsidRPr="004348ED">
          <w:rPr>
            <w:b/>
            <w:bCs/>
            <w:noProof/>
            <w:webHidden/>
          </w:rPr>
          <w:fldChar w:fldCharType="begin"/>
        </w:r>
        <w:r w:rsidRPr="004348ED">
          <w:rPr>
            <w:b/>
            <w:bCs/>
            <w:noProof/>
            <w:webHidden/>
          </w:rPr>
          <w:instrText xml:space="preserve"> PAGEREF _Toc241803023 \h </w:instrText>
        </w:r>
        <w:r w:rsidRPr="004348ED">
          <w:rPr>
            <w:b/>
            <w:bCs/>
            <w:noProof/>
            <w:webHidden/>
          </w:rPr>
        </w:r>
        <w:r w:rsidRPr="004348ED">
          <w:rPr>
            <w:b/>
            <w:bCs/>
            <w:noProof/>
            <w:webHidden/>
          </w:rPr>
          <w:fldChar w:fldCharType="separate"/>
        </w:r>
        <w:r w:rsidRPr="004348ED">
          <w:rPr>
            <w:b/>
            <w:bCs/>
            <w:noProof/>
            <w:webHidden/>
          </w:rPr>
          <w:t>77</w:t>
        </w:r>
        <w:r w:rsidRPr="004348ED">
          <w:rPr>
            <w:b/>
            <w:bCs/>
            <w:noProof/>
            <w:webHidden/>
          </w:rPr>
          <w:fldChar w:fldCharType="end"/>
        </w:r>
      </w:hyperlink>
    </w:p>
    <w:p w14:paraId="08986107" w14:textId="5C2978F7"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24" w:history="1">
        <w:r w:rsidRPr="004348ED">
          <w:rPr>
            <w:rStyle w:val="Hyperlink"/>
            <w:rFonts w:eastAsiaTheme="majorEastAsia" w:cs="Times New Roman"/>
            <w:b/>
            <w:bCs/>
            <w:noProof/>
          </w:rPr>
          <w:t>Tabel 4. 8 Rancangan Pengujian</w:t>
        </w:r>
        <w:r w:rsidRPr="004348ED">
          <w:rPr>
            <w:b/>
            <w:bCs/>
            <w:noProof/>
            <w:webHidden/>
          </w:rPr>
          <w:tab/>
        </w:r>
        <w:r w:rsidRPr="004348ED">
          <w:rPr>
            <w:b/>
            <w:bCs/>
            <w:noProof/>
            <w:webHidden/>
          </w:rPr>
          <w:fldChar w:fldCharType="begin"/>
        </w:r>
        <w:r w:rsidRPr="004348ED">
          <w:rPr>
            <w:b/>
            <w:bCs/>
            <w:noProof/>
            <w:webHidden/>
          </w:rPr>
          <w:instrText xml:space="preserve"> PAGEREF _Toc241803024 \h </w:instrText>
        </w:r>
        <w:r w:rsidRPr="004348ED">
          <w:rPr>
            <w:b/>
            <w:bCs/>
            <w:noProof/>
            <w:webHidden/>
          </w:rPr>
        </w:r>
        <w:r w:rsidRPr="004348ED">
          <w:rPr>
            <w:b/>
            <w:bCs/>
            <w:noProof/>
            <w:webHidden/>
          </w:rPr>
          <w:fldChar w:fldCharType="separate"/>
        </w:r>
        <w:r w:rsidRPr="004348ED">
          <w:rPr>
            <w:b/>
            <w:bCs/>
            <w:noProof/>
            <w:webHidden/>
          </w:rPr>
          <w:t>78</w:t>
        </w:r>
        <w:r w:rsidRPr="004348ED">
          <w:rPr>
            <w:b/>
            <w:bCs/>
            <w:noProof/>
            <w:webHidden/>
          </w:rPr>
          <w:fldChar w:fldCharType="end"/>
        </w:r>
      </w:hyperlink>
    </w:p>
    <w:p w14:paraId="58CF02C9" w14:textId="64C518C1"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25" w:history="1">
        <w:r w:rsidRPr="004348ED">
          <w:rPr>
            <w:rStyle w:val="Hyperlink"/>
            <w:rFonts w:eastAsiaTheme="majorEastAsia" w:cs="Times New Roman"/>
            <w:b/>
            <w:bCs/>
            <w:noProof/>
          </w:rPr>
          <w:t>Tabel 4. 9 Partisi Ekuivalensi pada Masukan Utama</w:t>
        </w:r>
        <w:r w:rsidRPr="004348ED">
          <w:rPr>
            <w:b/>
            <w:bCs/>
            <w:noProof/>
            <w:webHidden/>
          </w:rPr>
          <w:tab/>
        </w:r>
        <w:r w:rsidRPr="004348ED">
          <w:rPr>
            <w:b/>
            <w:bCs/>
            <w:noProof/>
            <w:webHidden/>
          </w:rPr>
          <w:fldChar w:fldCharType="begin"/>
        </w:r>
        <w:r w:rsidRPr="004348ED">
          <w:rPr>
            <w:b/>
            <w:bCs/>
            <w:noProof/>
            <w:webHidden/>
          </w:rPr>
          <w:instrText xml:space="preserve"> PAGEREF _Toc241803025 \h </w:instrText>
        </w:r>
        <w:r w:rsidRPr="004348ED">
          <w:rPr>
            <w:b/>
            <w:bCs/>
            <w:noProof/>
            <w:webHidden/>
          </w:rPr>
        </w:r>
        <w:r w:rsidRPr="004348ED">
          <w:rPr>
            <w:b/>
            <w:bCs/>
            <w:noProof/>
            <w:webHidden/>
          </w:rPr>
          <w:fldChar w:fldCharType="separate"/>
        </w:r>
        <w:r w:rsidRPr="004348ED">
          <w:rPr>
            <w:b/>
            <w:bCs/>
            <w:noProof/>
            <w:webHidden/>
          </w:rPr>
          <w:t>79</w:t>
        </w:r>
        <w:r w:rsidRPr="004348ED">
          <w:rPr>
            <w:b/>
            <w:bCs/>
            <w:noProof/>
            <w:webHidden/>
          </w:rPr>
          <w:fldChar w:fldCharType="end"/>
        </w:r>
      </w:hyperlink>
    </w:p>
    <w:p w14:paraId="18AAD088" w14:textId="37195F8B"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26" w:history="1">
        <w:r w:rsidRPr="004348ED">
          <w:rPr>
            <w:rStyle w:val="Hyperlink"/>
            <w:rFonts w:eastAsiaTheme="majorEastAsia" w:cs="Times New Roman"/>
            <w:b/>
            <w:bCs/>
            <w:noProof/>
          </w:rPr>
          <w:t>Tabel 4. 10 Hasil Pengujian Black Box</w:t>
        </w:r>
        <w:r w:rsidRPr="004348ED">
          <w:rPr>
            <w:b/>
            <w:bCs/>
            <w:noProof/>
            <w:webHidden/>
          </w:rPr>
          <w:tab/>
        </w:r>
        <w:r w:rsidRPr="004348ED">
          <w:rPr>
            <w:b/>
            <w:bCs/>
            <w:noProof/>
            <w:webHidden/>
          </w:rPr>
          <w:fldChar w:fldCharType="begin"/>
        </w:r>
        <w:r w:rsidRPr="004348ED">
          <w:rPr>
            <w:b/>
            <w:bCs/>
            <w:noProof/>
            <w:webHidden/>
          </w:rPr>
          <w:instrText xml:space="preserve"> PAGEREF _Toc241803026 \h </w:instrText>
        </w:r>
        <w:r w:rsidRPr="004348ED">
          <w:rPr>
            <w:b/>
            <w:bCs/>
            <w:noProof/>
            <w:webHidden/>
          </w:rPr>
        </w:r>
        <w:r w:rsidRPr="004348ED">
          <w:rPr>
            <w:b/>
            <w:bCs/>
            <w:noProof/>
            <w:webHidden/>
          </w:rPr>
          <w:fldChar w:fldCharType="separate"/>
        </w:r>
        <w:r w:rsidRPr="004348ED">
          <w:rPr>
            <w:b/>
            <w:bCs/>
            <w:noProof/>
            <w:webHidden/>
          </w:rPr>
          <w:t>80</w:t>
        </w:r>
        <w:r w:rsidRPr="004348ED">
          <w:rPr>
            <w:b/>
            <w:bCs/>
            <w:noProof/>
            <w:webHidden/>
          </w:rPr>
          <w:fldChar w:fldCharType="end"/>
        </w:r>
      </w:hyperlink>
    </w:p>
    <w:p w14:paraId="6C0EC061" w14:textId="5674B3B0"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27" w:history="1">
        <w:r w:rsidRPr="004348ED">
          <w:rPr>
            <w:rStyle w:val="Hyperlink"/>
            <w:rFonts w:eastAsiaTheme="majorEastAsia" w:cs="Times New Roman"/>
            <w:b/>
            <w:bCs/>
            <w:noProof/>
          </w:rPr>
          <w:t>Tabel 4. 11 Pengujian Nilai Batas</w:t>
        </w:r>
        <w:r w:rsidRPr="004348ED">
          <w:rPr>
            <w:b/>
            <w:bCs/>
            <w:noProof/>
            <w:webHidden/>
          </w:rPr>
          <w:tab/>
        </w:r>
        <w:r w:rsidRPr="004348ED">
          <w:rPr>
            <w:b/>
            <w:bCs/>
            <w:noProof/>
            <w:webHidden/>
          </w:rPr>
          <w:fldChar w:fldCharType="begin"/>
        </w:r>
        <w:r w:rsidRPr="004348ED">
          <w:rPr>
            <w:b/>
            <w:bCs/>
            <w:noProof/>
            <w:webHidden/>
          </w:rPr>
          <w:instrText xml:space="preserve"> PAGEREF _Toc241803027 \h </w:instrText>
        </w:r>
        <w:r w:rsidRPr="004348ED">
          <w:rPr>
            <w:b/>
            <w:bCs/>
            <w:noProof/>
            <w:webHidden/>
          </w:rPr>
        </w:r>
        <w:r w:rsidRPr="004348ED">
          <w:rPr>
            <w:b/>
            <w:bCs/>
            <w:noProof/>
            <w:webHidden/>
          </w:rPr>
          <w:fldChar w:fldCharType="separate"/>
        </w:r>
        <w:r w:rsidRPr="004348ED">
          <w:rPr>
            <w:b/>
            <w:bCs/>
            <w:noProof/>
            <w:webHidden/>
          </w:rPr>
          <w:t>82</w:t>
        </w:r>
        <w:r w:rsidRPr="004348ED">
          <w:rPr>
            <w:b/>
            <w:bCs/>
            <w:noProof/>
            <w:webHidden/>
          </w:rPr>
          <w:fldChar w:fldCharType="end"/>
        </w:r>
      </w:hyperlink>
    </w:p>
    <w:p w14:paraId="0CF73450" w14:textId="62A4D895"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28" w:history="1">
        <w:r w:rsidRPr="004348ED">
          <w:rPr>
            <w:rStyle w:val="Hyperlink"/>
            <w:rFonts w:eastAsiaTheme="majorEastAsia" w:cs="Times New Roman"/>
            <w:b/>
            <w:bCs/>
            <w:noProof/>
          </w:rPr>
          <w:t>Tabel 4. 12 Jalur Bebas pada Fungsi interpolateBetween</w:t>
        </w:r>
        <w:r w:rsidRPr="004348ED">
          <w:rPr>
            <w:b/>
            <w:bCs/>
            <w:noProof/>
            <w:webHidden/>
          </w:rPr>
          <w:tab/>
        </w:r>
        <w:r w:rsidRPr="004348ED">
          <w:rPr>
            <w:b/>
            <w:bCs/>
            <w:noProof/>
            <w:webHidden/>
          </w:rPr>
          <w:fldChar w:fldCharType="begin"/>
        </w:r>
        <w:r w:rsidRPr="004348ED">
          <w:rPr>
            <w:b/>
            <w:bCs/>
            <w:noProof/>
            <w:webHidden/>
          </w:rPr>
          <w:instrText xml:space="preserve"> PAGEREF _Toc241803028 \h </w:instrText>
        </w:r>
        <w:r w:rsidRPr="004348ED">
          <w:rPr>
            <w:b/>
            <w:bCs/>
            <w:noProof/>
            <w:webHidden/>
          </w:rPr>
        </w:r>
        <w:r w:rsidRPr="004348ED">
          <w:rPr>
            <w:b/>
            <w:bCs/>
            <w:noProof/>
            <w:webHidden/>
          </w:rPr>
          <w:fldChar w:fldCharType="separate"/>
        </w:r>
        <w:r w:rsidRPr="004348ED">
          <w:rPr>
            <w:b/>
            <w:bCs/>
            <w:noProof/>
            <w:webHidden/>
          </w:rPr>
          <w:t>84</w:t>
        </w:r>
        <w:r w:rsidRPr="004348ED">
          <w:rPr>
            <w:b/>
            <w:bCs/>
            <w:noProof/>
            <w:webHidden/>
          </w:rPr>
          <w:fldChar w:fldCharType="end"/>
        </w:r>
      </w:hyperlink>
    </w:p>
    <w:p w14:paraId="029EAA46" w14:textId="01A08956"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29" w:history="1">
        <w:r w:rsidRPr="004348ED">
          <w:rPr>
            <w:rStyle w:val="Hyperlink"/>
            <w:rFonts w:eastAsiaTheme="majorEastAsia" w:cs="Times New Roman"/>
            <w:b/>
            <w:bCs/>
            <w:noProof/>
          </w:rPr>
          <w:t>Tabel 4. 13 Kasus Uji Pelaksana Jalur Bebas</w:t>
        </w:r>
        <w:r w:rsidRPr="004348ED">
          <w:rPr>
            <w:b/>
            <w:bCs/>
            <w:noProof/>
            <w:webHidden/>
          </w:rPr>
          <w:tab/>
        </w:r>
        <w:r w:rsidRPr="004348ED">
          <w:rPr>
            <w:b/>
            <w:bCs/>
            <w:noProof/>
            <w:webHidden/>
          </w:rPr>
          <w:fldChar w:fldCharType="begin"/>
        </w:r>
        <w:r w:rsidRPr="004348ED">
          <w:rPr>
            <w:b/>
            <w:bCs/>
            <w:noProof/>
            <w:webHidden/>
          </w:rPr>
          <w:instrText xml:space="preserve"> PAGEREF _Toc241803029 \h </w:instrText>
        </w:r>
        <w:r w:rsidRPr="004348ED">
          <w:rPr>
            <w:b/>
            <w:bCs/>
            <w:noProof/>
            <w:webHidden/>
          </w:rPr>
        </w:r>
        <w:r w:rsidRPr="004348ED">
          <w:rPr>
            <w:b/>
            <w:bCs/>
            <w:noProof/>
            <w:webHidden/>
          </w:rPr>
          <w:fldChar w:fldCharType="separate"/>
        </w:r>
        <w:r w:rsidRPr="004348ED">
          <w:rPr>
            <w:b/>
            <w:bCs/>
            <w:noProof/>
            <w:webHidden/>
          </w:rPr>
          <w:t>85</w:t>
        </w:r>
        <w:r w:rsidRPr="004348ED">
          <w:rPr>
            <w:b/>
            <w:bCs/>
            <w:noProof/>
            <w:webHidden/>
          </w:rPr>
          <w:fldChar w:fldCharType="end"/>
        </w:r>
      </w:hyperlink>
    </w:p>
    <w:p w14:paraId="1BF6DE4D" w14:textId="40591101"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30" w:history="1">
        <w:r w:rsidRPr="004348ED">
          <w:rPr>
            <w:rStyle w:val="Hyperlink"/>
            <w:rFonts w:eastAsiaTheme="majorEastAsia" w:cs="Times New Roman"/>
            <w:b/>
            <w:bCs/>
            <w:noProof/>
          </w:rPr>
          <w:t>Tabel 4. 14 Kelompok Uji Otomatis Sisi Peladen</w:t>
        </w:r>
        <w:r w:rsidRPr="004348ED">
          <w:rPr>
            <w:b/>
            <w:bCs/>
            <w:noProof/>
            <w:webHidden/>
          </w:rPr>
          <w:tab/>
        </w:r>
        <w:r w:rsidRPr="004348ED">
          <w:rPr>
            <w:b/>
            <w:bCs/>
            <w:noProof/>
            <w:webHidden/>
          </w:rPr>
          <w:fldChar w:fldCharType="begin"/>
        </w:r>
        <w:r w:rsidRPr="004348ED">
          <w:rPr>
            <w:b/>
            <w:bCs/>
            <w:noProof/>
            <w:webHidden/>
          </w:rPr>
          <w:instrText xml:space="preserve"> PAGEREF _Toc241803030 \h </w:instrText>
        </w:r>
        <w:r w:rsidRPr="004348ED">
          <w:rPr>
            <w:b/>
            <w:bCs/>
            <w:noProof/>
            <w:webHidden/>
          </w:rPr>
        </w:r>
        <w:r w:rsidRPr="004348ED">
          <w:rPr>
            <w:b/>
            <w:bCs/>
            <w:noProof/>
            <w:webHidden/>
          </w:rPr>
          <w:fldChar w:fldCharType="separate"/>
        </w:r>
        <w:r w:rsidRPr="004348ED">
          <w:rPr>
            <w:b/>
            <w:bCs/>
            <w:noProof/>
            <w:webHidden/>
          </w:rPr>
          <w:t>86</w:t>
        </w:r>
        <w:r w:rsidRPr="004348ED">
          <w:rPr>
            <w:b/>
            <w:bCs/>
            <w:noProof/>
            <w:webHidden/>
          </w:rPr>
          <w:fldChar w:fldCharType="end"/>
        </w:r>
      </w:hyperlink>
    </w:p>
    <w:p w14:paraId="68BB0385" w14:textId="52059426"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31" w:history="1">
        <w:r w:rsidRPr="004348ED">
          <w:rPr>
            <w:rStyle w:val="Hyperlink"/>
            <w:rFonts w:eastAsiaTheme="majorEastAsia" w:cs="Times New Roman"/>
            <w:b/>
            <w:bCs/>
            <w:noProof/>
          </w:rPr>
          <w:t>Tabel 4. 15 Hasil Pengujian Otomatis</w:t>
        </w:r>
        <w:r w:rsidRPr="004348ED">
          <w:rPr>
            <w:b/>
            <w:bCs/>
            <w:noProof/>
            <w:webHidden/>
          </w:rPr>
          <w:tab/>
        </w:r>
        <w:r w:rsidRPr="004348ED">
          <w:rPr>
            <w:b/>
            <w:bCs/>
            <w:noProof/>
            <w:webHidden/>
          </w:rPr>
          <w:fldChar w:fldCharType="begin"/>
        </w:r>
        <w:r w:rsidRPr="004348ED">
          <w:rPr>
            <w:b/>
            <w:bCs/>
            <w:noProof/>
            <w:webHidden/>
          </w:rPr>
          <w:instrText xml:space="preserve"> PAGEREF _Toc241803031 \h </w:instrText>
        </w:r>
        <w:r w:rsidRPr="004348ED">
          <w:rPr>
            <w:b/>
            <w:bCs/>
            <w:noProof/>
            <w:webHidden/>
          </w:rPr>
        </w:r>
        <w:r w:rsidRPr="004348ED">
          <w:rPr>
            <w:b/>
            <w:bCs/>
            <w:noProof/>
            <w:webHidden/>
          </w:rPr>
          <w:fldChar w:fldCharType="separate"/>
        </w:r>
        <w:r w:rsidRPr="004348ED">
          <w:rPr>
            <w:b/>
            <w:bCs/>
            <w:noProof/>
            <w:webHidden/>
          </w:rPr>
          <w:t>87</w:t>
        </w:r>
        <w:r w:rsidRPr="004348ED">
          <w:rPr>
            <w:b/>
            <w:bCs/>
            <w:noProof/>
            <w:webHidden/>
          </w:rPr>
          <w:fldChar w:fldCharType="end"/>
        </w:r>
      </w:hyperlink>
    </w:p>
    <w:p w14:paraId="6982E419" w14:textId="231AB3C1"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32" w:history="1">
        <w:r w:rsidRPr="004348ED">
          <w:rPr>
            <w:rStyle w:val="Hyperlink"/>
            <w:rFonts w:eastAsiaTheme="majorEastAsia" w:cs="Times New Roman"/>
            <w:b/>
            <w:bCs/>
            <w:noProof/>
          </w:rPr>
          <w:t>Tabel 4. 16 Hasil Validasi Hold-Out terhadap Tiga Pekerjaan Nyata</w:t>
        </w:r>
        <w:r w:rsidRPr="004348ED">
          <w:rPr>
            <w:b/>
            <w:bCs/>
            <w:noProof/>
            <w:webHidden/>
          </w:rPr>
          <w:tab/>
        </w:r>
        <w:r w:rsidRPr="004348ED">
          <w:rPr>
            <w:b/>
            <w:bCs/>
            <w:noProof/>
            <w:webHidden/>
          </w:rPr>
          <w:fldChar w:fldCharType="begin"/>
        </w:r>
        <w:r w:rsidRPr="004348ED">
          <w:rPr>
            <w:b/>
            <w:bCs/>
            <w:noProof/>
            <w:webHidden/>
          </w:rPr>
          <w:instrText xml:space="preserve"> PAGEREF _Toc241803032 \h </w:instrText>
        </w:r>
        <w:r w:rsidRPr="004348ED">
          <w:rPr>
            <w:b/>
            <w:bCs/>
            <w:noProof/>
            <w:webHidden/>
          </w:rPr>
        </w:r>
        <w:r w:rsidRPr="004348ED">
          <w:rPr>
            <w:b/>
            <w:bCs/>
            <w:noProof/>
            <w:webHidden/>
          </w:rPr>
          <w:fldChar w:fldCharType="separate"/>
        </w:r>
        <w:r w:rsidRPr="004348ED">
          <w:rPr>
            <w:b/>
            <w:bCs/>
            <w:noProof/>
            <w:webHidden/>
          </w:rPr>
          <w:t>88</w:t>
        </w:r>
        <w:r w:rsidRPr="004348ED">
          <w:rPr>
            <w:b/>
            <w:bCs/>
            <w:noProof/>
            <w:webHidden/>
          </w:rPr>
          <w:fldChar w:fldCharType="end"/>
        </w:r>
      </w:hyperlink>
    </w:p>
    <w:p w14:paraId="5D758AAB" w14:textId="79C602DA"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33" w:history="1">
        <w:r w:rsidRPr="004348ED">
          <w:rPr>
            <w:rStyle w:val="Hyperlink"/>
            <w:rFonts w:eastAsiaTheme="majorEastAsia" w:cs="Times New Roman"/>
            <w:b/>
            <w:bCs/>
            <w:noProof/>
          </w:rPr>
          <w:t>Tabel 4. 17 Model terhadap Pencampuran Linier pada Tiga Metrik</w:t>
        </w:r>
        <w:r w:rsidRPr="004348ED">
          <w:rPr>
            <w:b/>
            <w:bCs/>
            <w:noProof/>
            <w:webHidden/>
          </w:rPr>
          <w:tab/>
        </w:r>
        <w:r w:rsidRPr="004348ED">
          <w:rPr>
            <w:b/>
            <w:bCs/>
            <w:noProof/>
            <w:webHidden/>
          </w:rPr>
          <w:fldChar w:fldCharType="begin"/>
        </w:r>
        <w:r w:rsidRPr="004348ED">
          <w:rPr>
            <w:b/>
            <w:bCs/>
            <w:noProof/>
            <w:webHidden/>
          </w:rPr>
          <w:instrText xml:space="preserve"> PAGEREF _Toc241803033 \h </w:instrText>
        </w:r>
        <w:r w:rsidRPr="004348ED">
          <w:rPr>
            <w:b/>
            <w:bCs/>
            <w:noProof/>
            <w:webHidden/>
          </w:rPr>
        </w:r>
        <w:r w:rsidRPr="004348ED">
          <w:rPr>
            <w:b/>
            <w:bCs/>
            <w:noProof/>
            <w:webHidden/>
          </w:rPr>
          <w:fldChar w:fldCharType="separate"/>
        </w:r>
        <w:r w:rsidRPr="004348ED">
          <w:rPr>
            <w:b/>
            <w:bCs/>
            <w:noProof/>
            <w:webHidden/>
          </w:rPr>
          <w:t>89</w:t>
        </w:r>
        <w:r w:rsidRPr="004348ED">
          <w:rPr>
            <w:b/>
            <w:bCs/>
            <w:noProof/>
            <w:webHidden/>
          </w:rPr>
          <w:fldChar w:fldCharType="end"/>
        </w:r>
      </w:hyperlink>
    </w:p>
    <w:p w14:paraId="01559811" w14:textId="0B93D0FA"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34" w:history="1">
        <w:r w:rsidRPr="004348ED">
          <w:rPr>
            <w:rStyle w:val="Hyperlink"/>
            <w:rFonts w:eastAsiaTheme="majorEastAsia" w:cs="Times New Roman"/>
            <w:b/>
            <w:bCs/>
            <w:noProof/>
          </w:rPr>
          <w:t>Tabel 4. 18 Instrumen Kuesioner Tanggapan Pengguna</w:t>
        </w:r>
        <w:r w:rsidRPr="004348ED">
          <w:rPr>
            <w:b/>
            <w:bCs/>
            <w:noProof/>
            <w:webHidden/>
          </w:rPr>
          <w:tab/>
        </w:r>
        <w:r w:rsidRPr="004348ED">
          <w:rPr>
            <w:b/>
            <w:bCs/>
            <w:noProof/>
            <w:webHidden/>
          </w:rPr>
          <w:fldChar w:fldCharType="begin"/>
        </w:r>
        <w:r w:rsidRPr="004348ED">
          <w:rPr>
            <w:b/>
            <w:bCs/>
            <w:noProof/>
            <w:webHidden/>
          </w:rPr>
          <w:instrText xml:space="preserve"> PAGEREF _Toc241803034 \h </w:instrText>
        </w:r>
        <w:r w:rsidRPr="004348ED">
          <w:rPr>
            <w:b/>
            <w:bCs/>
            <w:noProof/>
            <w:webHidden/>
          </w:rPr>
        </w:r>
        <w:r w:rsidRPr="004348ED">
          <w:rPr>
            <w:b/>
            <w:bCs/>
            <w:noProof/>
            <w:webHidden/>
          </w:rPr>
          <w:fldChar w:fldCharType="separate"/>
        </w:r>
        <w:r w:rsidRPr="004348ED">
          <w:rPr>
            <w:b/>
            <w:bCs/>
            <w:noProof/>
            <w:webHidden/>
          </w:rPr>
          <w:t>90</w:t>
        </w:r>
        <w:r w:rsidRPr="004348ED">
          <w:rPr>
            <w:b/>
            <w:bCs/>
            <w:noProof/>
            <w:webHidden/>
          </w:rPr>
          <w:fldChar w:fldCharType="end"/>
        </w:r>
      </w:hyperlink>
    </w:p>
    <w:p w14:paraId="4BB784C3" w14:textId="58DAC85F"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35" w:history="1">
        <w:r w:rsidRPr="004348ED">
          <w:rPr>
            <w:rStyle w:val="Hyperlink"/>
            <w:rFonts w:eastAsiaTheme="majorEastAsia" w:cs="Times New Roman"/>
            <w:b/>
            <w:bCs/>
            <w:noProof/>
          </w:rPr>
          <w:t>Tabel 4. 19 Profil Responden</w:t>
        </w:r>
        <w:r w:rsidRPr="004348ED">
          <w:rPr>
            <w:b/>
            <w:bCs/>
            <w:noProof/>
            <w:webHidden/>
          </w:rPr>
          <w:tab/>
        </w:r>
        <w:r w:rsidRPr="004348ED">
          <w:rPr>
            <w:b/>
            <w:bCs/>
            <w:noProof/>
            <w:webHidden/>
          </w:rPr>
          <w:fldChar w:fldCharType="begin"/>
        </w:r>
        <w:r w:rsidRPr="004348ED">
          <w:rPr>
            <w:b/>
            <w:bCs/>
            <w:noProof/>
            <w:webHidden/>
          </w:rPr>
          <w:instrText xml:space="preserve"> PAGEREF _Toc241803035 \h </w:instrText>
        </w:r>
        <w:r w:rsidRPr="004348ED">
          <w:rPr>
            <w:b/>
            <w:bCs/>
            <w:noProof/>
            <w:webHidden/>
          </w:rPr>
        </w:r>
        <w:r w:rsidRPr="004348ED">
          <w:rPr>
            <w:b/>
            <w:bCs/>
            <w:noProof/>
            <w:webHidden/>
          </w:rPr>
          <w:fldChar w:fldCharType="separate"/>
        </w:r>
        <w:r w:rsidRPr="004348ED">
          <w:rPr>
            <w:b/>
            <w:bCs/>
            <w:noProof/>
            <w:webHidden/>
          </w:rPr>
          <w:t>90</w:t>
        </w:r>
        <w:r w:rsidRPr="004348ED">
          <w:rPr>
            <w:b/>
            <w:bCs/>
            <w:noProof/>
            <w:webHidden/>
          </w:rPr>
          <w:fldChar w:fldCharType="end"/>
        </w:r>
      </w:hyperlink>
    </w:p>
    <w:p w14:paraId="5A6D1CB5" w14:textId="7C731F8B" w:rsidR="00D87EE9" w:rsidRPr="004348ED" w:rsidRDefault="00D87EE9" w:rsidP="004D054E">
      <w:pPr>
        <w:pStyle w:val="TOC1"/>
        <w:spacing w:after="240" w:line="360" w:lineRule="auto"/>
        <w:rPr>
          <w:rFonts w:eastAsiaTheme="minorEastAsia"/>
          <w:b/>
          <w:bCs/>
          <w:noProof/>
          <w:kern w:val="2"/>
          <w:szCs w:val="24"/>
          <w14:ligatures w14:val="standardContextual"/>
        </w:rPr>
      </w:pPr>
      <w:hyperlink w:anchor="_Toc241803036" w:history="1">
        <w:r w:rsidRPr="004348ED">
          <w:rPr>
            <w:rStyle w:val="Hyperlink"/>
            <w:rFonts w:eastAsiaTheme="majorEastAsia" w:cs="Times New Roman"/>
            <w:b/>
            <w:bCs/>
            <w:noProof/>
          </w:rPr>
          <w:t>Tabel 4. 20 Tabulasi Tanggapan per Pernyataan</w:t>
        </w:r>
        <w:r w:rsidRPr="004348ED">
          <w:rPr>
            <w:b/>
            <w:bCs/>
            <w:noProof/>
            <w:webHidden/>
          </w:rPr>
          <w:tab/>
        </w:r>
        <w:r w:rsidRPr="004348ED">
          <w:rPr>
            <w:b/>
            <w:bCs/>
            <w:noProof/>
            <w:webHidden/>
          </w:rPr>
          <w:fldChar w:fldCharType="begin"/>
        </w:r>
        <w:r w:rsidRPr="004348ED">
          <w:rPr>
            <w:b/>
            <w:bCs/>
            <w:noProof/>
            <w:webHidden/>
          </w:rPr>
          <w:instrText xml:space="preserve"> PAGEREF _Toc241803036 \h </w:instrText>
        </w:r>
        <w:r w:rsidRPr="004348ED">
          <w:rPr>
            <w:b/>
            <w:bCs/>
            <w:noProof/>
            <w:webHidden/>
          </w:rPr>
        </w:r>
        <w:r w:rsidRPr="004348ED">
          <w:rPr>
            <w:b/>
            <w:bCs/>
            <w:noProof/>
            <w:webHidden/>
          </w:rPr>
          <w:fldChar w:fldCharType="separate"/>
        </w:r>
        <w:r w:rsidRPr="004348ED">
          <w:rPr>
            <w:b/>
            <w:bCs/>
            <w:noProof/>
            <w:webHidden/>
          </w:rPr>
          <w:t>90</w:t>
        </w:r>
        <w:r w:rsidRPr="004348ED">
          <w:rPr>
            <w:b/>
            <w:bCs/>
            <w:noProof/>
            <w:webHidden/>
          </w:rPr>
          <w:fldChar w:fldCharType="end"/>
        </w:r>
      </w:hyperlink>
    </w:p>
    <w:p w14:paraId="26F33854" w14:textId="4F6CB427" w:rsidR="00D87EE9" w:rsidRPr="004348ED" w:rsidRDefault="00D87EE9" w:rsidP="004D054E">
      <w:pPr>
        <w:pStyle w:val="TOC1"/>
        <w:spacing w:after="240" w:line="360" w:lineRule="auto"/>
        <w:rPr>
          <w:rFonts w:eastAsiaTheme="minorEastAsia"/>
          <w:noProof/>
          <w:kern w:val="2"/>
          <w:szCs w:val="24"/>
          <w14:ligatures w14:val="standardContextual"/>
        </w:rPr>
      </w:pPr>
      <w:hyperlink w:anchor="_Toc241803037" w:history="1">
        <w:r w:rsidRPr="004348ED">
          <w:rPr>
            <w:rStyle w:val="Hyperlink"/>
            <w:rFonts w:eastAsiaTheme="majorEastAsia" w:cs="Times New Roman"/>
            <w:b/>
            <w:bCs/>
            <w:noProof/>
          </w:rPr>
          <w:t>Tabel 4. 21 Rentang Penafsiran Indeks Tanggapan</w:t>
        </w:r>
        <w:r w:rsidRPr="004348ED">
          <w:rPr>
            <w:b/>
            <w:bCs/>
            <w:noProof/>
            <w:webHidden/>
          </w:rPr>
          <w:tab/>
        </w:r>
        <w:r w:rsidRPr="004348ED">
          <w:rPr>
            <w:b/>
            <w:bCs/>
            <w:noProof/>
            <w:webHidden/>
          </w:rPr>
          <w:fldChar w:fldCharType="begin"/>
        </w:r>
        <w:r w:rsidRPr="004348ED">
          <w:rPr>
            <w:b/>
            <w:bCs/>
            <w:noProof/>
            <w:webHidden/>
          </w:rPr>
          <w:instrText xml:space="preserve"> PAGEREF _Toc241803037 \h </w:instrText>
        </w:r>
        <w:r w:rsidRPr="004348ED">
          <w:rPr>
            <w:b/>
            <w:bCs/>
            <w:noProof/>
            <w:webHidden/>
          </w:rPr>
        </w:r>
        <w:r w:rsidRPr="004348ED">
          <w:rPr>
            <w:b/>
            <w:bCs/>
            <w:noProof/>
            <w:webHidden/>
          </w:rPr>
          <w:fldChar w:fldCharType="separate"/>
        </w:r>
        <w:r w:rsidRPr="004348ED">
          <w:rPr>
            <w:b/>
            <w:bCs/>
            <w:noProof/>
            <w:webHidden/>
          </w:rPr>
          <w:t>91</w:t>
        </w:r>
        <w:r w:rsidRPr="004348ED">
          <w:rPr>
            <w:b/>
            <w:bCs/>
            <w:noProof/>
            <w:webHidden/>
          </w:rPr>
          <w:fldChar w:fldCharType="end"/>
        </w:r>
      </w:hyperlink>
    </w:p>
    <w:p w14:paraId="61EEA0B1" w14:textId="5BC4A98F" w:rsidR="00760160" w:rsidRPr="004348ED" w:rsidRDefault="009924F0" w:rsidP="004D054E">
      <w:pPr>
        <w:pStyle w:val="IsiTanpaIndent"/>
        <w:spacing w:after="240" w:line="360" w:lineRule="auto"/>
        <w:rPr>
          <w:rFonts w:cs="Times New Roman"/>
        </w:rPr>
      </w:pPr>
      <w:r w:rsidRPr="004348ED">
        <w:rPr>
          <w:rFonts w:cs="Times New Roman"/>
        </w:rPr>
        <w:fldChar w:fldCharType="end"/>
      </w:r>
    </w:p>
    <w:p w14:paraId="1A9780BE" w14:textId="77777777" w:rsidR="00760160" w:rsidRPr="004348ED" w:rsidRDefault="00760160" w:rsidP="004D054E">
      <w:pPr>
        <w:spacing w:after="240" w:line="360" w:lineRule="auto"/>
        <w:rPr>
          <w:rFonts w:cs="Times New Roman"/>
        </w:rPr>
        <w:sectPr w:rsidR="00760160" w:rsidRPr="004348ED">
          <w:headerReference w:type="even" r:id="rId9"/>
          <w:headerReference w:type="default" r:id="rId10"/>
          <w:footerReference w:type="even" r:id="rId11"/>
          <w:footerReference w:type="default" r:id="rId12"/>
          <w:headerReference w:type="first" r:id="rId13"/>
          <w:footerReference w:type="first" r:id="rId14"/>
          <w:pgSz w:w="11906" w:h="16838"/>
          <w:pgMar w:top="2268" w:right="1701" w:bottom="1701" w:left="2268" w:header="1134" w:footer="1134" w:gutter="0"/>
          <w:pgNumType w:fmt="lowerRoman" w:start="1"/>
          <w:cols w:space="720"/>
          <w:titlePg/>
          <w:docGrid w:linePitch="360"/>
        </w:sectPr>
      </w:pPr>
    </w:p>
    <w:p w14:paraId="6CE546AF" w14:textId="77777777" w:rsidR="00D87EE9" w:rsidRPr="004348ED" w:rsidRDefault="00D87EE9" w:rsidP="004D054E">
      <w:pPr>
        <w:pStyle w:val="Heading1"/>
        <w:rPr>
          <w:rFonts w:ascii="Times New Roman" w:hAnsi="Times New Roman" w:cs="Times New Roman"/>
          <w:sz w:val="28"/>
        </w:rPr>
      </w:pPr>
      <w:bookmarkStart w:id="9" w:name="_Toc241928875"/>
      <w:r w:rsidRPr="004348ED">
        <w:rPr>
          <w:rFonts w:ascii="Times New Roman" w:hAnsi="Times New Roman" w:cs="Times New Roman"/>
          <w:sz w:val="28"/>
        </w:rPr>
        <w:lastRenderedPageBreak/>
        <w:t xml:space="preserve">BAB I </w:t>
      </w:r>
      <w:r w:rsidRPr="004348ED">
        <w:rPr>
          <w:rFonts w:ascii="Times New Roman" w:hAnsi="Times New Roman" w:cs="Times New Roman"/>
          <w:sz w:val="28"/>
        </w:rPr>
        <w:br/>
        <w:t>PENDAHULUAN</w:t>
      </w:r>
      <w:bookmarkEnd w:id="9"/>
    </w:p>
    <w:p w14:paraId="32D5878F" w14:textId="77777777" w:rsidR="00D87EE9" w:rsidRPr="004348ED" w:rsidRDefault="00D87EE9" w:rsidP="004D054E">
      <w:pPr>
        <w:pStyle w:val="Heading2"/>
        <w:spacing w:after="240"/>
        <w:rPr>
          <w:rFonts w:ascii="Times New Roman" w:hAnsi="Times New Roman" w:cs="Times New Roman"/>
        </w:rPr>
      </w:pPr>
      <w:bookmarkStart w:id="10" w:name="_Toc241928876"/>
      <w:r w:rsidRPr="004348ED">
        <w:rPr>
          <w:rFonts w:ascii="Times New Roman" w:hAnsi="Times New Roman" w:cs="Times New Roman"/>
        </w:rPr>
        <w:t>1.1 Latar Belakang</w:t>
      </w:r>
      <w:bookmarkEnd w:id="10"/>
    </w:p>
    <w:p w14:paraId="6AE6EC1B" w14:textId="1D48C6F5" w:rsidR="00D87EE9" w:rsidRPr="004348ED" w:rsidRDefault="00D87EE9" w:rsidP="004D054E">
      <w:pPr>
        <w:pStyle w:val="Isi"/>
        <w:spacing w:after="240" w:line="360" w:lineRule="auto"/>
        <w:rPr>
          <w:rFonts w:cs="Times New Roman"/>
        </w:rPr>
      </w:pPr>
      <w:r w:rsidRPr="004348ED">
        <w:rPr>
          <w:rFonts w:cs="Times New Roman"/>
        </w:rPr>
        <w:t>Tomografi komputer neutron adalah teknik pencitraan tak merusak yang memanfaatkan daya tembus neutron. Berbeda dari sinar-X yang berinteraksi dengan elektron, neutron berinteraksi langsung dengan inti atom. Karakteristik ini membuatnya sangat unggul dalam mendeteksi unsur ringan, seperti hidrogen, di balik material padat. Oleh karena itu, fasilitas ini menjadi instrumen esensial untuk penelitian material skala industri oleh periset BRIN Puspiptek.</w:t>
      </w:r>
    </w:p>
    <w:p w14:paraId="37FCA7A5" w14:textId="77777777" w:rsidR="00D87EE9" w:rsidRPr="004348ED" w:rsidRDefault="00D87EE9" w:rsidP="004D054E">
      <w:pPr>
        <w:pStyle w:val="Isi"/>
        <w:spacing w:after="240" w:line="360" w:lineRule="auto"/>
        <w:rPr>
          <w:rFonts w:cs="Times New Roman"/>
        </w:rPr>
      </w:pPr>
      <w:r w:rsidRPr="004348ED">
        <w:rPr>
          <w:rFonts w:cs="Times New Roman"/>
        </w:rPr>
        <w:t>Mutu rekonstruksi volumetrik sangat bergantung pada seberapa rapat jarak sudut antar-citra proyeksi. Namun, akuisisi data neutron memakan waktu jauh lebih lama dibandingkan sinar-X. Keterbatasan fluks pada reaktor riset menuntut waktu paparan yang panjang, sehingga satu rangkaian pemindaian penuh bisa memakan waktu berjam-jam hingga berhari-hari. Mengingat waktu penggunaan fasilitas dijadwalkan secara ketat dan harus berbagi dengan penelitian lain, durasi ini menjadi kendala besar.</w:t>
      </w:r>
    </w:p>
    <w:p w14:paraId="72B824B4" w14:textId="77777777" w:rsidR="00D87EE9" w:rsidRPr="004348ED" w:rsidRDefault="00D87EE9" w:rsidP="004D054E">
      <w:pPr>
        <w:pStyle w:val="Isi"/>
        <w:spacing w:after="240" w:line="360" w:lineRule="auto"/>
        <w:rPr>
          <w:rFonts w:cs="Times New Roman"/>
        </w:rPr>
      </w:pPr>
      <w:r w:rsidRPr="004348ED">
        <w:rPr>
          <w:rFonts w:cs="Times New Roman"/>
        </w:rPr>
        <w:t xml:space="preserve">Akibatnya, barisan proyeksi sering kali memiliki celah. Celah ini bisa terjadi karena dua hal: peneliti sengaja memperlebar jarak sudut pindaian untuk menghemat waktu, atau adanya </w:t>
      </w:r>
      <w:r w:rsidRPr="004348ED">
        <w:rPr>
          <w:rFonts w:cs="Times New Roman"/>
          <w:i/>
          <w:iCs/>
        </w:rPr>
        <w:t>frame</w:t>
      </w:r>
      <w:r w:rsidRPr="004348ED">
        <w:rPr>
          <w:rFonts w:cs="Times New Roman"/>
        </w:rPr>
        <w:t xml:space="preserve"> yang gagal terekam akibat gangguan teknis di lapangan. Mengulang pindaian dari awal jelas bukan pilihan karena harus kembali mengantre jadwal reaktor. Pada data arsip, celah ini biasanya langsung terlihat dari nomor urut file yang terputus, misalnya dari frame_051 melompat ke frame_053.</w:t>
      </w:r>
    </w:p>
    <w:p w14:paraId="1D64FD56" w14:textId="77777777" w:rsidR="00D87EE9" w:rsidRPr="004348ED" w:rsidRDefault="00D87EE9" w:rsidP="004D054E">
      <w:pPr>
        <w:pStyle w:val="Isi"/>
        <w:spacing w:after="240" w:line="360" w:lineRule="auto"/>
        <w:rPr>
          <w:rFonts w:cs="Times New Roman"/>
        </w:rPr>
      </w:pPr>
      <w:r w:rsidRPr="004348ED">
        <w:rPr>
          <w:rFonts w:cs="Times New Roman"/>
        </w:rPr>
        <w:t xml:space="preserve">Selama ini, celah tersebut sering kali dibiarkan kosong atau diisi secara manual. Pendekatan interpolasi linier sederhana hanya menghasilkan citra kabur yang memicu artefak, sementara pengerjaan manual rentan bias dan sulit direproduksi. Padahal, data untuk rekonstruksi ilmiah menuntut integritas dan </w:t>
      </w:r>
      <w:r w:rsidRPr="004348ED">
        <w:rPr>
          <w:rFonts w:cs="Times New Roman"/>
        </w:rPr>
        <w:lastRenderedPageBreak/>
        <w:t xml:space="preserve">kejelasan asal-usul (provenance)—peneliti harus tahu pasti mana </w:t>
      </w:r>
      <w:r w:rsidRPr="004348ED">
        <w:rPr>
          <w:rFonts w:cs="Times New Roman"/>
          <w:i/>
          <w:iCs/>
        </w:rPr>
        <w:t>frame</w:t>
      </w:r>
      <w:r w:rsidRPr="004348ED">
        <w:rPr>
          <w:rFonts w:cs="Times New Roman"/>
        </w:rPr>
        <w:t xml:space="preserve"> pindaian asli dan mana yang sekadar keluaran model.</w:t>
      </w:r>
    </w:p>
    <w:p w14:paraId="46578E1B" w14:textId="77777777" w:rsidR="00D87EE9" w:rsidRPr="004348ED" w:rsidRDefault="00D87EE9" w:rsidP="004D054E">
      <w:pPr>
        <w:pStyle w:val="Isi"/>
        <w:spacing w:after="240" w:line="360" w:lineRule="auto"/>
        <w:rPr>
          <w:rFonts w:cs="Times New Roman"/>
        </w:rPr>
      </w:pPr>
      <w:r w:rsidRPr="004348ED">
        <w:rPr>
          <w:rFonts w:cs="Times New Roman"/>
          <w:i/>
          <w:iCs/>
        </w:rPr>
        <w:t>Deep learning</w:t>
      </w:r>
      <w:r w:rsidRPr="004348ED">
        <w:rPr>
          <w:rFonts w:cs="Times New Roman"/>
        </w:rPr>
        <w:t xml:space="preserve"> menawarkan solusi yang menjanjikan untuk masalah ini. Arsitektur U-Net, misalnya, telah terbukti efektif dalam pemetaan citra-ke-citra karena sambungan lompatnya (</w:t>
      </w:r>
      <w:r w:rsidRPr="004348ED">
        <w:rPr>
          <w:rFonts w:cs="Times New Roman"/>
          <w:i/>
          <w:iCs/>
        </w:rPr>
        <w:t>skip connections</w:t>
      </w:r>
      <w:r w:rsidRPr="004348ED">
        <w:rPr>
          <w:rFonts w:cs="Times New Roman"/>
        </w:rPr>
        <w:t xml:space="preserve">) mampu mempertahankan detail spasial (Ronneberger dkk., 2015). Metode serupa juga sukses diterapkan pada kasus rekonstruksi bersudut jarang (Wu dkk., 2025; Zhang dkk., 2025) serta interpolasi </w:t>
      </w:r>
      <w:r w:rsidRPr="004348ED">
        <w:rPr>
          <w:rFonts w:cs="Times New Roman"/>
          <w:i/>
          <w:iCs/>
        </w:rPr>
        <w:t>frame</w:t>
      </w:r>
      <w:r w:rsidRPr="004348ED">
        <w:rPr>
          <w:rFonts w:cs="Times New Roman"/>
        </w:rPr>
        <w:t xml:space="preserve"> video (Niklaus dkk., 2017; Jiang dkk., 2018). Meski demikian, tantangan terbesarnya adalah menerapkan konsep ini pada barisan proyeksi tomografi berskala keabuan 16-bit, di mana perubahannya bersifat geometris dan jauh lebih halus ketimbang pergerakan objek pada video sehari-hari.</w:t>
      </w:r>
    </w:p>
    <w:p w14:paraId="27F36EB0" w14:textId="77777777" w:rsidR="00D87EE9" w:rsidRPr="004348ED" w:rsidRDefault="00D87EE9" w:rsidP="004D054E">
      <w:pPr>
        <w:pStyle w:val="Isi"/>
        <w:spacing w:after="240" w:line="360" w:lineRule="auto"/>
        <w:rPr>
          <w:rFonts w:cs="Times New Roman"/>
        </w:rPr>
      </w:pPr>
      <w:r w:rsidRPr="004348ED">
        <w:rPr>
          <w:rFonts w:cs="Times New Roman"/>
        </w:rPr>
        <w:t xml:space="preserve">Di luar urusan algoritma, implementasi di lapangan terbentur masalah infrastruktur. Inferensi model AI membutuhkan akselerasi kartu grafis (GPU) yang jarang tersedia di komputer laboratorium, sementara kebijakan keamanan melarang data penelitian disimpan di layanan </w:t>
      </w:r>
      <w:r w:rsidRPr="004348ED">
        <w:rPr>
          <w:rFonts w:cs="Times New Roman"/>
          <w:i/>
          <w:iCs/>
        </w:rPr>
        <w:t>cloud</w:t>
      </w:r>
      <w:r w:rsidRPr="004348ED">
        <w:rPr>
          <w:rFonts w:cs="Times New Roman"/>
        </w:rPr>
        <w:t xml:space="preserve"> publik. Kontradiksi ini menuntut sebuah arsitektur yang mampu memisahkan lokasi penyimpanan data lokal dari pusat komputasi berat. Peneliti juga membutuhkan fleksibilitas untuk memantau proses yang memakan waktu lama ini lintas perangkat, baik melalui komputer maupun telepon genggam.</w:t>
      </w:r>
    </w:p>
    <w:p w14:paraId="40EA175A" w14:textId="77777777" w:rsidR="00D87EE9" w:rsidRDefault="00D87EE9" w:rsidP="004D054E">
      <w:pPr>
        <w:pStyle w:val="Isi"/>
        <w:spacing w:after="240" w:line="360" w:lineRule="auto"/>
        <w:rPr>
          <w:rFonts w:cs="Times New Roman"/>
        </w:rPr>
      </w:pPr>
      <w:r w:rsidRPr="004348ED">
        <w:rPr>
          <w:rFonts w:cs="Times New Roman"/>
        </w:rPr>
        <w:t xml:space="preserve">Menjawab berbagai permasalahan di atas, penulis mengangkat penelitian berjudul </w:t>
      </w:r>
      <w:r w:rsidRPr="004348ED">
        <w:rPr>
          <w:rFonts w:cs="Times New Roman"/>
          <w:b/>
          <w:bCs/>
        </w:rPr>
        <w:t>"Rancang Bangun Sistem Multiplatform Terintegrasi Berbasis Arsitektur Hybrid Cloud-NAS untuk Interpolasi Otomatis Citra Proyeksi Tomografi Komputer Neutron Menggunakan Algoritma Spatio-Temporal U-Net (STU-Net) (Studi Kasus: BRIN Puspiptek)"</w:t>
      </w:r>
      <w:r w:rsidRPr="004348ED">
        <w:rPr>
          <w:rFonts w:cs="Times New Roman"/>
        </w:rPr>
        <w:t>.</w:t>
      </w:r>
    </w:p>
    <w:p w14:paraId="7485C2DA" w14:textId="77777777" w:rsidR="004D054E" w:rsidRPr="004348ED" w:rsidRDefault="004D054E" w:rsidP="004D054E">
      <w:pPr>
        <w:pStyle w:val="Isi"/>
        <w:spacing w:after="240" w:line="360" w:lineRule="auto"/>
        <w:rPr>
          <w:rFonts w:cs="Times New Roman"/>
        </w:rPr>
      </w:pPr>
    </w:p>
    <w:p w14:paraId="66744A52" w14:textId="592F87E7" w:rsidR="00D87EE9" w:rsidRPr="004348ED" w:rsidRDefault="00D87EE9" w:rsidP="004D054E">
      <w:pPr>
        <w:pStyle w:val="Heading2"/>
        <w:spacing w:after="240"/>
        <w:rPr>
          <w:rFonts w:ascii="Times New Roman" w:hAnsi="Times New Roman" w:cs="Times New Roman"/>
        </w:rPr>
      </w:pPr>
      <w:bookmarkStart w:id="11" w:name="_Toc241928877"/>
      <w:r w:rsidRPr="004348ED">
        <w:rPr>
          <w:rFonts w:ascii="Times New Roman" w:hAnsi="Times New Roman" w:cs="Times New Roman"/>
        </w:rPr>
        <w:lastRenderedPageBreak/>
        <w:t>1.2 Identifikasi Masalah</w:t>
      </w:r>
      <w:bookmarkEnd w:id="11"/>
    </w:p>
    <w:p w14:paraId="1D8803BD" w14:textId="52FBC222" w:rsidR="00D87EE9" w:rsidRPr="004348ED" w:rsidRDefault="00D87EE9" w:rsidP="004D054E">
      <w:pPr>
        <w:pStyle w:val="Isi"/>
        <w:spacing w:after="240" w:line="360" w:lineRule="auto"/>
        <w:rPr>
          <w:rFonts w:cs="Times New Roman"/>
        </w:rPr>
      </w:pPr>
      <w:r w:rsidRPr="004348ED">
        <w:rPr>
          <w:rFonts w:cs="Times New Roman"/>
        </w:rPr>
        <w:t>Berdasarkan latar belakang di atas, permasalahan dalam penelitian ini dapat diidentifikasi sebagai berikut:</w:t>
      </w:r>
    </w:p>
    <w:p w14:paraId="0604321F" w14:textId="77777777" w:rsidR="00D87EE9" w:rsidRPr="004348ED" w:rsidRDefault="00D87EE9" w:rsidP="004D054E">
      <w:pPr>
        <w:pStyle w:val="Daftar"/>
        <w:numPr>
          <w:ilvl w:val="0"/>
          <w:numId w:val="10"/>
        </w:numPr>
        <w:spacing w:after="240" w:line="360" w:lineRule="auto"/>
        <w:rPr>
          <w:rFonts w:cs="Times New Roman"/>
        </w:rPr>
      </w:pPr>
      <w:r w:rsidRPr="004348ED">
        <w:rPr>
          <w:rFonts w:cs="Times New Roman"/>
        </w:rPr>
        <w:t>Lamanya waktu akuisisi dan terbatasnya jadwal berkas neutron memaksa peneliti memperlebar jarak sudut proyeksi, yang berisiko menurunkan mutu rekonstruksi volumetrik.</w:t>
      </w:r>
    </w:p>
    <w:p w14:paraId="6A03752C" w14:textId="77777777" w:rsidR="00D87EE9" w:rsidRPr="004348ED" w:rsidRDefault="00D87EE9" w:rsidP="004D054E">
      <w:pPr>
        <w:pStyle w:val="Daftar"/>
        <w:numPr>
          <w:ilvl w:val="0"/>
          <w:numId w:val="10"/>
        </w:numPr>
        <w:spacing w:after="240" w:line="360" w:lineRule="auto"/>
        <w:rPr>
          <w:rFonts w:cs="Times New Roman"/>
        </w:rPr>
      </w:pPr>
      <w:r w:rsidRPr="004348ED">
        <w:rPr>
          <w:rFonts w:cs="Times New Roman"/>
        </w:rPr>
        <w:t>Hilang atau rusaknya sebagian proyeksi saat akuisisi menuntut pemindaian ulang, yang berarti peneliti harus kembali mengantre jadwal reaktor dari awal.</w:t>
      </w:r>
    </w:p>
    <w:p w14:paraId="21B315BE" w14:textId="77777777" w:rsidR="00D87EE9" w:rsidRPr="004348ED" w:rsidRDefault="00D87EE9" w:rsidP="004D054E">
      <w:pPr>
        <w:pStyle w:val="Daftar"/>
        <w:numPr>
          <w:ilvl w:val="0"/>
          <w:numId w:val="10"/>
        </w:numPr>
        <w:spacing w:after="240" w:line="360" w:lineRule="auto"/>
        <w:rPr>
          <w:rFonts w:cs="Times New Roman"/>
        </w:rPr>
      </w:pPr>
      <w:r w:rsidRPr="004348ED">
        <w:rPr>
          <w:rFonts w:cs="Times New Roman"/>
        </w:rPr>
        <w:t>Pengisian celah secara manual atau menggunakan interpolasi linier memicu ketidakkonsistenan antarpeneliti, sulit direproduksi, dan rentan memunculkan artefak pada hasil rekonstruksi.</w:t>
      </w:r>
    </w:p>
    <w:p w14:paraId="6E55DE0E" w14:textId="77777777" w:rsidR="00D87EE9" w:rsidRPr="004348ED" w:rsidRDefault="00D87EE9" w:rsidP="004D054E">
      <w:pPr>
        <w:pStyle w:val="Daftar"/>
        <w:numPr>
          <w:ilvl w:val="0"/>
          <w:numId w:val="10"/>
        </w:numPr>
        <w:spacing w:after="240" w:line="360" w:lineRule="auto"/>
        <w:rPr>
          <w:rFonts w:cs="Times New Roman"/>
        </w:rPr>
      </w:pPr>
      <w:r w:rsidRPr="004348ED">
        <w:rPr>
          <w:rFonts w:cs="Times New Roman"/>
        </w:rPr>
        <w:t>Belum adanya sistem pencatatan asal-usul (</w:t>
      </w:r>
      <w:r w:rsidRPr="004348ED">
        <w:rPr>
          <w:rFonts w:cs="Times New Roman"/>
          <w:i/>
          <w:iCs/>
        </w:rPr>
        <w:t>provenance</w:t>
      </w:r>
      <w:r w:rsidRPr="004348ED">
        <w:rPr>
          <w:rFonts w:cs="Times New Roman"/>
        </w:rPr>
        <w:t xml:space="preserve">) </w:t>
      </w:r>
      <w:r w:rsidRPr="004348ED">
        <w:rPr>
          <w:rFonts w:cs="Times New Roman"/>
          <w:i/>
          <w:iCs/>
        </w:rPr>
        <w:t>frame</w:t>
      </w:r>
      <w:r w:rsidRPr="004348ED">
        <w:rPr>
          <w:rFonts w:cs="Times New Roman"/>
        </w:rPr>
        <w:t xml:space="preserve">, sehingga peneliti tidak bisa memastikan mana </w:t>
      </w:r>
      <w:r w:rsidRPr="004348ED">
        <w:rPr>
          <w:rFonts w:cs="Times New Roman"/>
          <w:i/>
          <w:iCs/>
        </w:rPr>
        <w:t>frame</w:t>
      </w:r>
      <w:r w:rsidRPr="004348ED">
        <w:rPr>
          <w:rFonts w:cs="Times New Roman"/>
        </w:rPr>
        <w:t xml:space="preserve"> pindaian asli, mana keluaran model, dan sejauh mana tingkat rekursi </w:t>
      </w:r>
      <w:r w:rsidRPr="004348ED">
        <w:rPr>
          <w:rFonts w:cs="Times New Roman"/>
          <w:i/>
          <w:iCs/>
        </w:rPr>
        <w:t>frame</w:t>
      </w:r>
      <w:r w:rsidRPr="004348ED">
        <w:rPr>
          <w:rFonts w:cs="Times New Roman"/>
        </w:rPr>
        <w:t xml:space="preserve"> buatan tersebut.</w:t>
      </w:r>
    </w:p>
    <w:p w14:paraId="6F34BC97" w14:textId="77777777" w:rsidR="00D87EE9" w:rsidRPr="004348ED" w:rsidRDefault="00D87EE9" w:rsidP="004D054E">
      <w:pPr>
        <w:pStyle w:val="Daftar"/>
        <w:numPr>
          <w:ilvl w:val="0"/>
          <w:numId w:val="10"/>
        </w:numPr>
        <w:spacing w:after="240" w:line="360" w:lineRule="auto"/>
        <w:rPr>
          <w:rFonts w:cs="Times New Roman"/>
        </w:rPr>
      </w:pPr>
      <w:r w:rsidRPr="004348ED">
        <w:rPr>
          <w:rFonts w:cs="Times New Roman"/>
        </w:rPr>
        <w:t xml:space="preserve">Kebutuhan komputasi model interpolasi memerlukan akselerasi kartu grafis yang jarang dimiliki laboratorium, sementara aturan keamanan melarang keras data riset disimpan di </w:t>
      </w:r>
      <w:r w:rsidRPr="004348ED">
        <w:rPr>
          <w:rFonts w:cs="Times New Roman"/>
          <w:i/>
          <w:iCs/>
        </w:rPr>
        <w:t>cloud</w:t>
      </w:r>
      <w:r w:rsidRPr="004348ED">
        <w:rPr>
          <w:rFonts w:cs="Times New Roman"/>
        </w:rPr>
        <w:t xml:space="preserve"> publik.</w:t>
      </w:r>
    </w:p>
    <w:p w14:paraId="5533D049" w14:textId="77777777" w:rsidR="00D87EE9" w:rsidRPr="004348ED" w:rsidRDefault="00D87EE9" w:rsidP="004D054E">
      <w:pPr>
        <w:pStyle w:val="Daftar"/>
        <w:numPr>
          <w:ilvl w:val="0"/>
          <w:numId w:val="10"/>
        </w:numPr>
        <w:spacing w:after="240" w:line="360" w:lineRule="auto"/>
        <w:rPr>
          <w:rFonts w:cs="Times New Roman"/>
        </w:rPr>
      </w:pPr>
      <w:r w:rsidRPr="004348ED">
        <w:rPr>
          <w:rFonts w:cs="Times New Roman"/>
        </w:rPr>
        <w:t>Belum tersedianya antarmuka lintas perangkat yang memungkinkan peneliti mengeksekusi interpolasi, memantau antrean panjang, dan mengunduh hasil tanpa harus terikat pada satu komputer khusus.</w:t>
      </w:r>
    </w:p>
    <w:p w14:paraId="09B1AF83" w14:textId="77777777" w:rsidR="00D87EE9" w:rsidRPr="004348ED" w:rsidRDefault="00D87EE9" w:rsidP="004D054E">
      <w:pPr>
        <w:pStyle w:val="Heading2"/>
        <w:spacing w:after="240"/>
        <w:rPr>
          <w:rFonts w:ascii="Times New Roman" w:hAnsi="Times New Roman" w:cs="Times New Roman"/>
        </w:rPr>
      </w:pPr>
      <w:bookmarkStart w:id="12" w:name="_Toc241928878"/>
      <w:r w:rsidRPr="004348ED">
        <w:rPr>
          <w:rFonts w:ascii="Times New Roman" w:hAnsi="Times New Roman" w:cs="Times New Roman"/>
        </w:rPr>
        <w:lastRenderedPageBreak/>
        <w:t>1.3 Rumusan Masalah</w:t>
      </w:r>
      <w:bookmarkEnd w:id="12"/>
    </w:p>
    <w:p w14:paraId="7ABF5273" w14:textId="64BAE5B9" w:rsidR="00D87EE9" w:rsidRPr="004348ED" w:rsidRDefault="00D87EE9" w:rsidP="004D054E">
      <w:pPr>
        <w:pStyle w:val="Isi"/>
        <w:spacing w:after="240" w:line="360" w:lineRule="auto"/>
        <w:rPr>
          <w:rFonts w:cs="Times New Roman"/>
        </w:rPr>
      </w:pPr>
      <w:r w:rsidRPr="004348ED">
        <w:rPr>
          <w:rFonts w:cs="Times New Roman"/>
        </w:rPr>
        <w:t>Persoalan di atas bermuara pada tiga pertanyaan utama mengenai sistem, model, dan keandalan hasil model yang di bangun:</w:t>
      </w:r>
    </w:p>
    <w:p w14:paraId="18CAFE31" w14:textId="77777777" w:rsidR="00D87EE9" w:rsidRPr="004348ED" w:rsidRDefault="00D87EE9" w:rsidP="004D054E">
      <w:pPr>
        <w:pStyle w:val="Daftar"/>
        <w:numPr>
          <w:ilvl w:val="0"/>
          <w:numId w:val="11"/>
        </w:numPr>
        <w:spacing w:after="240" w:line="360" w:lineRule="auto"/>
        <w:rPr>
          <w:rFonts w:cs="Times New Roman"/>
        </w:rPr>
      </w:pPr>
      <w:r w:rsidRPr="004348ED">
        <w:rPr>
          <w:rFonts w:cs="Times New Roman"/>
        </w:rPr>
        <w:t xml:space="preserve">Bagaimana merancang sistem multiplatform berbasis arsitektur </w:t>
      </w:r>
      <w:r w:rsidRPr="004348ED">
        <w:rPr>
          <w:rFonts w:cs="Times New Roman"/>
          <w:i/>
          <w:iCs/>
        </w:rPr>
        <w:t>hybrid cloud-NAS</w:t>
      </w:r>
      <w:r w:rsidRPr="004348ED">
        <w:rPr>
          <w:rFonts w:cs="Times New Roman"/>
        </w:rPr>
        <w:t xml:space="preserve"> untuk mengisi celah proyeksi secara otomatis, dengan tetap menahan data arsip di penyimpanan lokal institusi, sementara komputasi beratnya menumpang di kartu grafis eksternal?</w:t>
      </w:r>
    </w:p>
    <w:p w14:paraId="3E864D61" w14:textId="77777777" w:rsidR="00D87EE9" w:rsidRPr="004348ED" w:rsidRDefault="00D87EE9" w:rsidP="004D054E">
      <w:pPr>
        <w:pStyle w:val="Daftar"/>
        <w:numPr>
          <w:ilvl w:val="0"/>
          <w:numId w:val="11"/>
        </w:numPr>
        <w:spacing w:after="240" w:line="360" w:lineRule="auto"/>
        <w:rPr>
          <w:rFonts w:cs="Times New Roman"/>
        </w:rPr>
      </w:pPr>
      <w:r w:rsidRPr="004348ED">
        <w:rPr>
          <w:rFonts w:cs="Times New Roman"/>
        </w:rPr>
        <w:t>Bagaimana kinerja dan perilaku algoritma Spatio-Temporal U-Net (STU-Net) terhadap arsip proyeksi asli, dan sejauh mana karakteristik tersebut memengaruhi rancangan sistem?</w:t>
      </w:r>
    </w:p>
    <w:p w14:paraId="41536931" w14:textId="77777777" w:rsidR="00D87EE9" w:rsidRPr="004348ED" w:rsidRDefault="00D87EE9" w:rsidP="004D054E">
      <w:pPr>
        <w:pStyle w:val="Daftar"/>
        <w:numPr>
          <w:ilvl w:val="0"/>
          <w:numId w:val="11"/>
        </w:numPr>
        <w:spacing w:after="240" w:line="360" w:lineRule="auto"/>
        <w:rPr>
          <w:rFonts w:cs="Times New Roman"/>
        </w:rPr>
      </w:pPr>
      <w:r w:rsidRPr="004348ED">
        <w:rPr>
          <w:rFonts w:cs="Times New Roman"/>
        </w:rPr>
        <w:t xml:space="preserve">Bagaimana cara mengukur dan menyampaikan mutu </w:t>
      </w:r>
      <w:r w:rsidRPr="004348ED">
        <w:rPr>
          <w:rFonts w:cs="Times New Roman"/>
          <w:i/>
          <w:iCs/>
        </w:rPr>
        <w:t>frame</w:t>
      </w:r>
      <w:r w:rsidRPr="004348ED">
        <w:rPr>
          <w:rFonts w:cs="Times New Roman"/>
        </w:rPr>
        <w:t xml:space="preserve"> buatan model agar dapat dipercaya oleh peneliti, mengingat </w:t>
      </w:r>
      <w:r w:rsidRPr="004348ED">
        <w:rPr>
          <w:rFonts w:cs="Times New Roman"/>
          <w:i/>
          <w:iCs/>
        </w:rPr>
        <w:t>frame</w:t>
      </w:r>
      <w:r w:rsidRPr="004348ED">
        <w:rPr>
          <w:rFonts w:cs="Times New Roman"/>
        </w:rPr>
        <w:t xml:space="preserve"> yang coba dipulihkan pada dasarnya tidak memiliki data pembanding asli?</w:t>
      </w:r>
    </w:p>
    <w:p w14:paraId="1865A767" w14:textId="77777777" w:rsidR="00D87EE9" w:rsidRPr="004348ED" w:rsidRDefault="00D87EE9" w:rsidP="004D054E">
      <w:pPr>
        <w:pStyle w:val="Heading2"/>
        <w:spacing w:after="240"/>
        <w:rPr>
          <w:rFonts w:ascii="Times New Roman" w:hAnsi="Times New Roman" w:cs="Times New Roman"/>
        </w:rPr>
      </w:pPr>
      <w:bookmarkStart w:id="13" w:name="_Toc241928879"/>
      <w:r w:rsidRPr="004348ED">
        <w:rPr>
          <w:rFonts w:ascii="Times New Roman" w:hAnsi="Times New Roman" w:cs="Times New Roman"/>
        </w:rPr>
        <w:t>1.4 Batasan Penelitian</w:t>
      </w:r>
      <w:bookmarkEnd w:id="13"/>
    </w:p>
    <w:p w14:paraId="0ED3DF5B" w14:textId="4B81CA77" w:rsidR="00D87EE9" w:rsidRPr="004348ED" w:rsidRDefault="00D87EE9" w:rsidP="004D054E">
      <w:pPr>
        <w:pStyle w:val="Isi"/>
        <w:spacing w:after="240" w:line="360" w:lineRule="auto"/>
        <w:rPr>
          <w:rFonts w:cs="Times New Roman"/>
        </w:rPr>
      </w:pPr>
      <w:r w:rsidRPr="004348ED">
        <w:rPr>
          <w:rFonts w:cs="Times New Roman"/>
        </w:rPr>
        <w:t xml:space="preserve">Penelitian ini memiliki sejumlah batasan, baik dari sisi pilihan rancangan maupun kondisi teknis model deep learning sistem yang harus diterima apa adanya. </w:t>
      </w:r>
    </w:p>
    <w:p w14:paraId="712C5DBA" w14:textId="77777777" w:rsidR="00D87EE9" w:rsidRPr="004348ED" w:rsidRDefault="00D87EE9" w:rsidP="004D054E">
      <w:pPr>
        <w:pStyle w:val="Heading3"/>
        <w:spacing w:after="240"/>
        <w:rPr>
          <w:rFonts w:ascii="Times New Roman" w:hAnsi="Times New Roman" w:cs="Times New Roman"/>
        </w:rPr>
      </w:pPr>
      <w:bookmarkStart w:id="14" w:name="_Toc241928880"/>
      <w:r w:rsidRPr="004348ED">
        <w:rPr>
          <w:rFonts w:ascii="Times New Roman" w:hAnsi="Times New Roman" w:cs="Times New Roman"/>
        </w:rPr>
        <w:t>1.4.1 Metode dan Algoritma</w:t>
      </w:r>
      <w:bookmarkEnd w:id="14"/>
    </w:p>
    <w:p w14:paraId="2C9C8EE1" w14:textId="56F0DF8A" w:rsidR="00D87EE9" w:rsidRPr="004348ED" w:rsidRDefault="00D87EE9" w:rsidP="004D054E">
      <w:pPr>
        <w:pStyle w:val="Isi"/>
        <w:spacing w:after="240" w:line="360" w:lineRule="auto"/>
        <w:rPr>
          <w:rFonts w:cs="Times New Roman"/>
        </w:rPr>
      </w:pPr>
      <w:r w:rsidRPr="004348ED">
        <w:rPr>
          <w:rFonts w:cs="Times New Roman"/>
        </w:rPr>
        <w:t xml:space="preserve">Pengembangan sistem bertumpu pada metode Prototyping. Algoritma interpolasi difokuskan sepenuhnya pada Spatio-Temporal U-Net (STU-Net) tanpa komparasi dengan arsitektur lain, karena pemilihannya murni didasarkan pada kecocokan masalah. Model ini diimplementasikan "sebagaimana adanya" dari hasil kolaborasi dengan periset BRIN. Eksperimen penyempurnaan bobot sempat </w:t>
      </w:r>
      <w:r w:rsidRPr="004348ED">
        <w:rPr>
          <w:rFonts w:cs="Times New Roman"/>
        </w:rPr>
        <w:lastRenderedPageBreak/>
        <w:t>dilakukan (dijelaskan pada subbab 3.6.8), namun karena hasilnya tidak mencapai ambang batas yang diharapkan, bobot baru tersebut batal digunakan.</w:t>
      </w:r>
    </w:p>
    <w:p w14:paraId="0D222A0E" w14:textId="210B6B0E" w:rsidR="00D87EE9" w:rsidRPr="004348ED" w:rsidRDefault="00D87EE9" w:rsidP="004D054E">
      <w:pPr>
        <w:pStyle w:val="Isi"/>
        <w:spacing w:after="240" w:line="360" w:lineRule="auto"/>
        <w:rPr>
          <w:rFonts w:cs="Times New Roman"/>
        </w:rPr>
      </w:pPr>
      <w:r w:rsidRPr="004348ED">
        <w:rPr>
          <w:rFonts w:cs="Times New Roman"/>
        </w:rPr>
        <w:t xml:space="preserve">Model ini secara spesifik dilatih hanya untuk menyisipkan satu </w:t>
      </w:r>
      <w:r w:rsidRPr="004348ED">
        <w:rPr>
          <w:rFonts w:cs="Times New Roman"/>
          <w:i/>
          <w:iCs/>
        </w:rPr>
        <w:t>frame</w:t>
      </w:r>
      <w:r w:rsidRPr="004348ED">
        <w:rPr>
          <w:rFonts w:cs="Times New Roman"/>
        </w:rPr>
        <w:t xml:space="preserve"> tepat di tengah dua pindaian asli. Desain ini melahirkan empat batasan perilaku: (1) masukan skalar waktu praktis tidak memengaruhi hasil di luar titik tengah (hanya 0,17%); (2) pengisian celah lebar harus dilakukan secara rekursif, yang menyebabkan penyimpangan berlipat 1,73 kali per iterasi sintetik; (3) akumulasi penyimpangan meningkat tajam seiring rentang langkah rekursi; dan (4) celah dengan jumlah </w:t>
      </w:r>
      <w:r w:rsidRPr="004348ED">
        <w:rPr>
          <w:rFonts w:cs="Times New Roman"/>
          <w:i/>
          <w:iCs/>
        </w:rPr>
        <w:t>frame</w:t>
      </w:r>
      <w:r w:rsidRPr="004348ED">
        <w:rPr>
          <w:rFonts w:cs="Times New Roman"/>
        </w:rPr>
        <w:t xml:space="preserve"> ganjil akan menggeser posisi </w:t>
      </w:r>
      <w:r w:rsidRPr="004348ED">
        <w:rPr>
          <w:rFonts w:cs="Times New Roman"/>
          <w:i/>
          <w:iCs/>
        </w:rPr>
        <w:t>frame</w:t>
      </w:r>
      <w:r w:rsidRPr="004348ED">
        <w:rPr>
          <w:rFonts w:cs="Times New Roman"/>
        </w:rPr>
        <w:t xml:space="preserve">. Konsekuensinya, sistem ini hanya melegitimasi </w:t>
      </w:r>
      <w:r w:rsidRPr="004348ED">
        <w:rPr>
          <w:rFonts w:cs="Times New Roman"/>
          <w:i/>
          <w:iCs/>
        </w:rPr>
        <w:t>frame</w:t>
      </w:r>
      <w:r w:rsidRPr="004348ED">
        <w:rPr>
          <w:rFonts w:cs="Times New Roman"/>
        </w:rPr>
        <w:t xml:space="preserve"> yang diapit langsung oleh pindaian asli. Celah yang lebih lebar tetap diproses, tetapi sistem melampirkan label asal-usul dan nilai </w:t>
      </w:r>
      <w:r w:rsidRPr="004348ED">
        <w:rPr>
          <w:rFonts w:cs="Times New Roman"/>
          <w:i/>
          <w:iCs/>
        </w:rPr>
        <w:t>generation</w:t>
      </w:r>
      <w:r w:rsidRPr="004348ED">
        <w:rPr>
          <w:rFonts w:cs="Times New Roman"/>
        </w:rPr>
        <w:t xml:space="preserve"> (tingkat rekursi) agar peneliti dapat menilai kualitasnya secara mandiri. Sistem juga mengunci perhitungan interpolasi di titik tengah dan menonaktifkan pengaturan skalar waktu manual.</w:t>
      </w:r>
    </w:p>
    <w:p w14:paraId="3640B801" w14:textId="77777777" w:rsidR="00D87EE9" w:rsidRPr="004348ED" w:rsidRDefault="00D87EE9" w:rsidP="004D054E">
      <w:pPr>
        <w:pStyle w:val="Heading3"/>
        <w:spacing w:after="240"/>
        <w:rPr>
          <w:rFonts w:ascii="Times New Roman" w:hAnsi="Times New Roman" w:cs="Times New Roman"/>
        </w:rPr>
      </w:pPr>
      <w:bookmarkStart w:id="15" w:name="_Toc241928881"/>
      <w:r w:rsidRPr="004348ED">
        <w:rPr>
          <w:rFonts w:ascii="Times New Roman" w:hAnsi="Times New Roman" w:cs="Times New Roman"/>
        </w:rPr>
        <w:t>1.4.2 Data Penelitian</w:t>
      </w:r>
      <w:bookmarkEnd w:id="15"/>
    </w:p>
    <w:p w14:paraId="03EF2628" w14:textId="4A911404" w:rsidR="00D87EE9" w:rsidRDefault="00D87EE9" w:rsidP="004D054E">
      <w:pPr>
        <w:pStyle w:val="Isi"/>
        <w:spacing w:after="240" w:line="360" w:lineRule="auto"/>
        <w:rPr>
          <w:rFonts w:cs="Times New Roman"/>
        </w:rPr>
      </w:pPr>
      <w:r w:rsidRPr="004348ED">
        <w:rPr>
          <w:rFonts w:cs="Times New Roman"/>
        </w:rPr>
        <w:t xml:space="preserve">Data penelitian menggunakan arsip proyeksi tomografi komputer neutron dari laboraturium nuklir di BRIN Puspiptek dimana berformat TIFF berskala keabuan 16-bit </w:t>
      </w:r>
      <w:r w:rsidRPr="004348ED">
        <w:rPr>
          <w:rFonts w:cs="Times New Roman"/>
          <w:i/>
          <w:iCs/>
        </w:rPr>
        <w:t>uncompressed</w:t>
      </w:r>
      <w:r w:rsidRPr="004348ED">
        <w:rPr>
          <w:rFonts w:cs="Times New Roman"/>
        </w:rPr>
        <w:t xml:space="preserve"> dengan resolusi 1024 × 1024 piksel. Sistem mewajibkan setiap berkas dinamai sesuai urutan numerik (misal: </w:t>
      </w:r>
      <w:r w:rsidRPr="004348ED">
        <w:rPr>
          <w:rFonts w:cs="Times New Roman"/>
          <w:i/>
          <w:iCs/>
        </w:rPr>
        <w:t>frame_051.tif</w:t>
      </w:r>
      <w:r w:rsidRPr="004348ED">
        <w:rPr>
          <w:rFonts w:cs="Times New Roman"/>
        </w:rPr>
        <w:t xml:space="preserve">), karena penomoran ini menjadi satu-satunya petunjuk bagi sistem untuk mendeteksi letak dan lebar celah. Arsip diunggah dalam format .zip dengan batas unggah 512 MB untuk dataset pelatihan dan 50 MB per </w:t>
      </w:r>
      <w:r w:rsidRPr="004348ED">
        <w:rPr>
          <w:rFonts w:cs="Times New Roman"/>
          <w:i/>
          <w:iCs/>
        </w:rPr>
        <w:t>frame</w:t>
      </w:r>
      <w:r w:rsidRPr="004348ED">
        <w:rPr>
          <w:rFonts w:cs="Times New Roman"/>
        </w:rPr>
        <w:t xml:space="preserve"> uji. Satu pekerjaan interpolasi dibatasi maksimal 200 </w:t>
      </w:r>
      <w:r w:rsidRPr="004348ED">
        <w:rPr>
          <w:rFonts w:cs="Times New Roman"/>
          <w:i/>
          <w:iCs/>
        </w:rPr>
        <w:t>frame</w:t>
      </w:r>
      <w:r w:rsidRPr="004348ED">
        <w:rPr>
          <w:rFonts w:cs="Times New Roman"/>
        </w:rPr>
        <w:t>. Sistem ini hanya bertugas melengkapi barisan citra proyeksi; proses rekonstruksi volumetrik selanjutnya dikembalikan pada perangkat lunak bawaan peneliti.</w:t>
      </w:r>
    </w:p>
    <w:p w14:paraId="7FB42131" w14:textId="77777777" w:rsidR="004D054E" w:rsidRDefault="004D054E" w:rsidP="004D054E">
      <w:pPr>
        <w:pStyle w:val="Isi"/>
        <w:spacing w:after="240" w:line="360" w:lineRule="auto"/>
        <w:rPr>
          <w:rFonts w:cs="Times New Roman"/>
        </w:rPr>
      </w:pPr>
    </w:p>
    <w:p w14:paraId="582903A4" w14:textId="77777777" w:rsidR="004D054E" w:rsidRPr="004348ED" w:rsidRDefault="004D054E" w:rsidP="004D054E">
      <w:pPr>
        <w:pStyle w:val="Isi"/>
        <w:spacing w:after="240" w:line="360" w:lineRule="auto"/>
        <w:rPr>
          <w:rFonts w:cs="Times New Roman"/>
        </w:rPr>
      </w:pPr>
    </w:p>
    <w:p w14:paraId="089770BA" w14:textId="77777777" w:rsidR="00D87EE9" w:rsidRPr="004348ED" w:rsidRDefault="00D87EE9" w:rsidP="004D054E">
      <w:pPr>
        <w:pStyle w:val="Heading3"/>
        <w:spacing w:after="240"/>
        <w:rPr>
          <w:rFonts w:ascii="Times New Roman" w:hAnsi="Times New Roman" w:cs="Times New Roman"/>
        </w:rPr>
      </w:pPr>
      <w:bookmarkStart w:id="16" w:name="_Toc241928882"/>
      <w:r w:rsidRPr="004348ED">
        <w:rPr>
          <w:rFonts w:ascii="Times New Roman" w:hAnsi="Times New Roman" w:cs="Times New Roman"/>
        </w:rPr>
        <w:lastRenderedPageBreak/>
        <w:t>1.4.3 Proses Pengujian</w:t>
      </w:r>
      <w:bookmarkEnd w:id="16"/>
    </w:p>
    <w:p w14:paraId="34CC38C8" w14:textId="3BE0182F" w:rsidR="00D87EE9" w:rsidRPr="004348ED" w:rsidRDefault="00D87EE9" w:rsidP="004D054E">
      <w:pPr>
        <w:pStyle w:val="Isi"/>
        <w:spacing w:after="240" w:line="360" w:lineRule="auto"/>
        <w:rPr>
          <w:rFonts w:cs="Times New Roman"/>
        </w:rPr>
      </w:pPr>
      <w:r w:rsidRPr="004348ED">
        <w:rPr>
          <w:rFonts w:cs="Times New Roman"/>
        </w:rPr>
        <w:t xml:space="preserve">Evaluasi mutu </w:t>
      </w:r>
      <w:r w:rsidRPr="004348ED">
        <w:rPr>
          <w:rFonts w:cs="Times New Roman"/>
          <w:i/>
          <w:iCs/>
        </w:rPr>
        <w:t>frame</w:t>
      </w:r>
      <w:r w:rsidRPr="004348ED">
        <w:rPr>
          <w:rFonts w:cs="Times New Roman"/>
        </w:rPr>
        <w:t xml:space="preserve"> diukur menggunakan empat metrik—MAE, RMSE, PSNR, dan SSIM—secara kolektif agar hasilnya tidak parsial dan menyesatkan. Pengujian memakai skema </w:t>
      </w:r>
      <w:r w:rsidRPr="004348ED">
        <w:rPr>
          <w:rFonts w:cs="Times New Roman"/>
          <w:i/>
          <w:iCs/>
        </w:rPr>
        <w:t>hold-out</w:t>
      </w:r>
      <w:r w:rsidRPr="004348ED">
        <w:rPr>
          <w:rFonts w:cs="Times New Roman"/>
        </w:rPr>
        <w:t xml:space="preserve">: sebuah </w:t>
      </w:r>
      <w:r w:rsidRPr="004348ED">
        <w:rPr>
          <w:rFonts w:cs="Times New Roman"/>
          <w:i/>
          <w:iCs/>
        </w:rPr>
        <w:t>frame</w:t>
      </w:r>
      <w:r w:rsidRPr="004348ED">
        <w:rPr>
          <w:rFonts w:cs="Times New Roman"/>
        </w:rPr>
        <w:t xml:space="preserve"> asli di antara dua proyeksi disembunyikan, diprediksi oleh AI, lalu hasil tebakannya dikomparasikan kembali dengan </w:t>
      </w:r>
      <w:r w:rsidRPr="004348ED">
        <w:rPr>
          <w:rFonts w:cs="Times New Roman"/>
          <w:i/>
          <w:iCs/>
        </w:rPr>
        <w:t>frame</w:t>
      </w:r>
      <w:r w:rsidRPr="004348ED">
        <w:rPr>
          <w:rFonts w:cs="Times New Roman"/>
        </w:rPr>
        <w:t xml:space="preserve"> asli yang ditahan tersebut. Skema ini wajib dilakukan mengingat </w:t>
      </w:r>
      <w:r w:rsidRPr="004348ED">
        <w:rPr>
          <w:rFonts w:cs="Times New Roman"/>
          <w:i/>
          <w:iCs/>
        </w:rPr>
        <w:t>frame</w:t>
      </w:r>
      <w:r w:rsidRPr="004348ED">
        <w:rPr>
          <w:rFonts w:cs="Times New Roman"/>
        </w:rPr>
        <w:t xml:space="preserve"> hilang di lapangan tidak punya acuan aslinya. Validasi kinerja </w:t>
      </w:r>
      <w:r w:rsidRPr="004348ED">
        <w:rPr>
          <w:rFonts w:cs="Times New Roman"/>
          <w:i/>
          <w:iCs/>
        </w:rPr>
        <w:t>software</w:t>
      </w:r>
      <w:r w:rsidRPr="004348ED">
        <w:rPr>
          <w:rFonts w:cs="Times New Roman"/>
        </w:rPr>
        <w:t xml:space="preserve"> dilakukan secara otomatis dan teruji secara ujung-ke-ujung (</w:t>
      </w:r>
      <w:r w:rsidRPr="004348ED">
        <w:rPr>
          <w:rFonts w:cs="Times New Roman"/>
          <w:i/>
          <w:iCs/>
        </w:rPr>
        <w:t>end-to-end</w:t>
      </w:r>
      <w:r w:rsidRPr="004348ED">
        <w:rPr>
          <w:rFonts w:cs="Times New Roman"/>
        </w:rPr>
        <w:t>) menggunakan kartu grafis sungguhan. Standar keamanan tingkat lanjut, audit jaringan, dan data biometrik berada di luar lingkup skripsi ini.</w:t>
      </w:r>
    </w:p>
    <w:p w14:paraId="0198FF0F" w14:textId="77777777" w:rsidR="00D87EE9" w:rsidRPr="004348ED" w:rsidRDefault="00D87EE9" w:rsidP="004D054E">
      <w:pPr>
        <w:pStyle w:val="Heading3"/>
        <w:spacing w:after="240"/>
        <w:rPr>
          <w:rFonts w:ascii="Times New Roman" w:hAnsi="Times New Roman" w:cs="Times New Roman"/>
        </w:rPr>
      </w:pPr>
      <w:bookmarkStart w:id="17" w:name="_Toc241928883"/>
      <w:r w:rsidRPr="004348ED">
        <w:rPr>
          <w:rFonts w:ascii="Times New Roman" w:hAnsi="Times New Roman" w:cs="Times New Roman"/>
        </w:rPr>
        <w:t>1.4.4 Implementasi</w:t>
      </w:r>
      <w:bookmarkEnd w:id="17"/>
    </w:p>
    <w:p w14:paraId="7B4B1667" w14:textId="0671D9B4" w:rsidR="00D87EE9" w:rsidRPr="004348ED" w:rsidRDefault="00D87EE9" w:rsidP="004D054E">
      <w:pPr>
        <w:pStyle w:val="Isi"/>
        <w:spacing w:after="240" w:line="360" w:lineRule="auto"/>
        <w:rPr>
          <w:rFonts w:cs="Times New Roman"/>
        </w:rPr>
      </w:pPr>
      <w:r w:rsidRPr="004348ED">
        <w:rPr>
          <w:rFonts w:cs="Times New Roman"/>
        </w:rPr>
        <w:t>Sistem dibangun sebagai purwarupa fungsional (working prototype), bukan produk komersial. Cakupan pengerjaan meliputi autentikasi berlapis, unggahan berlanjut (resumable), antrean proses, interpolasi rekursif tercatat, validasi hold-out, pratinjau citra resolusi tinggi, pemantauan model, manajemen retensi, serta deployment backend pada Raspberry Pi dan web statis pada Vercel. Ekosistem diakses melalui web dan aplikasi Android dari satu basis kode Flutter. Penyeimbangan beban, replikasi basis data, distribusi iOS bertanda tangan, migrasi data historis VPS, dan pencadangan di luar perangkat berada di luar lingkup penelitian.</w:t>
      </w:r>
    </w:p>
    <w:p w14:paraId="0AA767EE" w14:textId="77777777" w:rsidR="00D87EE9" w:rsidRDefault="00D87EE9" w:rsidP="004D054E">
      <w:pPr>
        <w:pStyle w:val="Isi"/>
        <w:spacing w:after="240" w:line="360" w:lineRule="auto"/>
        <w:rPr>
          <w:rFonts w:cs="Times New Roman"/>
        </w:rPr>
      </w:pPr>
      <w:r w:rsidRPr="004348ED">
        <w:rPr>
          <w:rFonts w:cs="Times New Roman"/>
        </w:rPr>
        <w:t xml:space="preserve">Selain itu, sistem dibangun dengan kesadaran penuh atas kerentanan infrastruktur. </w:t>
      </w:r>
      <w:r w:rsidRPr="004348ED">
        <w:rPr>
          <w:rFonts w:cs="Times New Roman"/>
          <w:i/>
          <w:iCs/>
        </w:rPr>
        <w:t>Server</w:t>
      </w:r>
      <w:r w:rsidRPr="004348ED">
        <w:rPr>
          <w:rFonts w:cs="Times New Roman"/>
        </w:rPr>
        <w:t xml:space="preserve"> inferensi AI yang menumpang di komputasi awan diposisikan sebagai layanan tidak permanen yang bisa terputus kapan saja. Sebaliknya, volume penyimpanan lokal (NAS) berstatus krusial; sistem diprogram agar otomatis mati jika akses ke NAS terputus. Hal ini mencegah terjadinya komputasi berat tanpa ketersediaan media penyimpanan.</w:t>
      </w:r>
    </w:p>
    <w:p w14:paraId="024C93C8" w14:textId="77777777" w:rsidR="005B77F1" w:rsidRPr="004348ED" w:rsidRDefault="005B77F1" w:rsidP="004D054E">
      <w:pPr>
        <w:pStyle w:val="Isi"/>
        <w:spacing w:after="240" w:line="360" w:lineRule="auto"/>
        <w:rPr>
          <w:rFonts w:cs="Times New Roman"/>
        </w:rPr>
      </w:pPr>
    </w:p>
    <w:p w14:paraId="51608AB8" w14:textId="77777777" w:rsidR="00D87EE9" w:rsidRPr="004348ED" w:rsidRDefault="00D87EE9" w:rsidP="004D054E">
      <w:pPr>
        <w:pStyle w:val="Heading3"/>
        <w:spacing w:after="240"/>
        <w:rPr>
          <w:rFonts w:ascii="Times New Roman" w:hAnsi="Times New Roman" w:cs="Times New Roman"/>
        </w:rPr>
      </w:pPr>
      <w:bookmarkStart w:id="18" w:name="_Toc241928884"/>
      <w:r w:rsidRPr="004348ED">
        <w:rPr>
          <w:rFonts w:ascii="Times New Roman" w:hAnsi="Times New Roman" w:cs="Times New Roman"/>
        </w:rPr>
        <w:lastRenderedPageBreak/>
        <w:t>1.4.5 Tools</w:t>
      </w:r>
      <w:bookmarkEnd w:id="18"/>
    </w:p>
    <w:p w14:paraId="7FB6A322" w14:textId="4E13D29B" w:rsidR="00D87EE9" w:rsidRPr="004348ED" w:rsidRDefault="00D87EE9" w:rsidP="004D054E">
      <w:pPr>
        <w:pStyle w:val="Isi"/>
        <w:spacing w:after="240" w:line="360" w:lineRule="auto"/>
        <w:rPr>
          <w:rFonts w:cs="Times New Roman"/>
        </w:rPr>
      </w:pPr>
      <w:r w:rsidRPr="004348ED">
        <w:rPr>
          <w:rFonts w:cs="Times New Roman"/>
        </w:rPr>
        <w:t>Ekosistem perangkat lunak terdiri atas PHP dengan Laravel 12, Octane, dan RoadRunner pada sisi server; MariaDB 10.11 di produksi dan MySQL 8 di pengujian; serta Dart dengan Flutter pada sisi klien. Mesin inferensi dan pelatihan ditulis dalam Python menggunakan TensorFlow/Keras, FastAPI, NumPy, dan Pillow. Komunikasi lintas jaringan antara Raspberry Pi dan host GPU difasilitasi terowongan HTTPS, sedangkan proses API, antrean, penjadwal, dan tunnel dijaga sebagai layanan latar.</w:t>
      </w:r>
    </w:p>
    <w:p w14:paraId="1C9D5DF1" w14:textId="77777777" w:rsidR="00D87EE9" w:rsidRPr="004348ED" w:rsidRDefault="00D87EE9" w:rsidP="004D054E">
      <w:pPr>
        <w:pStyle w:val="Heading2"/>
        <w:spacing w:after="240"/>
        <w:rPr>
          <w:rFonts w:ascii="Times New Roman" w:hAnsi="Times New Roman" w:cs="Times New Roman"/>
        </w:rPr>
      </w:pPr>
      <w:bookmarkStart w:id="19" w:name="_Toc241928885"/>
      <w:r w:rsidRPr="004348ED">
        <w:rPr>
          <w:rFonts w:ascii="Times New Roman" w:hAnsi="Times New Roman" w:cs="Times New Roman"/>
        </w:rPr>
        <w:t>1.5 Tujuan Penelitian</w:t>
      </w:r>
      <w:bookmarkEnd w:id="19"/>
    </w:p>
    <w:p w14:paraId="5C29B380" w14:textId="77777777" w:rsidR="00D87EE9" w:rsidRPr="004348ED" w:rsidRDefault="00D87EE9" w:rsidP="004D054E">
      <w:pPr>
        <w:pStyle w:val="Isi"/>
        <w:spacing w:after="240" w:line="360" w:lineRule="auto"/>
        <w:rPr>
          <w:rFonts w:cs="Times New Roman"/>
        </w:rPr>
      </w:pPr>
      <w:r w:rsidRPr="004348ED">
        <w:rPr>
          <w:rFonts w:cs="Times New Roman"/>
        </w:rPr>
        <w:t>Berdasarkan rumusan masalah di atas, tujuan yang ingin dicapai dalam penelitian ini adalah :</w:t>
      </w:r>
    </w:p>
    <w:p w14:paraId="46D8243E" w14:textId="6D9E5645" w:rsidR="00D87EE9" w:rsidRPr="004348ED" w:rsidRDefault="00D87EE9" w:rsidP="004D054E">
      <w:pPr>
        <w:pStyle w:val="Daftar"/>
        <w:spacing w:after="240" w:line="360" w:lineRule="auto"/>
        <w:ind w:left="850" w:hanging="454"/>
        <w:rPr>
          <w:rFonts w:cs="Times New Roman"/>
        </w:rPr>
      </w:pPr>
      <w:r w:rsidRPr="004348ED">
        <w:rPr>
          <w:rFonts w:cs="Times New Roman"/>
        </w:rPr>
        <w:t xml:space="preserve">1. Merancang sistem multiplatform berarsitektur </w:t>
      </w:r>
      <w:r w:rsidRPr="004348ED">
        <w:rPr>
          <w:rFonts w:cs="Times New Roman"/>
          <w:i/>
          <w:iCs/>
        </w:rPr>
        <w:t>hybrid cloud-NAS</w:t>
      </w:r>
      <w:r w:rsidRPr="004348ED">
        <w:rPr>
          <w:rFonts w:cs="Times New Roman"/>
        </w:rPr>
        <w:t xml:space="preserve"> yang mampu mengeksekusi interpolasi tomografi komputer neutron secara otomatis dari berbagai perangkat.</w:t>
      </w:r>
    </w:p>
    <w:p w14:paraId="6CF34A31" w14:textId="77777777" w:rsidR="00D87EE9" w:rsidRPr="004348ED" w:rsidRDefault="00D87EE9" w:rsidP="004D054E">
      <w:pPr>
        <w:pStyle w:val="Daftar"/>
        <w:spacing w:after="240" w:line="360" w:lineRule="auto"/>
        <w:ind w:left="850" w:hanging="454"/>
        <w:rPr>
          <w:rFonts w:cs="Times New Roman"/>
        </w:rPr>
      </w:pPr>
      <w:r w:rsidRPr="004348ED">
        <w:rPr>
          <w:rFonts w:cs="Times New Roman"/>
        </w:rPr>
        <w:t>2. Menerapkan algoritma Spatio-Temporal U-Net beserta proses pelatihannya untuk mengisi celah pada barisan proyeksi, termasuk mekanisme interpolasi rekursif pada titik tengah.</w:t>
      </w:r>
    </w:p>
    <w:p w14:paraId="7B4714CD" w14:textId="77777777" w:rsidR="00D87EE9" w:rsidRPr="004348ED" w:rsidRDefault="00D87EE9" w:rsidP="004D054E">
      <w:pPr>
        <w:pStyle w:val="Daftar"/>
        <w:spacing w:after="240" w:line="360" w:lineRule="auto"/>
        <w:ind w:left="850" w:hanging="454"/>
        <w:rPr>
          <w:rFonts w:cs="Times New Roman"/>
        </w:rPr>
      </w:pPr>
      <w:r w:rsidRPr="004348ED">
        <w:rPr>
          <w:rFonts w:cs="Times New Roman"/>
        </w:rPr>
        <w:t xml:space="preserve">3. Menyusun mekanisme pengukuran mutu berbasis validasi </w:t>
      </w:r>
      <w:r w:rsidRPr="004348ED">
        <w:rPr>
          <w:rFonts w:cs="Times New Roman"/>
          <w:i/>
        </w:rPr>
        <w:t>hold-out</w:t>
      </w:r>
      <w:r w:rsidRPr="004348ED">
        <w:rPr>
          <w:rFonts w:cs="Times New Roman"/>
        </w:rPr>
        <w:t xml:space="preserve"> beserta pencatatan asal-usul setiap frame, sehingga hasil interpolasi dapat dipertanggungjawabkan angkanya oleh peneliti yang menerimanya.</w:t>
      </w:r>
    </w:p>
    <w:p w14:paraId="713558A9" w14:textId="15F3F75D" w:rsidR="00D87EE9" w:rsidRDefault="00D87EE9" w:rsidP="004D054E">
      <w:pPr>
        <w:pStyle w:val="Daftar"/>
        <w:spacing w:after="240" w:line="360" w:lineRule="auto"/>
        <w:ind w:left="850" w:hanging="454"/>
        <w:rPr>
          <w:rFonts w:cs="Times New Roman"/>
        </w:rPr>
      </w:pPr>
      <w:r w:rsidRPr="004348ED">
        <w:rPr>
          <w:rFonts w:cs="Times New Roman"/>
        </w:rPr>
        <w:t xml:space="preserve">4. Menghasilkan sistem operasional yang teruji </w:t>
      </w:r>
      <w:r w:rsidRPr="004348ED">
        <w:rPr>
          <w:rFonts w:cs="Times New Roman"/>
          <w:i/>
          <w:iCs/>
        </w:rPr>
        <w:t>end-to-end</w:t>
      </w:r>
      <w:r w:rsidRPr="004348ED">
        <w:rPr>
          <w:rFonts w:cs="Times New Roman"/>
        </w:rPr>
        <w:t xml:space="preserve"> menggunakan arsip data neutron riil dan mesin </w:t>
      </w:r>
      <w:r w:rsidRPr="004348ED">
        <w:rPr>
          <w:rFonts w:cs="Times New Roman"/>
          <w:i/>
          <w:iCs/>
        </w:rPr>
        <w:t>hardware</w:t>
      </w:r>
      <w:r w:rsidRPr="004348ED">
        <w:rPr>
          <w:rFonts w:cs="Times New Roman"/>
        </w:rPr>
        <w:t xml:space="preserve"> grafis sungguhan.</w:t>
      </w:r>
    </w:p>
    <w:p w14:paraId="22BF6DC8" w14:textId="77777777" w:rsidR="005B77F1" w:rsidRDefault="005B77F1" w:rsidP="004D054E">
      <w:pPr>
        <w:pStyle w:val="Daftar"/>
        <w:spacing w:after="240" w:line="360" w:lineRule="auto"/>
        <w:ind w:left="850" w:hanging="454"/>
        <w:rPr>
          <w:rFonts w:cs="Times New Roman"/>
        </w:rPr>
      </w:pPr>
    </w:p>
    <w:p w14:paraId="792EA10B" w14:textId="77777777" w:rsidR="005B77F1" w:rsidRPr="004348ED" w:rsidRDefault="005B77F1" w:rsidP="004D054E">
      <w:pPr>
        <w:pStyle w:val="Daftar"/>
        <w:spacing w:after="240" w:line="360" w:lineRule="auto"/>
        <w:ind w:left="850" w:hanging="454"/>
        <w:rPr>
          <w:rFonts w:cs="Times New Roman"/>
        </w:rPr>
      </w:pPr>
    </w:p>
    <w:p w14:paraId="5C8F8DAC" w14:textId="652EA6D1" w:rsidR="00D87EE9" w:rsidRPr="004348ED" w:rsidRDefault="00D87EE9" w:rsidP="004D054E">
      <w:pPr>
        <w:pStyle w:val="Heading2"/>
        <w:numPr>
          <w:ilvl w:val="1"/>
          <w:numId w:val="22"/>
        </w:numPr>
        <w:spacing w:after="240"/>
        <w:rPr>
          <w:rFonts w:ascii="Times New Roman" w:hAnsi="Times New Roman" w:cs="Times New Roman"/>
        </w:rPr>
      </w:pPr>
      <w:bookmarkStart w:id="20" w:name="_Toc241928886"/>
      <w:r w:rsidRPr="004348ED">
        <w:rPr>
          <w:rFonts w:ascii="Times New Roman" w:hAnsi="Times New Roman" w:cs="Times New Roman"/>
        </w:rPr>
        <w:lastRenderedPageBreak/>
        <w:t>Manfaat Penelitian</w:t>
      </w:r>
      <w:bookmarkEnd w:id="20"/>
    </w:p>
    <w:p w14:paraId="4DD81F3D" w14:textId="0CA34760" w:rsidR="00D87EE9" w:rsidRPr="004348ED" w:rsidRDefault="00D87EE9" w:rsidP="004D054E">
      <w:pPr>
        <w:pStyle w:val="Isi"/>
        <w:numPr>
          <w:ilvl w:val="0"/>
          <w:numId w:val="23"/>
        </w:numPr>
        <w:spacing w:after="240" w:line="360" w:lineRule="auto"/>
        <w:rPr>
          <w:rFonts w:cs="Times New Roman"/>
        </w:rPr>
      </w:pPr>
      <w:r w:rsidRPr="004348ED">
        <w:rPr>
          <w:rFonts w:cs="Times New Roman"/>
        </w:rPr>
        <w:t xml:space="preserve">Bagi Periset BRIN Puspiptek: </w:t>
      </w:r>
    </w:p>
    <w:p w14:paraId="39F7F9F1" w14:textId="77777777" w:rsidR="00D87EE9" w:rsidRPr="004348ED" w:rsidRDefault="00D87EE9" w:rsidP="004D054E">
      <w:pPr>
        <w:pStyle w:val="Isi"/>
        <w:numPr>
          <w:ilvl w:val="0"/>
          <w:numId w:val="18"/>
        </w:numPr>
        <w:spacing w:after="240" w:line="360" w:lineRule="auto"/>
        <w:rPr>
          <w:rFonts w:cs="Times New Roman"/>
        </w:rPr>
      </w:pPr>
      <w:r w:rsidRPr="004348ED">
        <w:rPr>
          <w:rFonts w:cs="Times New Roman"/>
        </w:rPr>
        <w:t xml:space="preserve">Menghemat waktu sewa reaktor karena jarak sudut pindaian dapat dikurangi. </w:t>
      </w:r>
    </w:p>
    <w:p w14:paraId="1B1D4C46" w14:textId="77777777" w:rsidR="00D87EE9" w:rsidRPr="004348ED" w:rsidRDefault="00D87EE9" w:rsidP="004D054E">
      <w:pPr>
        <w:pStyle w:val="Isi"/>
        <w:numPr>
          <w:ilvl w:val="0"/>
          <w:numId w:val="18"/>
        </w:numPr>
        <w:spacing w:after="240" w:line="360" w:lineRule="auto"/>
        <w:rPr>
          <w:rFonts w:cs="Times New Roman"/>
        </w:rPr>
      </w:pPr>
      <w:r w:rsidRPr="004348ED">
        <w:rPr>
          <w:rFonts w:cs="Times New Roman"/>
        </w:rPr>
        <w:t xml:space="preserve">Celah proyeksi atau data rusak bisa dipulihkan tanpa harus mengantre dari awal. </w:t>
      </w:r>
    </w:p>
    <w:p w14:paraId="605B2CAC" w14:textId="793C5888" w:rsidR="00D87EE9" w:rsidRPr="004348ED" w:rsidRDefault="00D87EE9" w:rsidP="004D054E">
      <w:pPr>
        <w:pStyle w:val="Isi"/>
        <w:numPr>
          <w:ilvl w:val="0"/>
          <w:numId w:val="18"/>
        </w:numPr>
        <w:spacing w:after="240" w:line="360" w:lineRule="auto"/>
        <w:rPr>
          <w:rFonts w:cs="Times New Roman"/>
        </w:rPr>
      </w:pPr>
      <w:r w:rsidRPr="004348ED">
        <w:rPr>
          <w:rFonts w:cs="Times New Roman"/>
        </w:rPr>
        <w:t>BRIN juga mendapatkan sistem dengan rekam jejak (</w:t>
      </w:r>
      <w:r w:rsidRPr="004348ED">
        <w:rPr>
          <w:rFonts w:cs="Times New Roman"/>
          <w:i/>
          <w:iCs/>
        </w:rPr>
        <w:t>provenance</w:t>
      </w:r>
      <w:r w:rsidRPr="004348ED">
        <w:rPr>
          <w:rFonts w:cs="Times New Roman"/>
        </w:rPr>
        <w:t xml:space="preserve">) yang transparan serta fleksibilitas pemantauan jarak jauh via device baik komputer atau pun smartphone. </w:t>
      </w:r>
    </w:p>
    <w:p w14:paraId="01987762" w14:textId="3ED2ECBE" w:rsidR="00D87EE9" w:rsidRPr="004348ED" w:rsidRDefault="00D87EE9" w:rsidP="004D054E">
      <w:pPr>
        <w:pStyle w:val="Isi"/>
        <w:numPr>
          <w:ilvl w:val="0"/>
          <w:numId w:val="23"/>
        </w:numPr>
        <w:spacing w:after="240" w:line="360" w:lineRule="auto"/>
        <w:rPr>
          <w:rFonts w:cs="Times New Roman"/>
        </w:rPr>
      </w:pPr>
      <w:r w:rsidRPr="004348ED">
        <w:rPr>
          <w:rFonts w:cs="Times New Roman"/>
        </w:rPr>
        <w:t xml:space="preserve">Bagi Pengembangan Ilmu: </w:t>
      </w:r>
    </w:p>
    <w:p w14:paraId="057953B2" w14:textId="77777777" w:rsidR="00D87EE9" w:rsidRPr="004348ED" w:rsidRDefault="00D87EE9" w:rsidP="004D054E">
      <w:pPr>
        <w:pStyle w:val="Isi"/>
        <w:numPr>
          <w:ilvl w:val="0"/>
          <w:numId w:val="20"/>
        </w:numPr>
        <w:spacing w:after="240" w:line="360" w:lineRule="auto"/>
        <w:rPr>
          <w:rFonts w:cs="Times New Roman"/>
        </w:rPr>
      </w:pPr>
      <w:r w:rsidRPr="004348ED">
        <w:rPr>
          <w:rFonts w:cs="Times New Roman"/>
        </w:rPr>
        <w:t xml:space="preserve">Penelitian ini memperkaya kajian implementasi model interpolasi (U-Net) pada citra statis tomografi yang gerakannya jauh lebih halus dari transisi video kasual. </w:t>
      </w:r>
    </w:p>
    <w:p w14:paraId="2C659DC2" w14:textId="4E03DE70" w:rsidR="00D87EE9" w:rsidRPr="004348ED" w:rsidRDefault="00D87EE9" w:rsidP="004D054E">
      <w:pPr>
        <w:pStyle w:val="Isi"/>
        <w:numPr>
          <w:ilvl w:val="0"/>
          <w:numId w:val="20"/>
        </w:numPr>
        <w:spacing w:after="240" w:line="360" w:lineRule="auto"/>
        <w:rPr>
          <w:rFonts w:cs="Times New Roman"/>
        </w:rPr>
      </w:pPr>
      <w:r w:rsidRPr="004348ED">
        <w:rPr>
          <w:rFonts w:cs="Times New Roman"/>
        </w:rPr>
        <w:t xml:space="preserve">Selain itu, sistem </w:t>
      </w:r>
      <w:r w:rsidRPr="004348ED">
        <w:rPr>
          <w:rFonts w:cs="Times New Roman"/>
          <w:i/>
          <w:iCs/>
        </w:rPr>
        <w:t>hybrid cloud-NAS</w:t>
      </w:r>
      <w:r w:rsidRPr="004348ED">
        <w:rPr>
          <w:rFonts w:cs="Times New Roman"/>
        </w:rPr>
        <w:t xml:space="preserve"> ini bisa menjadi pedoman </w:t>
      </w:r>
      <w:r w:rsidRPr="004348ED">
        <w:rPr>
          <w:rFonts w:cs="Times New Roman"/>
          <w:i/>
          <w:iCs/>
        </w:rPr>
        <w:t>best-practice</w:t>
      </w:r>
      <w:r w:rsidRPr="004348ED">
        <w:rPr>
          <w:rFonts w:cs="Times New Roman"/>
        </w:rPr>
        <w:t xml:space="preserve"> bagi institusi ilmiah yang ingin menggunakan GPU </w:t>
      </w:r>
      <w:r w:rsidRPr="004348ED">
        <w:rPr>
          <w:rFonts w:cs="Times New Roman"/>
          <w:i/>
          <w:iCs/>
        </w:rPr>
        <w:t>cloud</w:t>
      </w:r>
      <w:r w:rsidRPr="004348ED">
        <w:rPr>
          <w:rFonts w:cs="Times New Roman"/>
        </w:rPr>
        <w:t xml:space="preserve"> namun terhalang kebijakan privasi penyimpanan data.</w:t>
      </w:r>
    </w:p>
    <w:p w14:paraId="5CA43927" w14:textId="73BA9310" w:rsidR="00D87EE9" w:rsidRPr="004348ED" w:rsidRDefault="00D87EE9" w:rsidP="004D054E">
      <w:pPr>
        <w:pStyle w:val="Isi"/>
        <w:numPr>
          <w:ilvl w:val="0"/>
          <w:numId w:val="23"/>
        </w:numPr>
        <w:spacing w:after="240" w:line="360" w:lineRule="auto"/>
        <w:rPr>
          <w:rFonts w:cs="Times New Roman"/>
        </w:rPr>
      </w:pPr>
      <w:r w:rsidRPr="004348ED">
        <w:rPr>
          <w:rFonts w:cs="Times New Roman"/>
        </w:rPr>
        <w:t xml:space="preserve"> Bagi Penulis: </w:t>
      </w:r>
    </w:p>
    <w:p w14:paraId="1B4ECB95" w14:textId="77777777" w:rsidR="00D87EE9" w:rsidRPr="004348ED" w:rsidRDefault="00D87EE9" w:rsidP="004D054E">
      <w:pPr>
        <w:pStyle w:val="Isi"/>
        <w:numPr>
          <w:ilvl w:val="0"/>
          <w:numId w:val="21"/>
        </w:numPr>
        <w:spacing w:after="240" w:line="360" w:lineRule="auto"/>
        <w:rPr>
          <w:rFonts w:cs="Times New Roman"/>
        </w:rPr>
      </w:pPr>
      <w:r w:rsidRPr="004348ED">
        <w:rPr>
          <w:rFonts w:cs="Times New Roman"/>
        </w:rPr>
        <w:t xml:space="preserve">Menjadi wadah pembuktian kemampuan teknis di ranah </w:t>
      </w:r>
      <w:r w:rsidRPr="004348ED">
        <w:rPr>
          <w:rFonts w:cs="Times New Roman"/>
          <w:i/>
          <w:iCs/>
        </w:rPr>
        <w:t>machine learning</w:t>
      </w:r>
      <w:r w:rsidRPr="004348ED">
        <w:rPr>
          <w:rFonts w:cs="Times New Roman"/>
        </w:rPr>
        <w:t xml:space="preserve">, </w:t>
      </w:r>
      <w:r w:rsidRPr="004348ED">
        <w:rPr>
          <w:rFonts w:cs="Times New Roman"/>
          <w:i/>
          <w:iCs/>
        </w:rPr>
        <w:t>image processing</w:t>
      </w:r>
      <w:r w:rsidRPr="004348ED">
        <w:rPr>
          <w:rFonts w:cs="Times New Roman"/>
        </w:rPr>
        <w:t xml:space="preserve">, dan rekayasa perangkat lunak terintegrasi, sekaligus merampungkan syarat kelulusan Sarjana Komputer di Teknik Informatika Universitas Pamulang. </w:t>
      </w:r>
    </w:p>
    <w:p w14:paraId="0A3AF773" w14:textId="3C842FE5" w:rsidR="00D87EE9" w:rsidRPr="004348ED" w:rsidRDefault="00D87EE9" w:rsidP="004D054E">
      <w:pPr>
        <w:pStyle w:val="Isi"/>
        <w:numPr>
          <w:ilvl w:val="0"/>
          <w:numId w:val="21"/>
        </w:numPr>
        <w:spacing w:after="240" w:line="360" w:lineRule="auto"/>
        <w:rPr>
          <w:rFonts w:cs="Times New Roman"/>
        </w:rPr>
      </w:pPr>
      <w:r w:rsidRPr="004348ED">
        <w:rPr>
          <w:rFonts w:cs="Times New Roman"/>
        </w:rPr>
        <w:t xml:space="preserve">Beserta catatan asal-usul dan angka mutu setiap frame, serta memberi antarmuka yang dapat diakses dari perangkat </w:t>
      </w:r>
      <w:r w:rsidRPr="004348ED">
        <w:rPr>
          <w:rFonts w:cs="Times New Roman"/>
        </w:rPr>
        <w:lastRenderedPageBreak/>
        <w:t>berbeda-beda sehingga proses panjang dapat dipantau tanpa terikat satu komputer.</w:t>
      </w:r>
    </w:p>
    <w:p w14:paraId="345B43BC" w14:textId="77777777" w:rsidR="00D87EE9" w:rsidRPr="004348ED" w:rsidRDefault="00D87EE9" w:rsidP="004D054E">
      <w:pPr>
        <w:pStyle w:val="Heading2"/>
        <w:spacing w:after="240"/>
        <w:rPr>
          <w:rFonts w:ascii="Times New Roman" w:hAnsi="Times New Roman" w:cs="Times New Roman"/>
        </w:rPr>
      </w:pPr>
      <w:bookmarkStart w:id="21" w:name="_Toc241928887"/>
      <w:r w:rsidRPr="004348ED">
        <w:rPr>
          <w:rFonts w:ascii="Times New Roman" w:hAnsi="Times New Roman" w:cs="Times New Roman"/>
        </w:rPr>
        <w:t>1.7 Metodologi Penelitian</w:t>
      </w:r>
      <w:bookmarkEnd w:id="21"/>
    </w:p>
    <w:p w14:paraId="26846BF5" w14:textId="2D36C366" w:rsidR="00D87EE9" w:rsidRPr="004348ED" w:rsidRDefault="00D87EE9" w:rsidP="004D054E">
      <w:pPr>
        <w:pStyle w:val="Isi"/>
        <w:spacing w:after="240" w:line="360" w:lineRule="auto"/>
        <w:rPr>
          <w:rFonts w:cs="Times New Roman"/>
        </w:rPr>
      </w:pPr>
      <w:r w:rsidRPr="004348ED">
        <w:rPr>
          <w:rFonts w:cs="Times New Roman"/>
        </w:rPr>
        <w:t xml:space="preserve">Penelitian ini mengadopsi metode Prototyping. Pendekatan ini sangat ideal karena spesifikasi sistem, kecocokan antarmuka pengguna, serta tanggapan algoritma terhadap data </w:t>
      </w:r>
      <w:r w:rsidRPr="004348ED">
        <w:rPr>
          <w:rFonts w:cs="Times New Roman"/>
          <w:i/>
          <w:iCs/>
        </w:rPr>
        <w:t>real</w:t>
      </w:r>
      <w:r w:rsidRPr="004348ED">
        <w:rPr>
          <w:rFonts w:cs="Times New Roman"/>
        </w:rPr>
        <w:t xml:space="preserve"> belum bisa dipetakan secara absolut di awal fase dan membutuhkan penyesuaian terus-menerus (Pressman &amp; Maxim, 2020).</w:t>
      </w:r>
    </w:p>
    <w:p w14:paraId="4EDA6F71" w14:textId="05F543CD" w:rsidR="00D87EE9" w:rsidRPr="004348ED" w:rsidRDefault="00D87EE9" w:rsidP="004D054E">
      <w:pPr>
        <w:pStyle w:val="Isi"/>
        <w:spacing w:after="240" w:line="360" w:lineRule="auto"/>
        <w:rPr>
          <w:rFonts w:cs="Times New Roman"/>
        </w:rPr>
      </w:pPr>
      <w:r w:rsidRPr="004348ED">
        <w:rPr>
          <w:rFonts w:cs="Times New Roman"/>
        </w:rPr>
        <w:t>Metode pengumpulan datanya meliputi: observasi alur akuisisi dan pola arsip di fasilitas BRIN Puspiptek; wawancara dengan periset seputar hambatan teknis reaktor; dokumentasi langsung arsip citra neutron sebagai material data latih dan uji; serta studi literatur terkait. Siklus Prototyping sendiri berjalan mulai dari koordinasi kebutuhan dengan BRIN, pemodelan arsitektur hibrida, pembangunan klien dan API, hingga evaluasi langsung oleh periset. Siklus tersebut diulang sampai purwarupa mencapai fungsi yang diterima pada pengujian operasional (dijabarkan rinci pada Bab III dan Bab IV).</w:t>
      </w:r>
    </w:p>
    <w:p w14:paraId="2CF2294E" w14:textId="77777777" w:rsidR="00D87EE9" w:rsidRPr="004348ED" w:rsidRDefault="00D87EE9" w:rsidP="004D054E">
      <w:pPr>
        <w:pStyle w:val="Heading2"/>
        <w:spacing w:after="240"/>
        <w:rPr>
          <w:rFonts w:ascii="Times New Roman" w:hAnsi="Times New Roman" w:cs="Times New Roman"/>
        </w:rPr>
      </w:pPr>
      <w:bookmarkStart w:id="22" w:name="_Toc241928888"/>
      <w:r w:rsidRPr="004348ED">
        <w:rPr>
          <w:rFonts w:ascii="Times New Roman" w:hAnsi="Times New Roman" w:cs="Times New Roman"/>
        </w:rPr>
        <w:t>1.8 Sistematika Penulisan</w:t>
      </w:r>
      <w:bookmarkEnd w:id="22"/>
    </w:p>
    <w:p w14:paraId="61275459" w14:textId="77777777" w:rsidR="00D87EE9" w:rsidRPr="004348ED" w:rsidRDefault="00D87EE9" w:rsidP="004D054E">
      <w:pPr>
        <w:pStyle w:val="Isi"/>
        <w:spacing w:before="240" w:after="240" w:line="360" w:lineRule="auto"/>
        <w:ind w:firstLine="0"/>
        <w:rPr>
          <w:rFonts w:cs="Times New Roman"/>
        </w:rPr>
      </w:pPr>
      <w:r w:rsidRPr="004348ED">
        <w:rPr>
          <w:rFonts w:cs="Times New Roman"/>
        </w:rPr>
        <w:t>Skripsi ini disusun dengan sistematika sebagai berikut.</w:t>
      </w:r>
    </w:p>
    <w:p w14:paraId="0871DA66" w14:textId="77777777" w:rsidR="00D87EE9" w:rsidRPr="004348ED" w:rsidRDefault="00D87EE9" w:rsidP="004D054E">
      <w:pPr>
        <w:pStyle w:val="Isi"/>
        <w:spacing w:before="240" w:after="240" w:line="360" w:lineRule="auto"/>
        <w:ind w:firstLine="0"/>
        <w:rPr>
          <w:rFonts w:cs="Times New Roman"/>
        </w:rPr>
      </w:pPr>
      <w:r w:rsidRPr="004348ED">
        <w:rPr>
          <w:rFonts w:cs="Times New Roman"/>
          <w:b/>
          <w:bCs/>
        </w:rPr>
        <w:t>BAB I PENDAHULUAN</w:t>
      </w:r>
      <w:r w:rsidRPr="004348ED">
        <w:rPr>
          <w:rFonts w:cs="Times New Roman"/>
        </w:rPr>
        <w:t xml:space="preserve"> </w:t>
      </w:r>
    </w:p>
    <w:p w14:paraId="78A92623" w14:textId="7DE69C61" w:rsidR="00D87EE9" w:rsidRPr="004348ED" w:rsidRDefault="00D87EE9" w:rsidP="004D054E">
      <w:pPr>
        <w:pStyle w:val="Isi"/>
        <w:spacing w:before="240" w:after="240" w:line="360" w:lineRule="auto"/>
        <w:ind w:firstLine="0"/>
        <w:rPr>
          <w:rFonts w:cs="Times New Roman"/>
        </w:rPr>
      </w:pPr>
      <w:r w:rsidRPr="004348ED">
        <w:rPr>
          <w:rFonts w:cs="Times New Roman"/>
        </w:rPr>
        <w:t xml:space="preserve">Bab ini mencakup dasar pijakan riset seperti latar belakang, identifikasi permasalahan, batasan teknis, tujuan, manfaat, hingga metodologi yang dipilih. </w:t>
      </w:r>
    </w:p>
    <w:p w14:paraId="0BC4C9CD" w14:textId="77777777" w:rsidR="00D87EE9" w:rsidRPr="004348ED" w:rsidRDefault="00D87EE9" w:rsidP="004D054E">
      <w:pPr>
        <w:pStyle w:val="Isi"/>
        <w:spacing w:before="240" w:after="240" w:line="360" w:lineRule="auto"/>
        <w:ind w:firstLine="0"/>
        <w:rPr>
          <w:rFonts w:cs="Times New Roman"/>
        </w:rPr>
      </w:pPr>
      <w:r w:rsidRPr="004348ED">
        <w:rPr>
          <w:rFonts w:cs="Times New Roman"/>
          <w:b/>
          <w:bCs/>
        </w:rPr>
        <w:t>BAB II LANDASAN TEORI</w:t>
      </w:r>
      <w:r w:rsidRPr="004348ED">
        <w:rPr>
          <w:rFonts w:cs="Times New Roman"/>
        </w:rPr>
        <w:t xml:space="preserve"> </w:t>
      </w:r>
    </w:p>
    <w:p w14:paraId="2944E387" w14:textId="0592BC75" w:rsidR="00D87EE9" w:rsidRPr="004348ED" w:rsidRDefault="00D87EE9" w:rsidP="004D054E">
      <w:pPr>
        <w:pStyle w:val="Isi"/>
        <w:spacing w:before="240" w:after="240" w:line="360" w:lineRule="auto"/>
        <w:ind w:firstLine="0"/>
        <w:rPr>
          <w:rFonts w:cs="Times New Roman"/>
        </w:rPr>
      </w:pPr>
      <w:r w:rsidRPr="004348ED">
        <w:rPr>
          <w:rFonts w:cs="Times New Roman"/>
        </w:rPr>
        <w:t xml:space="preserve">Bab ini berisi kompilasi kajian pustaka seputar tomografi komputer neutron, citra 16-bit, metode interpolasi </w:t>
      </w:r>
      <w:r w:rsidRPr="004348ED">
        <w:rPr>
          <w:rFonts w:cs="Times New Roman"/>
          <w:i/>
          <w:iCs/>
        </w:rPr>
        <w:t>frame</w:t>
      </w:r>
      <w:r w:rsidRPr="004348ED">
        <w:rPr>
          <w:rFonts w:cs="Times New Roman"/>
        </w:rPr>
        <w:t xml:space="preserve">, arsitektur STU-Net, formulasi metrik pengujian, hingga konsep infrastruktur </w:t>
      </w:r>
      <w:r w:rsidRPr="004348ED">
        <w:rPr>
          <w:rFonts w:cs="Times New Roman"/>
          <w:i/>
          <w:iCs/>
        </w:rPr>
        <w:t>hybrid</w:t>
      </w:r>
      <w:r w:rsidRPr="004348ED">
        <w:rPr>
          <w:rFonts w:cs="Times New Roman"/>
        </w:rPr>
        <w:t xml:space="preserve"> dan pendekatan </w:t>
      </w:r>
      <w:r w:rsidRPr="004348ED">
        <w:rPr>
          <w:rFonts w:cs="Times New Roman"/>
          <w:i/>
          <w:iCs/>
        </w:rPr>
        <w:t>Prototyping</w:t>
      </w:r>
      <w:r w:rsidRPr="004348ED">
        <w:rPr>
          <w:rFonts w:cs="Times New Roman"/>
        </w:rPr>
        <w:t xml:space="preserve">. </w:t>
      </w:r>
    </w:p>
    <w:p w14:paraId="6E11EAD5" w14:textId="77777777" w:rsidR="009E7571" w:rsidRDefault="009E7571" w:rsidP="004D054E">
      <w:pPr>
        <w:pStyle w:val="Isi"/>
        <w:spacing w:before="240" w:after="240" w:line="360" w:lineRule="auto"/>
        <w:ind w:firstLine="0"/>
        <w:rPr>
          <w:rFonts w:cs="Times New Roman"/>
          <w:b/>
          <w:bCs/>
        </w:rPr>
      </w:pPr>
    </w:p>
    <w:p w14:paraId="7EA750F8" w14:textId="4980D255" w:rsidR="00D87EE9" w:rsidRPr="004348ED" w:rsidRDefault="00D87EE9" w:rsidP="004D054E">
      <w:pPr>
        <w:pStyle w:val="Isi"/>
        <w:spacing w:before="240" w:after="240" w:line="360" w:lineRule="auto"/>
        <w:ind w:firstLine="0"/>
        <w:rPr>
          <w:rFonts w:cs="Times New Roman"/>
        </w:rPr>
      </w:pPr>
      <w:r w:rsidRPr="004348ED">
        <w:rPr>
          <w:rFonts w:cs="Times New Roman"/>
          <w:b/>
          <w:bCs/>
        </w:rPr>
        <w:lastRenderedPageBreak/>
        <w:t>BAB III ANALISA DAN PERANCANGAN</w:t>
      </w:r>
      <w:r w:rsidRPr="004348ED">
        <w:rPr>
          <w:rFonts w:cs="Times New Roman"/>
        </w:rPr>
        <w:t xml:space="preserve"> </w:t>
      </w:r>
    </w:p>
    <w:p w14:paraId="69A4CC68" w14:textId="6BF95FAF" w:rsidR="00D87EE9" w:rsidRPr="004348ED" w:rsidRDefault="00D87EE9" w:rsidP="004D054E">
      <w:pPr>
        <w:pStyle w:val="Isi"/>
        <w:spacing w:before="240" w:after="240" w:line="360" w:lineRule="auto"/>
        <w:ind w:firstLine="0"/>
        <w:rPr>
          <w:rFonts w:cs="Times New Roman"/>
        </w:rPr>
      </w:pPr>
      <w:r w:rsidRPr="004348ED">
        <w:rPr>
          <w:rFonts w:cs="Times New Roman"/>
        </w:rPr>
        <w:t>Bab ini membedah alur penelitian mulai dari analisa sistem berjalan, perancangan perangkat lunak, pengkajian keterbatasan model, penyusunan skema basis data, hingga rancangan pengujian dan evaluasi berulang.</w:t>
      </w:r>
    </w:p>
    <w:p w14:paraId="0E4364D6" w14:textId="491299D8" w:rsidR="00D87EE9" w:rsidRPr="004D054E" w:rsidRDefault="00D87EE9" w:rsidP="004D054E">
      <w:pPr>
        <w:pStyle w:val="Isi"/>
        <w:spacing w:before="240" w:after="240" w:line="360" w:lineRule="auto"/>
        <w:ind w:firstLine="0"/>
        <w:rPr>
          <w:rFonts w:cs="Times New Roman"/>
          <w:b/>
          <w:bCs/>
        </w:rPr>
      </w:pPr>
      <w:r w:rsidRPr="004D054E">
        <w:rPr>
          <w:rFonts w:cs="Times New Roman"/>
          <w:b/>
          <w:bCs/>
        </w:rPr>
        <w:t>BAB IV IMPLEMENTASI DAN PENGUJIAN</w:t>
      </w:r>
    </w:p>
    <w:p w14:paraId="6DC9F745" w14:textId="3ED1B4DC" w:rsidR="00D87EE9" w:rsidRPr="004348ED" w:rsidRDefault="00D87EE9" w:rsidP="004D054E">
      <w:pPr>
        <w:pStyle w:val="Isi"/>
        <w:spacing w:before="240" w:after="240" w:line="360" w:lineRule="auto"/>
        <w:ind w:firstLine="0"/>
        <w:rPr>
          <w:rFonts w:cs="Times New Roman"/>
        </w:rPr>
      </w:pPr>
      <w:r w:rsidRPr="004348ED">
        <w:rPr>
          <w:rFonts w:cs="Times New Roman"/>
        </w:rPr>
        <w:t>Bab ini memaparkan implementasi basis data, API, antrean, layanan inferensi, antarmuka pengguna, hasil pengujian black box dan white box, serta evaluasi mutu keluaran model.</w:t>
      </w:r>
    </w:p>
    <w:p w14:paraId="00BA5AC8" w14:textId="77777777" w:rsidR="00D87EE9" w:rsidRPr="004D054E" w:rsidRDefault="00D87EE9" w:rsidP="004D054E">
      <w:pPr>
        <w:pStyle w:val="Isi"/>
        <w:spacing w:before="240" w:after="240" w:line="360" w:lineRule="auto"/>
        <w:ind w:firstLine="0"/>
        <w:rPr>
          <w:rFonts w:cs="Times New Roman"/>
          <w:b/>
          <w:bCs/>
        </w:rPr>
      </w:pPr>
      <w:r w:rsidRPr="004D054E">
        <w:rPr>
          <w:rFonts w:cs="Times New Roman"/>
          <w:b/>
          <w:bCs/>
        </w:rPr>
        <w:t>BAB V PENUTUP</w:t>
      </w:r>
    </w:p>
    <w:p w14:paraId="30513DAD" w14:textId="2D2E499C" w:rsidR="00D87EE9" w:rsidRPr="004348ED" w:rsidRDefault="00D87EE9" w:rsidP="004D054E">
      <w:pPr>
        <w:pStyle w:val="Isi"/>
        <w:spacing w:before="240" w:after="240" w:line="360" w:lineRule="auto"/>
        <w:ind w:firstLine="0"/>
        <w:rPr>
          <w:rFonts w:cs="Times New Roman"/>
        </w:rPr>
      </w:pPr>
      <w:r w:rsidRPr="004348ED">
        <w:rPr>
          <w:rFonts w:cs="Times New Roman"/>
        </w:rPr>
        <w:t>Bab ini menyajikan kesimpulan yang menjawab rumusan masalah, batas keberlakuan hasil, dan saran untuk pengembangan sistem, model, penerapan institusi, serta penelitian lanjutan.</w:t>
      </w:r>
    </w:p>
    <w:p w14:paraId="0D0E3FE0" w14:textId="77777777" w:rsidR="00760160" w:rsidRPr="004348ED" w:rsidRDefault="00760160" w:rsidP="004D054E">
      <w:pPr>
        <w:spacing w:after="240" w:line="360" w:lineRule="auto"/>
        <w:rPr>
          <w:rFonts w:cs="Times New Roman"/>
        </w:rPr>
        <w:sectPr w:rsidR="00760160" w:rsidRPr="004348ED">
          <w:headerReference w:type="default" r:id="rId15"/>
          <w:footerReference w:type="default" r:id="rId16"/>
          <w:headerReference w:type="first" r:id="rId17"/>
          <w:footerReference w:type="first" r:id="rId18"/>
          <w:pgSz w:w="11906" w:h="16838"/>
          <w:pgMar w:top="2268" w:right="1701" w:bottom="1701" w:left="2268" w:header="1134" w:footer="1134" w:gutter="0"/>
          <w:pgNumType w:start="1"/>
          <w:cols w:space="720"/>
          <w:titlePg/>
          <w:docGrid w:linePitch="360"/>
        </w:sectPr>
      </w:pPr>
    </w:p>
    <w:p w14:paraId="325DBC58" w14:textId="77777777" w:rsidR="00D87EE9" w:rsidRPr="004348ED" w:rsidRDefault="00D87EE9" w:rsidP="004D054E">
      <w:pPr>
        <w:pStyle w:val="Heading1"/>
        <w:rPr>
          <w:rFonts w:ascii="Times New Roman" w:hAnsi="Times New Roman" w:cs="Times New Roman"/>
          <w:sz w:val="28"/>
        </w:rPr>
      </w:pPr>
      <w:bookmarkStart w:id="23" w:name="_Toc241928889"/>
      <w:r w:rsidRPr="004348ED">
        <w:rPr>
          <w:rFonts w:ascii="Times New Roman" w:hAnsi="Times New Roman" w:cs="Times New Roman"/>
          <w:sz w:val="28"/>
        </w:rPr>
        <w:lastRenderedPageBreak/>
        <w:t xml:space="preserve">BAB II </w:t>
      </w:r>
      <w:r w:rsidRPr="004348ED">
        <w:rPr>
          <w:rFonts w:ascii="Times New Roman" w:hAnsi="Times New Roman" w:cs="Times New Roman"/>
          <w:sz w:val="28"/>
        </w:rPr>
        <w:br/>
        <w:t>LANDASAN TEORI</w:t>
      </w:r>
      <w:bookmarkEnd w:id="23"/>
    </w:p>
    <w:p w14:paraId="510F5CA1" w14:textId="77777777" w:rsidR="00D87EE9" w:rsidRPr="004348ED" w:rsidRDefault="00D87EE9" w:rsidP="004D054E">
      <w:pPr>
        <w:pStyle w:val="Heading2"/>
        <w:spacing w:after="240"/>
        <w:rPr>
          <w:rFonts w:ascii="Times New Roman" w:hAnsi="Times New Roman" w:cs="Times New Roman"/>
        </w:rPr>
      </w:pPr>
      <w:bookmarkStart w:id="24" w:name="_Toc241928890"/>
      <w:r w:rsidRPr="004348ED">
        <w:rPr>
          <w:rFonts w:ascii="Times New Roman" w:hAnsi="Times New Roman" w:cs="Times New Roman"/>
        </w:rPr>
        <w:t>2.1 Penelitian Relevan</w:t>
      </w:r>
      <w:bookmarkEnd w:id="24"/>
    </w:p>
    <w:p w14:paraId="5561631B" w14:textId="57943B19" w:rsidR="00D87EE9" w:rsidRPr="004348ED" w:rsidRDefault="00D87EE9" w:rsidP="004D054E">
      <w:pPr>
        <w:pStyle w:val="Isi"/>
        <w:spacing w:after="240" w:line="360" w:lineRule="auto"/>
        <w:ind w:firstLine="0"/>
        <w:rPr>
          <w:rFonts w:cs="Times New Roman"/>
        </w:rPr>
      </w:pPr>
      <w:r w:rsidRPr="004348ED">
        <w:rPr>
          <w:rFonts w:cs="Times New Roman"/>
        </w:rPr>
        <w:t>Penelitian relevan dalam studi ini bersumber dari empat ranah utama: tomografi neutron bersudut jarang, interpolasi frame, pembelajaran mendalam untuk pengolahan citra, serta rancang bangun infrastruktur hybrid cloud-NAS dan sistem multiplatform. Lima belas penelitian yang paling berkaitan dirangkum pada Tabel 2.1.</w:t>
      </w:r>
    </w:p>
    <w:p w14:paraId="1423DBC0" w14:textId="77777777" w:rsidR="00D87EE9" w:rsidRPr="00C873A3" w:rsidRDefault="00D87EE9" w:rsidP="004D054E">
      <w:pPr>
        <w:pStyle w:val="JudulTabel"/>
        <w:spacing w:after="240" w:line="360" w:lineRule="auto"/>
        <w:rPr>
          <w:rFonts w:cs="Times New Roman"/>
          <w:sz w:val="20"/>
          <w:szCs w:val="20"/>
        </w:rPr>
      </w:pPr>
      <w:bookmarkStart w:id="25" w:name="_Toc241802991"/>
      <w:r w:rsidRPr="00C873A3">
        <w:rPr>
          <w:rFonts w:cs="Times New Roman"/>
          <w:sz w:val="20"/>
          <w:szCs w:val="20"/>
        </w:rPr>
        <w:t>Tabel 2. 1 Penelitian yang Relevan</w:t>
      </w:r>
      <w:bookmarkEnd w:id="25"/>
    </w:p>
    <w:tbl>
      <w:tblPr>
        <w:tblW w:w="8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365"/>
        <w:gridCol w:w="1526"/>
        <w:gridCol w:w="1376"/>
        <w:gridCol w:w="1409"/>
        <w:gridCol w:w="1242"/>
        <w:gridCol w:w="1720"/>
        <w:gridCol w:w="1586"/>
      </w:tblGrid>
      <w:tr w:rsidR="00E73823" w:rsidRPr="004348ED" w14:paraId="12A1FFCF" w14:textId="7178EE85" w:rsidTr="00E73823">
        <w:trPr>
          <w:trHeight w:val="126"/>
          <w:tblHeader/>
          <w:jc w:val="center"/>
        </w:trPr>
        <w:tc>
          <w:tcPr>
            <w:tcW w:w="365" w:type="dxa"/>
          </w:tcPr>
          <w:p w14:paraId="3EB21F87" w14:textId="77777777" w:rsidR="00D87EE9" w:rsidRPr="004348ED" w:rsidRDefault="00D87EE9" w:rsidP="004D054E">
            <w:pPr>
              <w:pStyle w:val="KepalaTabel"/>
              <w:spacing w:after="240" w:line="360" w:lineRule="auto"/>
              <w:rPr>
                <w:rFonts w:cs="Times New Roman"/>
              </w:rPr>
            </w:pPr>
            <w:r w:rsidRPr="004348ED">
              <w:rPr>
                <w:rFonts w:cs="Times New Roman"/>
              </w:rPr>
              <w:t>No</w:t>
            </w:r>
          </w:p>
        </w:tc>
        <w:tc>
          <w:tcPr>
            <w:tcW w:w="998" w:type="dxa"/>
          </w:tcPr>
          <w:p w14:paraId="14F8F75E" w14:textId="77777777" w:rsidR="00D87EE9" w:rsidRPr="004348ED" w:rsidRDefault="00D87EE9" w:rsidP="004D054E">
            <w:pPr>
              <w:pStyle w:val="KepalaTabel"/>
              <w:spacing w:after="240" w:line="360" w:lineRule="auto"/>
              <w:rPr>
                <w:rFonts w:cs="Times New Roman"/>
              </w:rPr>
            </w:pPr>
            <w:r w:rsidRPr="004348ED">
              <w:rPr>
                <w:rFonts w:cs="Times New Roman"/>
              </w:rPr>
              <w:t xml:space="preserve">Peneliti </w:t>
            </w:r>
          </w:p>
          <w:p w14:paraId="25F605F9" w14:textId="6A4FDDB2" w:rsidR="00D87EE9" w:rsidRPr="004348ED" w:rsidRDefault="00D87EE9" w:rsidP="004D054E">
            <w:pPr>
              <w:pStyle w:val="KepalaTabel"/>
              <w:spacing w:after="240" w:line="360" w:lineRule="auto"/>
              <w:rPr>
                <w:rFonts w:cs="Times New Roman"/>
              </w:rPr>
            </w:pPr>
            <w:r w:rsidRPr="004348ED">
              <w:rPr>
                <w:rFonts w:cs="Times New Roman"/>
              </w:rPr>
              <w:t xml:space="preserve">&amp; </w:t>
            </w:r>
          </w:p>
          <w:p w14:paraId="52706285" w14:textId="43476B8E" w:rsidR="00D87EE9" w:rsidRPr="004348ED" w:rsidRDefault="00D87EE9" w:rsidP="004D054E">
            <w:pPr>
              <w:pStyle w:val="KepalaTabel"/>
              <w:spacing w:after="240" w:line="360" w:lineRule="auto"/>
              <w:rPr>
                <w:rFonts w:cs="Times New Roman"/>
              </w:rPr>
            </w:pPr>
            <w:r w:rsidRPr="004348ED">
              <w:rPr>
                <w:rFonts w:cs="Times New Roman"/>
              </w:rPr>
              <w:t>Tahun</w:t>
            </w:r>
          </w:p>
        </w:tc>
        <w:tc>
          <w:tcPr>
            <w:tcW w:w="1376" w:type="dxa"/>
          </w:tcPr>
          <w:p w14:paraId="3C807869" w14:textId="4C0B086D" w:rsidR="00D87EE9" w:rsidRPr="004348ED" w:rsidRDefault="00D87EE9" w:rsidP="004D054E">
            <w:pPr>
              <w:pStyle w:val="KepalaTabel"/>
              <w:spacing w:after="240" w:line="360" w:lineRule="auto"/>
              <w:rPr>
                <w:rFonts w:cs="Times New Roman"/>
              </w:rPr>
            </w:pPr>
            <w:r w:rsidRPr="004348ED">
              <w:rPr>
                <w:rFonts w:cs="Times New Roman"/>
              </w:rPr>
              <w:t>Judul</w:t>
            </w:r>
          </w:p>
        </w:tc>
        <w:tc>
          <w:tcPr>
            <w:tcW w:w="1409" w:type="dxa"/>
          </w:tcPr>
          <w:p w14:paraId="279823CC" w14:textId="33BD46A0" w:rsidR="00D87EE9" w:rsidRPr="004348ED" w:rsidRDefault="00D87EE9" w:rsidP="004D054E">
            <w:pPr>
              <w:pStyle w:val="KepalaTabel"/>
              <w:spacing w:after="240" w:line="360" w:lineRule="auto"/>
              <w:rPr>
                <w:rFonts w:cs="Times New Roman"/>
              </w:rPr>
            </w:pPr>
            <w:r w:rsidRPr="004348ED">
              <w:rPr>
                <w:rFonts w:cs="Times New Roman"/>
              </w:rPr>
              <w:t>Metode</w:t>
            </w:r>
          </w:p>
        </w:tc>
        <w:tc>
          <w:tcPr>
            <w:tcW w:w="1154" w:type="dxa"/>
          </w:tcPr>
          <w:p w14:paraId="1C3CE99B" w14:textId="2F42C3B4" w:rsidR="00D87EE9" w:rsidRPr="004348ED" w:rsidRDefault="00D87EE9" w:rsidP="004D054E">
            <w:pPr>
              <w:pStyle w:val="KepalaTabel"/>
              <w:spacing w:after="240" w:line="360" w:lineRule="auto"/>
              <w:rPr>
                <w:rFonts w:cs="Times New Roman"/>
              </w:rPr>
            </w:pPr>
            <w:r w:rsidRPr="004348ED">
              <w:rPr>
                <w:rFonts w:cs="Times New Roman"/>
              </w:rPr>
              <w:t>Dataset</w:t>
            </w:r>
          </w:p>
        </w:tc>
        <w:tc>
          <w:tcPr>
            <w:tcW w:w="1720" w:type="dxa"/>
          </w:tcPr>
          <w:p w14:paraId="3A8AEDCB" w14:textId="7FAC5DDE" w:rsidR="00D87EE9" w:rsidRPr="004348ED" w:rsidRDefault="00D87EE9" w:rsidP="004D054E">
            <w:pPr>
              <w:pStyle w:val="KepalaTabel"/>
              <w:spacing w:after="240" w:line="360" w:lineRule="auto"/>
              <w:rPr>
                <w:rFonts w:cs="Times New Roman"/>
              </w:rPr>
            </w:pPr>
            <w:r w:rsidRPr="004348ED">
              <w:rPr>
                <w:rFonts w:cs="Times New Roman"/>
              </w:rPr>
              <w:t>Hasil</w:t>
            </w:r>
          </w:p>
        </w:tc>
        <w:tc>
          <w:tcPr>
            <w:tcW w:w="1586" w:type="dxa"/>
          </w:tcPr>
          <w:p w14:paraId="47634B58" w14:textId="052A5114" w:rsidR="00D87EE9" w:rsidRPr="004348ED" w:rsidRDefault="00D87EE9" w:rsidP="004D054E">
            <w:pPr>
              <w:pStyle w:val="KepalaTabel"/>
              <w:spacing w:after="240" w:line="360" w:lineRule="auto"/>
              <w:rPr>
                <w:rFonts w:cs="Times New Roman"/>
              </w:rPr>
            </w:pPr>
            <w:r w:rsidRPr="004348ED">
              <w:rPr>
                <w:rFonts w:cs="Times New Roman"/>
              </w:rPr>
              <w:t>Pebedaan dengan Penelitian ini</w:t>
            </w:r>
          </w:p>
        </w:tc>
      </w:tr>
      <w:tr w:rsidR="00E73823" w:rsidRPr="004348ED" w14:paraId="7FF510B7" w14:textId="474E3F84" w:rsidTr="00E73823">
        <w:trPr>
          <w:trHeight w:val="515"/>
          <w:jc w:val="center"/>
        </w:trPr>
        <w:tc>
          <w:tcPr>
            <w:tcW w:w="365" w:type="dxa"/>
          </w:tcPr>
          <w:p w14:paraId="6BDF729A" w14:textId="77777777" w:rsidR="00D87EE9" w:rsidRPr="004348ED" w:rsidRDefault="00D87EE9" w:rsidP="004D054E">
            <w:pPr>
              <w:pStyle w:val="IsiTabel"/>
              <w:spacing w:after="240" w:line="360" w:lineRule="auto"/>
              <w:rPr>
                <w:rFonts w:cs="Times New Roman"/>
              </w:rPr>
            </w:pPr>
            <w:r w:rsidRPr="004348ED">
              <w:rPr>
                <w:rFonts w:cs="Times New Roman"/>
              </w:rPr>
              <w:t>1</w:t>
            </w:r>
          </w:p>
        </w:tc>
        <w:tc>
          <w:tcPr>
            <w:tcW w:w="998" w:type="dxa"/>
          </w:tcPr>
          <w:p w14:paraId="763C65F1" w14:textId="38670A38" w:rsidR="00D87EE9" w:rsidRPr="004348ED" w:rsidRDefault="00D87EE9" w:rsidP="004D054E">
            <w:pPr>
              <w:pStyle w:val="IsiTabel"/>
              <w:spacing w:after="240" w:line="360" w:lineRule="auto"/>
              <w:rPr>
                <w:rFonts w:cs="Times New Roman"/>
              </w:rPr>
            </w:pPr>
            <w:r w:rsidRPr="004348ED">
              <w:rPr>
                <w:rFonts w:cs="Times New Roman"/>
              </w:rPr>
              <w:t>Akbar, Bayyinah, Syarifah, Susanto, dkk (2026)</w:t>
            </w:r>
          </w:p>
        </w:tc>
        <w:tc>
          <w:tcPr>
            <w:tcW w:w="1376" w:type="dxa"/>
          </w:tcPr>
          <w:p w14:paraId="061FD341" w14:textId="28B0BEC8" w:rsidR="00D87EE9" w:rsidRPr="004348ED" w:rsidRDefault="00D87EE9" w:rsidP="004D054E">
            <w:pPr>
              <w:pStyle w:val="IsiTabel"/>
              <w:spacing w:after="240" w:line="360" w:lineRule="auto"/>
              <w:rPr>
                <w:rFonts w:cs="Times New Roman"/>
              </w:rPr>
            </w:pPr>
            <w:r w:rsidRPr="004348ED">
              <w:rPr>
                <w:rFonts w:cs="Times New Roman"/>
              </w:rPr>
              <w:t xml:space="preserve">Physics-Informed Deep Learning Enabled Ultra-Sparse Projection Neutron Computed Tomography </w:t>
            </w:r>
          </w:p>
        </w:tc>
        <w:tc>
          <w:tcPr>
            <w:tcW w:w="1409" w:type="dxa"/>
          </w:tcPr>
          <w:p w14:paraId="0DF80C1B" w14:textId="52263982" w:rsidR="00D87EE9" w:rsidRPr="004348ED" w:rsidRDefault="00D87EE9" w:rsidP="004D054E">
            <w:pPr>
              <w:pStyle w:val="IsiTabel"/>
              <w:spacing w:after="240" w:line="360" w:lineRule="auto"/>
              <w:rPr>
                <w:rFonts w:cs="Times New Roman"/>
              </w:rPr>
            </w:pPr>
            <w:r w:rsidRPr="004348ED">
              <w:rPr>
                <w:rFonts w:cs="Times New Roman"/>
              </w:rPr>
              <w:t>Arsitektur generator–diskriminator spatio-temporal dengan pengkondisian waktu eksplisit</w:t>
            </w:r>
          </w:p>
        </w:tc>
        <w:tc>
          <w:tcPr>
            <w:tcW w:w="1154" w:type="dxa"/>
          </w:tcPr>
          <w:p w14:paraId="46974231" w14:textId="733A9C93" w:rsidR="00D87EE9" w:rsidRPr="004348ED" w:rsidRDefault="00D87EE9" w:rsidP="004D054E">
            <w:pPr>
              <w:pStyle w:val="IsiTabel"/>
              <w:spacing w:after="240" w:line="360" w:lineRule="auto"/>
              <w:rPr>
                <w:rFonts w:cs="Times New Roman"/>
              </w:rPr>
            </w:pPr>
            <w:r w:rsidRPr="004348ED">
              <w:rPr>
                <w:rFonts w:cs="Times New Roman"/>
              </w:rPr>
              <w:t>Radiograf neutron 16-bit, 1024×1024, dari tiga fasilitas: **BRIN**, PSI, IMAT</w:t>
            </w:r>
          </w:p>
        </w:tc>
        <w:tc>
          <w:tcPr>
            <w:tcW w:w="1720" w:type="dxa"/>
          </w:tcPr>
          <w:p w14:paraId="40A2381D" w14:textId="38939BF8" w:rsidR="00D87EE9" w:rsidRPr="004348ED" w:rsidRDefault="00D87EE9" w:rsidP="004D054E">
            <w:pPr>
              <w:pStyle w:val="IsiTabel"/>
              <w:spacing w:after="240" w:line="360" w:lineRule="auto"/>
              <w:rPr>
                <w:rFonts w:cs="Times New Roman"/>
              </w:rPr>
            </w:pPr>
            <w:r w:rsidRPr="004348ED">
              <w:rPr>
                <w:rFonts w:cs="Times New Roman"/>
              </w:rPr>
              <w:t>Reduksi proyeksi 360→37 dengan PSNR 41,62±2,78 dB, SSIM 0,9799±0,0095; &gt;92% permukaan dalam toleransi nominal/aktual</w:t>
            </w:r>
          </w:p>
        </w:tc>
        <w:tc>
          <w:tcPr>
            <w:tcW w:w="1586" w:type="dxa"/>
          </w:tcPr>
          <w:p w14:paraId="1FE78EE9" w14:textId="3EF860EA" w:rsidR="00D87EE9" w:rsidRPr="004348ED" w:rsidRDefault="00D87EE9" w:rsidP="004D054E">
            <w:pPr>
              <w:pStyle w:val="IsiTabel"/>
              <w:spacing w:after="240" w:line="360" w:lineRule="auto"/>
              <w:rPr>
                <w:rFonts w:cs="Times New Roman"/>
              </w:rPr>
            </w:pPr>
            <w:r w:rsidRPr="004348ED">
              <w:rPr>
                <w:rFonts w:cs="Times New Roman"/>
              </w:rPr>
              <w:t>Sama-sama memulihkan proyeksi neutron BRIN bersudut sangat jarang, namun memakai generator-diskriminator (bukan U-Net terkondisi waktu/STU-Net) dan belum diwujudkan sebagai sistem purwarupa bagi pengguna akhir</w:t>
            </w:r>
          </w:p>
        </w:tc>
      </w:tr>
      <w:tr w:rsidR="00E73823" w:rsidRPr="004348ED" w14:paraId="792DB3DE" w14:textId="11623FF6" w:rsidTr="00E73823">
        <w:trPr>
          <w:trHeight w:val="522"/>
          <w:jc w:val="center"/>
        </w:trPr>
        <w:tc>
          <w:tcPr>
            <w:tcW w:w="365" w:type="dxa"/>
          </w:tcPr>
          <w:p w14:paraId="778F436C" w14:textId="77777777" w:rsidR="00D87EE9" w:rsidRPr="004348ED" w:rsidRDefault="00D87EE9" w:rsidP="004D054E">
            <w:pPr>
              <w:pStyle w:val="IsiTabel"/>
              <w:spacing w:after="240" w:line="360" w:lineRule="auto"/>
              <w:rPr>
                <w:rFonts w:cs="Times New Roman"/>
              </w:rPr>
            </w:pPr>
            <w:r w:rsidRPr="004348ED">
              <w:rPr>
                <w:rFonts w:cs="Times New Roman"/>
              </w:rPr>
              <w:lastRenderedPageBreak/>
              <w:t>2</w:t>
            </w:r>
          </w:p>
        </w:tc>
        <w:tc>
          <w:tcPr>
            <w:tcW w:w="998" w:type="dxa"/>
          </w:tcPr>
          <w:p w14:paraId="4E1A8BAE" w14:textId="239E5971" w:rsidR="00D87EE9" w:rsidRPr="004348ED" w:rsidRDefault="00D87EE9" w:rsidP="004D054E">
            <w:pPr>
              <w:pStyle w:val="IsiTabel"/>
              <w:spacing w:after="240" w:line="360" w:lineRule="auto"/>
              <w:rPr>
                <w:rFonts w:cs="Times New Roman"/>
              </w:rPr>
            </w:pPr>
            <w:r w:rsidRPr="004348ED">
              <w:rPr>
                <w:rFonts w:cs="Times New Roman"/>
              </w:rPr>
              <w:t>Minagawa &amp; Hashimoto (2025)</w:t>
            </w:r>
          </w:p>
        </w:tc>
        <w:tc>
          <w:tcPr>
            <w:tcW w:w="1376" w:type="dxa"/>
          </w:tcPr>
          <w:p w14:paraId="6B6D7F61" w14:textId="465C447E" w:rsidR="00D87EE9" w:rsidRPr="004348ED" w:rsidRDefault="00D87EE9" w:rsidP="004D054E">
            <w:pPr>
              <w:pStyle w:val="IsiTabel"/>
              <w:spacing w:after="240" w:line="360" w:lineRule="auto"/>
              <w:rPr>
                <w:rFonts w:cs="Times New Roman"/>
              </w:rPr>
            </w:pPr>
            <w:r w:rsidRPr="004348ED">
              <w:rPr>
                <w:rFonts w:cs="Times New Roman"/>
              </w:rPr>
              <w:t>Application of Deep Learning with Fractal Images to Sparse-View CT</w:t>
            </w:r>
          </w:p>
        </w:tc>
        <w:tc>
          <w:tcPr>
            <w:tcW w:w="1409" w:type="dxa"/>
          </w:tcPr>
          <w:p w14:paraId="62BC9F07" w14:textId="450DB222" w:rsidR="00D87EE9" w:rsidRPr="004348ED" w:rsidRDefault="00D87EE9" w:rsidP="004D054E">
            <w:pPr>
              <w:pStyle w:val="IsiTabel"/>
              <w:spacing w:after="240" w:line="360" w:lineRule="auto"/>
              <w:rPr>
                <w:rFonts w:cs="Times New Roman"/>
              </w:rPr>
            </w:pPr>
            <w:r w:rsidRPr="004348ED">
              <w:rPr>
                <w:rFonts w:cs="Times New Roman"/>
              </w:rPr>
              <w:t>Deep learning dengan citra fraktal sebagai prior rekonstruksi</w:t>
            </w:r>
          </w:p>
        </w:tc>
        <w:tc>
          <w:tcPr>
            <w:tcW w:w="1154" w:type="dxa"/>
          </w:tcPr>
          <w:p w14:paraId="487FF5C4" w14:textId="283BE0CF" w:rsidR="00D87EE9" w:rsidRPr="004348ED" w:rsidRDefault="00D87EE9" w:rsidP="004D054E">
            <w:pPr>
              <w:pStyle w:val="IsiTabel"/>
              <w:spacing w:after="240" w:line="360" w:lineRule="auto"/>
              <w:rPr>
                <w:rFonts w:cs="Times New Roman"/>
              </w:rPr>
            </w:pPr>
            <w:r w:rsidRPr="004348ED">
              <w:rPr>
                <w:rFonts w:cs="Times New Roman"/>
              </w:rPr>
              <w:t>CT klinis (domain medis, sinar-X)</w:t>
            </w:r>
          </w:p>
        </w:tc>
        <w:tc>
          <w:tcPr>
            <w:tcW w:w="1720" w:type="dxa"/>
          </w:tcPr>
          <w:p w14:paraId="4814DB34" w14:textId="6ECF9D40" w:rsidR="00D87EE9" w:rsidRPr="004348ED" w:rsidRDefault="00D87EE9" w:rsidP="004D054E">
            <w:pPr>
              <w:pStyle w:val="IsiTabel"/>
              <w:spacing w:after="240" w:line="360" w:lineRule="auto"/>
              <w:rPr>
                <w:rFonts w:cs="Times New Roman"/>
              </w:rPr>
            </w:pPr>
            <w:r w:rsidRPr="004348ED">
              <w:rPr>
                <w:rFonts w:cs="Times New Roman"/>
              </w:rPr>
              <w:t>Menunjukkan citra fraktal dapat memperkaya prior rekonstruksi bersudut jarang</w:t>
            </w:r>
          </w:p>
        </w:tc>
        <w:tc>
          <w:tcPr>
            <w:tcW w:w="1586" w:type="dxa"/>
          </w:tcPr>
          <w:p w14:paraId="013C8681" w14:textId="58590159" w:rsidR="00D87EE9" w:rsidRPr="004348ED" w:rsidRDefault="00D87EE9" w:rsidP="004D054E">
            <w:pPr>
              <w:pStyle w:val="IsiTabel"/>
              <w:spacing w:after="240" w:line="360" w:lineRule="auto"/>
              <w:rPr>
                <w:rFonts w:cs="Times New Roman"/>
              </w:rPr>
            </w:pPr>
            <w:r w:rsidRPr="004348ED">
              <w:rPr>
                <w:rFonts w:cs="Times New Roman"/>
              </w:rPr>
              <w:t>Domain medis sinar-X, bukan neutron; jadi pembanding pendekatan non-U-Net (prior fraktal) terhadap pendekatan U-Net murni yang dipakai penelitian ini</w:t>
            </w:r>
          </w:p>
        </w:tc>
      </w:tr>
      <w:tr w:rsidR="00E73823" w:rsidRPr="004348ED" w14:paraId="3626F40A" w14:textId="0A00B6F1" w:rsidTr="00E73823">
        <w:trPr>
          <w:trHeight w:val="385"/>
          <w:jc w:val="center"/>
        </w:trPr>
        <w:tc>
          <w:tcPr>
            <w:tcW w:w="365" w:type="dxa"/>
          </w:tcPr>
          <w:p w14:paraId="695A542A" w14:textId="77777777" w:rsidR="00D87EE9" w:rsidRPr="004348ED" w:rsidRDefault="00D87EE9" w:rsidP="004D054E">
            <w:pPr>
              <w:pStyle w:val="IsiTabel"/>
              <w:spacing w:after="240" w:line="360" w:lineRule="auto"/>
              <w:rPr>
                <w:rFonts w:cs="Times New Roman"/>
              </w:rPr>
            </w:pPr>
            <w:r w:rsidRPr="004348ED">
              <w:rPr>
                <w:rFonts w:cs="Times New Roman"/>
              </w:rPr>
              <w:t>3</w:t>
            </w:r>
          </w:p>
        </w:tc>
        <w:tc>
          <w:tcPr>
            <w:tcW w:w="998" w:type="dxa"/>
          </w:tcPr>
          <w:p w14:paraId="495BCDA9" w14:textId="05FBC45F" w:rsidR="00D87EE9" w:rsidRPr="004348ED" w:rsidRDefault="00D87EE9" w:rsidP="004D054E">
            <w:pPr>
              <w:pStyle w:val="IsiTabel"/>
              <w:spacing w:after="240" w:line="360" w:lineRule="auto"/>
              <w:rPr>
                <w:rFonts w:cs="Times New Roman"/>
              </w:rPr>
            </w:pPr>
            <w:r w:rsidRPr="004348ED">
              <w:rPr>
                <w:rFonts w:cs="Times New Roman"/>
              </w:rPr>
              <w:t>Shu, Chen, Lie, dkk (2025)</w:t>
            </w:r>
          </w:p>
        </w:tc>
        <w:tc>
          <w:tcPr>
            <w:tcW w:w="1376" w:type="dxa"/>
          </w:tcPr>
          <w:p w14:paraId="61EDB6A4" w14:textId="1B2A700F" w:rsidR="00D87EE9" w:rsidRPr="004348ED" w:rsidRDefault="00D87EE9" w:rsidP="004D054E">
            <w:pPr>
              <w:pStyle w:val="IsiTabel"/>
              <w:spacing w:after="240" w:line="360" w:lineRule="auto"/>
              <w:rPr>
                <w:rFonts w:cs="Times New Roman"/>
              </w:rPr>
            </w:pPr>
            <w:r w:rsidRPr="004348ED">
              <w:rPr>
                <w:rFonts w:cs="Times New Roman"/>
              </w:rPr>
              <w:t>FSTU-Net: A Sparse-View CT Reconstruction Framework for Enhanced Imaging Efficiency and Quality in Neutron Tomography</w:t>
            </w:r>
          </w:p>
        </w:tc>
        <w:tc>
          <w:tcPr>
            <w:tcW w:w="1409" w:type="dxa"/>
          </w:tcPr>
          <w:p w14:paraId="7784A125" w14:textId="16CD0594" w:rsidR="00D87EE9" w:rsidRPr="004348ED" w:rsidRDefault="00D87EE9" w:rsidP="004D054E">
            <w:pPr>
              <w:pStyle w:val="IsiTabel"/>
              <w:spacing w:after="240" w:line="360" w:lineRule="auto"/>
              <w:rPr>
                <w:rFonts w:cs="Times New Roman"/>
              </w:rPr>
            </w:pPr>
            <w:r w:rsidRPr="004348ED">
              <w:rPr>
                <w:rFonts w:cs="Times New Roman"/>
              </w:rPr>
              <w:t>Filtered Back Projection awal + Swin Transformer U-Net (Filtered Swin Transformer U-Net)</w:t>
            </w:r>
          </w:p>
        </w:tc>
        <w:tc>
          <w:tcPr>
            <w:tcW w:w="1154" w:type="dxa"/>
          </w:tcPr>
          <w:p w14:paraId="6CF44C83" w14:textId="7E5AC216" w:rsidR="00D87EE9" w:rsidRPr="004348ED" w:rsidRDefault="00D87EE9" w:rsidP="004D054E">
            <w:pPr>
              <w:pStyle w:val="IsiTabel"/>
              <w:spacing w:after="240" w:line="360" w:lineRule="auto"/>
              <w:rPr>
                <w:rFonts w:cs="Times New Roman"/>
              </w:rPr>
            </w:pPr>
            <w:r w:rsidRPr="004348ED">
              <w:rPr>
                <w:rFonts w:cs="Times New Roman"/>
              </w:rPr>
              <w:t>Dua set data CT neutron (pegas logam &amp; pisau kuno era Dinasti Han) di fasilitas China Spallation Neutron Source</w:t>
            </w:r>
          </w:p>
        </w:tc>
        <w:tc>
          <w:tcPr>
            <w:tcW w:w="1720" w:type="dxa"/>
          </w:tcPr>
          <w:p w14:paraId="50459804" w14:textId="6DE39ECB" w:rsidR="00D87EE9" w:rsidRPr="004348ED" w:rsidRDefault="00D87EE9" w:rsidP="004D054E">
            <w:pPr>
              <w:pStyle w:val="IsiTabel"/>
              <w:spacing w:after="240" w:line="360" w:lineRule="auto"/>
              <w:rPr>
                <w:rFonts w:cs="Times New Roman"/>
              </w:rPr>
            </w:pPr>
            <w:r w:rsidRPr="004348ED">
              <w:rPr>
                <w:rFonts w:cs="Times New Roman"/>
              </w:rPr>
              <w:t>Unggul dalam denoising dan pelestarian struktur meski dilatih pada data campuran</w:t>
            </w:r>
          </w:p>
          <w:p w14:paraId="643AA82C" w14:textId="6B56E661" w:rsidR="00D87EE9" w:rsidRPr="004348ED" w:rsidRDefault="00D87EE9" w:rsidP="004D054E">
            <w:pPr>
              <w:spacing w:after="240" w:line="360" w:lineRule="auto"/>
              <w:jc w:val="center"/>
              <w:rPr>
                <w:rFonts w:cs="Times New Roman"/>
              </w:rPr>
            </w:pPr>
          </w:p>
        </w:tc>
        <w:tc>
          <w:tcPr>
            <w:tcW w:w="1586" w:type="dxa"/>
          </w:tcPr>
          <w:p w14:paraId="5876F83E" w14:textId="3C419C50" w:rsidR="00D87EE9" w:rsidRPr="004348ED" w:rsidRDefault="00D87EE9" w:rsidP="004D054E">
            <w:pPr>
              <w:pStyle w:val="IsiTabel"/>
              <w:spacing w:after="240" w:line="360" w:lineRule="auto"/>
              <w:rPr>
                <w:rFonts w:cs="Times New Roman"/>
              </w:rPr>
            </w:pPr>
            <w:r w:rsidRPr="004348ED">
              <w:rPr>
                <w:rFonts w:cs="Times New Roman"/>
              </w:rPr>
              <w:t>Sama-sama berbasis U-Net untuk citra CT neutron bersudut jarang, tetapi FSTU-Net merekonstruksi ulang satu citra dari hasil FBP awal; penelitian ini menyisipkan (interpolasi) frame di antara dua citra batas yang sudah utuh — persoalan interpolasi, bukan rekonstruksi sudut-jarang</w:t>
            </w:r>
          </w:p>
        </w:tc>
      </w:tr>
      <w:tr w:rsidR="00E73823" w:rsidRPr="004348ED" w14:paraId="2924427D" w14:textId="671E4CCF" w:rsidTr="00E73823">
        <w:trPr>
          <w:trHeight w:val="522"/>
          <w:jc w:val="center"/>
        </w:trPr>
        <w:tc>
          <w:tcPr>
            <w:tcW w:w="365" w:type="dxa"/>
          </w:tcPr>
          <w:p w14:paraId="0F6CF72E" w14:textId="77777777" w:rsidR="00D87EE9" w:rsidRPr="004348ED" w:rsidRDefault="00D87EE9" w:rsidP="004D054E">
            <w:pPr>
              <w:pStyle w:val="IsiTabel"/>
              <w:spacing w:after="240" w:line="360" w:lineRule="auto"/>
              <w:rPr>
                <w:rFonts w:cs="Times New Roman"/>
              </w:rPr>
            </w:pPr>
            <w:r w:rsidRPr="004348ED">
              <w:rPr>
                <w:rFonts w:cs="Times New Roman"/>
              </w:rPr>
              <w:lastRenderedPageBreak/>
              <w:t>4</w:t>
            </w:r>
          </w:p>
        </w:tc>
        <w:tc>
          <w:tcPr>
            <w:tcW w:w="998" w:type="dxa"/>
          </w:tcPr>
          <w:p w14:paraId="6253677E" w14:textId="3EA20BB6" w:rsidR="00D87EE9" w:rsidRPr="004348ED" w:rsidRDefault="00D87EE9" w:rsidP="004D054E">
            <w:pPr>
              <w:pStyle w:val="IsiTabel"/>
              <w:spacing w:after="240" w:line="360" w:lineRule="auto"/>
              <w:rPr>
                <w:rFonts w:cs="Times New Roman"/>
              </w:rPr>
            </w:pPr>
            <w:r w:rsidRPr="004348ED">
              <w:rPr>
                <w:rFonts w:cs="Times New Roman"/>
              </w:rPr>
              <w:t>Kye, Roh, Ko, Eom, &amp; Oh (2026)</w:t>
            </w:r>
          </w:p>
        </w:tc>
        <w:tc>
          <w:tcPr>
            <w:tcW w:w="1376" w:type="dxa"/>
          </w:tcPr>
          <w:p w14:paraId="34B62710" w14:textId="2CAE335B" w:rsidR="00D87EE9" w:rsidRPr="004348ED" w:rsidRDefault="00D87EE9" w:rsidP="004D054E">
            <w:pPr>
              <w:pStyle w:val="IsiTabel"/>
              <w:spacing w:after="240" w:line="360" w:lineRule="auto"/>
              <w:rPr>
                <w:rFonts w:cs="Times New Roman"/>
              </w:rPr>
            </w:pPr>
            <w:r w:rsidRPr="004348ED">
              <w:rPr>
                <w:rFonts w:cs="Times New Roman"/>
              </w:rPr>
              <w:t>AceVFI: A Comprehensive Survey of Advances in Video Frame Interpolation</w:t>
            </w:r>
          </w:p>
        </w:tc>
        <w:tc>
          <w:tcPr>
            <w:tcW w:w="1409" w:type="dxa"/>
          </w:tcPr>
          <w:p w14:paraId="4B0565EE" w14:textId="6E88E1C3" w:rsidR="00D87EE9" w:rsidRPr="004348ED" w:rsidRDefault="00D87EE9" w:rsidP="004D054E">
            <w:pPr>
              <w:pStyle w:val="IsiTabel"/>
              <w:spacing w:after="240" w:line="360" w:lineRule="auto"/>
              <w:rPr>
                <w:rFonts w:cs="Times New Roman"/>
              </w:rPr>
            </w:pPr>
            <w:r w:rsidRPr="004348ED">
              <w:rPr>
                <w:rFonts w:cs="Times New Roman"/>
              </w:rPr>
              <w:t>Survei sistematis &gt;250 makalah, mengategorikan Center-Time (CTFI) vs Arbitrary-Time (ATFI) Frame Interpolation</w:t>
            </w:r>
          </w:p>
        </w:tc>
        <w:tc>
          <w:tcPr>
            <w:tcW w:w="1154" w:type="dxa"/>
          </w:tcPr>
          <w:p w14:paraId="661D116D" w14:textId="50713254" w:rsidR="00D87EE9" w:rsidRPr="004348ED" w:rsidRDefault="00D87EE9" w:rsidP="004D054E">
            <w:pPr>
              <w:pStyle w:val="IsiTabel"/>
              <w:spacing w:after="240" w:line="360" w:lineRule="auto"/>
              <w:rPr>
                <w:rFonts w:cs="Times New Roman"/>
              </w:rPr>
            </w:pPr>
            <w:r w:rsidRPr="004348ED">
              <w:rPr>
                <w:rFonts w:cs="Times New Roman"/>
              </w:rPr>
              <w:t>Tinjauan pustaka</w:t>
            </w:r>
          </w:p>
        </w:tc>
        <w:tc>
          <w:tcPr>
            <w:tcW w:w="1720" w:type="dxa"/>
          </w:tcPr>
          <w:p w14:paraId="317C2740" w14:textId="0FCD2A07" w:rsidR="00D87EE9" w:rsidRPr="004348ED" w:rsidRDefault="00D87EE9" w:rsidP="004D054E">
            <w:pPr>
              <w:pStyle w:val="IsiTabel"/>
              <w:spacing w:after="240" w:line="360" w:lineRule="auto"/>
              <w:rPr>
                <w:rFonts w:cs="Times New Roman"/>
              </w:rPr>
            </w:pPr>
            <w:r w:rsidRPr="004348ED">
              <w:rPr>
                <w:rFonts w:cs="Times New Roman"/>
              </w:rPr>
              <w:t>Memetakan evolusi metode VFI dari berbasis kernel, aliran optik, hybrid, GAN, Transformer, Mamba, hingga difusi</w:t>
            </w:r>
          </w:p>
        </w:tc>
        <w:tc>
          <w:tcPr>
            <w:tcW w:w="1586" w:type="dxa"/>
          </w:tcPr>
          <w:p w14:paraId="1075811C" w14:textId="73351E92" w:rsidR="00D87EE9" w:rsidRPr="004348ED" w:rsidRDefault="00D87EE9" w:rsidP="004D054E">
            <w:pPr>
              <w:pStyle w:val="IsiTabel"/>
              <w:spacing w:after="240" w:line="360" w:lineRule="auto"/>
              <w:rPr>
                <w:rFonts w:cs="Times New Roman"/>
              </w:rPr>
            </w:pPr>
            <w:r w:rsidRPr="004348ED">
              <w:rPr>
                <w:rFonts w:cs="Times New Roman"/>
              </w:rPr>
              <w:t>Survei metode video alami (RGB bergerak), bukan rotasi CT neutron 1 kanal 16-bit; dipakai penelitian ini sebagai dasar pemilihan paradigma titik-tengah (CTFI)</w:t>
            </w:r>
          </w:p>
        </w:tc>
      </w:tr>
      <w:tr w:rsidR="00E73823" w:rsidRPr="004348ED" w14:paraId="06F32297" w14:textId="06E6D5D5" w:rsidTr="00E73823">
        <w:trPr>
          <w:trHeight w:val="385"/>
          <w:jc w:val="center"/>
        </w:trPr>
        <w:tc>
          <w:tcPr>
            <w:tcW w:w="365" w:type="dxa"/>
          </w:tcPr>
          <w:p w14:paraId="6F1785E1" w14:textId="77777777" w:rsidR="00D87EE9" w:rsidRPr="004348ED" w:rsidRDefault="00D87EE9" w:rsidP="004D054E">
            <w:pPr>
              <w:pStyle w:val="IsiTabel"/>
              <w:spacing w:after="240" w:line="360" w:lineRule="auto"/>
              <w:rPr>
                <w:rFonts w:cs="Times New Roman"/>
              </w:rPr>
            </w:pPr>
            <w:r w:rsidRPr="004348ED">
              <w:rPr>
                <w:rFonts w:cs="Times New Roman"/>
              </w:rPr>
              <w:t>5</w:t>
            </w:r>
          </w:p>
        </w:tc>
        <w:tc>
          <w:tcPr>
            <w:tcW w:w="998" w:type="dxa"/>
          </w:tcPr>
          <w:p w14:paraId="74780C16" w14:textId="206C14C4" w:rsidR="00D87EE9" w:rsidRPr="004348ED" w:rsidRDefault="00D87EE9" w:rsidP="004D054E">
            <w:pPr>
              <w:pStyle w:val="IsiTabel"/>
              <w:spacing w:after="240" w:line="360" w:lineRule="auto"/>
              <w:rPr>
                <w:rFonts w:cs="Times New Roman"/>
              </w:rPr>
            </w:pPr>
            <w:r w:rsidRPr="004348ED">
              <w:rPr>
                <w:rFonts w:cs="Times New Roman"/>
              </w:rPr>
              <w:t>Yang, Sun, dkk (2026)</w:t>
            </w:r>
          </w:p>
        </w:tc>
        <w:tc>
          <w:tcPr>
            <w:tcW w:w="1376" w:type="dxa"/>
          </w:tcPr>
          <w:p w14:paraId="3C7491DE" w14:textId="67960F36" w:rsidR="00D87EE9" w:rsidRPr="004348ED" w:rsidRDefault="00D87EE9" w:rsidP="004D054E">
            <w:pPr>
              <w:pStyle w:val="IsiTabel"/>
              <w:spacing w:after="240" w:line="360" w:lineRule="auto"/>
              <w:rPr>
                <w:rFonts w:cs="Times New Roman"/>
              </w:rPr>
            </w:pPr>
            <w:r w:rsidRPr="004348ED">
              <w:rPr>
                <w:rFonts w:cs="Times New Roman"/>
              </w:rPr>
              <w:t>U-Net Based Image Enhancement for Short-Time Muon Scattering Tomography</w:t>
            </w:r>
          </w:p>
        </w:tc>
        <w:tc>
          <w:tcPr>
            <w:tcW w:w="1409" w:type="dxa"/>
          </w:tcPr>
          <w:p w14:paraId="5F0CBE73" w14:textId="353C2271" w:rsidR="00D87EE9" w:rsidRPr="004348ED" w:rsidRDefault="00D87EE9" w:rsidP="004D054E">
            <w:pPr>
              <w:pStyle w:val="IsiTabel"/>
              <w:spacing w:after="240" w:line="360" w:lineRule="auto"/>
              <w:rPr>
                <w:rFonts w:cs="Times New Roman"/>
              </w:rPr>
            </w:pPr>
            <w:r w:rsidRPr="004348ED">
              <w:rPr>
                <w:rFonts w:cs="Times New Roman"/>
              </w:rPr>
              <w:t>U-Net dilatih pada citra Point of Closest Approach (PoCA) hasil simulasi</w:t>
            </w:r>
          </w:p>
        </w:tc>
        <w:tc>
          <w:tcPr>
            <w:tcW w:w="1154" w:type="dxa"/>
          </w:tcPr>
          <w:p w14:paraId="1FDF4F03" w14:textId="0489E854" w:rsidR="00D87EE9" w:rsidRPr="004348ED" w:rsidRDefault="00D87EE9" w:rsidP="004D054E">
            <w:pPr>
              <w:pStyle w:val="IsiTabel"/>
              <w:spacing w:after="240" w:line="360" w:lineRule="auto"/>
              <w:rPr>
                <w:rFonts w:cs="Times New Roman"/>
              </w:rPr>
            </w:pPr>
            <w:r w:rsidRPr="004348ED">
              <w:rPr>
                <w:rFonts w:cs="Times New Roman"/>
              </w:rPr>
              <w:t>Data simulasi &amp; eksperimen Muon Scattering Tomography</w:t>
            </w:r>
          </w:p>
        </w:tc>
        <w:tc>
          <w:tcPr>
            <w:tcW w:w="1720" w:type="dxa"/>
          </w:tcPr>
          <w:p w14:paraId="5FF5D60C" w14:textId="5328DC07" w:rsidR="00D87EE9" w:rsidRPr="004348ED" w:rsidRDefault="00D87EE9" w:rsidP="004D054E">
            <w:pPr>
              <w:pStyle w:val="IsiTabel"/>
              <w:spacing w:after="240" w:line="360" w:lineRule="auto"/>
              <w:rPr>
                <w:rFonts w:cs="Times New Roman"/>
              </w:rPr>
            </w:pPr>
            <w:r w:rsidRPr="004348ED">
              <w:rPr>
                <w:rFonts w:cs="Times New Roman"/>
              </w:rPr>
              <w:t>SSIM naik 0,7232→0,9699; LPIPS turun 0,3604→0,0270</w:t>
            </w:r>
          </w:p>
        </w:tc>
        <w:tc>
          <w:tcPr>
            <w:tcW w:w="1586" w:type="dxa"/>
          </w:tcPr>
          <w:p w14:paraId="60A60ADE" w14:textId="4970503C" w:rsidR="00D87EE9" w:rsidRPr="004348ED" w:rsidRDefault="00D87EE9" w:rsidP="004D054E">
            <w:pPr>
              <w:pStyle w:val="IsiTabel"/>
              <w:spacing w:after="240" w:line="360" w:lineRule="auto"/>
              <w:rPr>
                <w:rFonts w:cs="Times New Roman"/>
              </w:rPr>
            </w:pPr>
            <w:r w:rsidRPr="004348ED">
              <w:rPr>
                <w:rFonts w:cs="Times New Roman"/>
              </w:rPr>
              <w:t>Menerapkan U-Net untuk penyempurnaan citra tomografi muon (bukan neutron) pada satu citra tunggal, bukan interpolasi dua-frame; menguatkan preseden U-Net lintas-modalitas tomografi partikel</w:t>
            </w:r>
          </w:p>
        </w:tc>
      </w:tr>
      <w:tr w:rsidR="00E73823" w:rsidRPr="004348ED" w14:paraId="053EDC95" w14:textId="5CFBD338" w:rsidTr="00E73823">
        <w:trPr>
          <w:trHeight w:val="1042"/>
          <w:jc w:val="center"/>
        </w:trPr>
        <w:tc>
          <w:tcPr>
            <w:tcW w:w="365" w:type="dxa"/>
          </w:tcPr>
          <w:p w14:paraId="3882A20B" w14:textId="77777777" w:rsidR="00D87EE9" w:rsidRPr="004348ED" w:rsidRDefault="00D87EE9" w:rsidP="004D054E">
            <w:pPr>
              <w:pStyle w:val="IsiTabel"/>
              <w:spacing w:after="240" w:line="360" w:lineRule="auto"/>
              <w:rPr>
                <w:rFonts w:cs="Times New Roman"/>
              </w:rPr>
            </w:pPr>
            <w:r w:rsidRPr="004348ED">
              <w:rPr>
                <w:rFonts w:cs="Times New Roman"/>
              </w:rPr>
              <w:t>6</w:t>
            </w:r>
          </w:p>
        </w:tc>
        <w:tc>
          <w:tcPr>
            <w:tcW w:w="998" w:type="dxa"/>
          </w:tcPr>
          <w:p w14:paraId="068F59C4" w14:textId="1A081243" w:rsidR="00D87EE9" w:rsidRPr="004348ED" w:rsidRDefault="00D87EE9" w:rsidP="004D054E">
            <w:pPr>
              <w:pStyle w:val="IsiTabel"/>
              <w:spacing w:after="240" w:line="360" w:lineRule="auto"/>
              <w:rPr>
                <w:rFonts w:cs="Times New Roman"/>
              </w:rPr>
            </w:pPr>
            <w:r w:rsidRPr="004348ED">
              <w:rPr>
                <w:rFonts w:cs="Times New Roman"/>
              </w:rPr>
              <w:t>Ulwan &amp; Ramayanti (2026)</w:t>
            </w:r>
          </w:p>
        </w:tc>
        <w:tc>
          <w:tcPr>
            <w:tcW w:w="1376" w:type="dxa"/>
          </w:tcPr>
          <w:p w14:paraId="4473588B" w14:textId="5ED1312B" w:rsidR="00D87EE9" w:rsidRPr="004348ED" w:rsidRDefault="00D87EE9" w:rsidP="004D054E">
            <w:pPr>
              <w:pStyle w:val="IsiTabel"/>
              <w:spacing w:after="240" w:line="360" w:lineRule="auto"/>
              <w:rPr>
                <w:rFonts w:cs="Times New Roman"/>
              </w:rPr>
            </w:pPr>
            <w:r w:rsidRPr="004348ED">
              <w:rPr>
                <w:rFonts w:cs="Times New Roman"/>
              </w:rPr>
              <w:t xml:space="preserve">Implementasi Hybrid Cloud Berbasis NAS untuk Backup Otomatis Data Transaksi POS </w:t>
            </w:r>
            <w:r w:rsidRPr="004348ED">
              <w:rPr>
                <w:rFonts w:cs="Times New Roman"/>
              </w:rPr>
              <w:lastRenderedPageBreak/>
              <w:t>Qasir</w:t>
            </w:r>
          </w:p>
        </w:tc>
        <w:tc>
          <w:tcPr>
            <w:tcW w:w="1409" w:type="dxa"/>
          </w:tcPr>
          <w:p w14:paraId="1818AA02" w14:textId="20AF2086" w:rsidR="00D87EE9" w:rsidRPr="004348ED" w:rsidRDefault="00D87EE9" w:rsidP="004D054E">
            <w:pPr>
              <w:pStyle w:val="IsiTabel"/>
              <w:spacing w:after="240" w:line="360" w:lineRule="auto"/>
              <w:rPr>
                <w:rFonts w:cs="Times New Roman"/>
              </w:rPr>
            </w:pPr>
            <w:r w:rsidRPr="004348ED">
              <w:rPr>
                <w:rFonts w:cs="Times New Roman"/>
              </w:rPr>
              <w:lastRenderedPageBreak/>
              <w:t xml:space="preserve">NAS berbasis Samba diintegrasikan dengan Google Drive; sinkronisasi </w:t>
            </w:r>
            <w:r w:rsidRPr="004348ED">
              <w:rPr>
                <w:rFonts w:cs="Times New Roman"/>
              </w:rPr>
              <w:lastRenderedPageBreak/>
              <w:t>otomatis via Task Scheduler &amp; Robocopy</w:t>
            </w:r>
          </w:p>
        </w:tc>
        <w:tc>
          <w:tcPr>
            <w:tcW w:w="1154" w:type="dxa"/>
          </w:tcPr>
          <w:p w14:paraId="3746A093" w14:textId="6413517F" w:rsidR="00D87EE9" w:rsidRPr="004348ED" w:rsidRDefault="00D87EE9" w:rsidP="004D054E">
            <w:pPr>
              <w:pStyle w:val="IsiTabel"/>
              <w:spacing w:after="240" w:line="360" w:lineRule="auto"/>
              <w:rPr>
                <w:rFonts w:cs="Times New Roman"/>
              </w:rPr>
            </w:pPr>
            <w:r w:rsidRPr="004348ED">
              <w:rPr>
                <w:rFonts w:cs="Times New Roman"/>
              </w:rPr>
              <w:lastRenderedPageBreak/>
              <w:t xml:space="preserve">Data transaksi POS ritel (studi kasus Vape </w:t>
            </w:r>
            <w:r w:rsidRPr="004348ED">
              <w:rPr>
                <w:rFonts w:cs="Times New Roman"/>
              </w:rPr>
              <w:lastRenderedPageBreak/>
              <w:t>Paradise)</w:t>
            </w:r>
          </w:p>
        </w:tc>
        <w:tc>
          <w:tcPr>
            <w:tcW w:w="1720" w:type="dxa"/>
          </w:tcPr>
          <w:p w14:paraId="20553B71" w14:textId="14295268" w:rsidR="00D87EE9" w:rsidRPr="004348ED" w:rsidRDefault="00D87EE9" w:rsidP="004D054E">
            <w:pPr>
              <w:pStyle w:val="IsiTabel"/>
              <w:spacing w:after="240" w:line="360" w:lineRule="auto"/>
              <w:rPr>
                <w:rFonts w:cs="Times New Roman"/>
              </w:rPr>
            </w:pPr>
            <w:r w:rsidRPr="004348ED">
              <w:rPr>
                <w:rFonts w:cs="Times New Roman"/>
              </w:rPr>
              <w:lastRenderedPageBreak/>
              <w:t xml:space="preserve">Sinkronisasi otomatis berhasil ke NAS dan cloud, konektivitas jaringan 0% packet </w:t>
            </w:r>
            <w:r w:rsidRPr="004348ED">
              <w:rPr>
                <w:rFonts w:cs="Times New Roman"/>
              </w:rPr>
              <w:lastRenderedPageBreak/>
              <w:t>loss</w:t>
            </w:r>
          </w:p>
        </w:tc>
        <w:tc>
          <w:tcPr>
            <w:tcW w:w="1586" w:type="dxa"/>
          </w:tcPr>
          <w:p w14:paraId="43E2ECC0" w14:textId="5C517198" w:rsidR="00D87EE9" w:rsidRPr="004348ED" w:rsidRDefault="00D87EE9" w:rsidP="004D054E">
            <w:pPr>
              <w:pStyle w:val="IsiTabel"/>
              <w:spacing w:after="240" w:line="360" w:lineRule="auto"/>
              <w:rPr>
                <w:rFonts w:cs="Times New Roman"/>
              </w:rPr>
            </w:pPr>
            <w:r w:rsidRPr="004348ED">
              <w:rPr>
                <w:rFonts w:cs="Times New Roman"/>
              </w:rPr>
              <w:lastRenderedPageBreak/>
              <w:t xml:space="preserve">Menerapkan hybrid cloud-NAS untuk pencadangan data transaksi ritel, bukan orkestrasi </w:t>
            </w:r>
            <w:r w:rsidRPr="004348ED">
              <w:rPr>
                <w:rFonts w:cs="Times New Roman"/>
              </w:rPr>
              <w:lastRenderedPageBreak/>
              <w:t>inferensi model AI berbasis GPU; penelitian ini memperluas pola hybrid cloud-NAS ke komputasi jarak jauh yang dapat terputus sewaktu-waktu</w:t>
            </w:r>
          </w:p>
        </w:tc>
      </w:tr>
      <w:tr w:rsidR="00E73823" w:rsidRPr="004348ED" w14:paraId="392E1197" w14:textId="77777777" w:rsidTr="00E73823">
        <w:trPr>
          <w:trHeight w:val="1042"/>
          <w:jc w:val="center"/>
        </w:trPr>
        <w:tc>
          <w:tcPr>
            <w:tcW w:w="365" w:type="dxa"/>
          </w:tcPr>
          <w:p w14:paraId="2D0AB77E" w14:textId="2AE6B874" w:rsidR="00D87EE9" w:rsidRPr="004348ED" w:rsidRDefault="00D87EE9" w:rsidP="004D054E">
            <w:pPr>
              <w:pStyle w:val="IsiTabel"/>
              <w:spacing w:after="240" w:line="360" w:lineRule="auto"/>
              <w:rPr>
                <w:rFonts w:cs="Times New Roman"/>
              </w:rPr>
            </w:pPr>
            <w:r w:rsidRPr="004348ED">
              <w:rPr>
                <w:rFonts w:cs="Times New Roman"/>
              </w:rPr>
              <w:lastRenderedPageBreak/>
              <w:t>7.</w:t>
            </w:r>
          </w:p>
        </w:tc>
        <w:tc>
          <w:tcPr>
            <w:tcW w:w="998" w:type="dxa"/>
          </w:tcPr>
          <w:p w14:paraId="0F2E1952" w14:textId="14256F0C" w:rsidR="00D87EE9" w:rsidRPr="004348ED" w:rsidRDefault="00D87EE9" w:rsidP="004D054E">
            <w:pPr>
              <w:pStyle w:val="IsiTabel"/>
              <w:spacing w:after="240" w:line="360" w:lineRule="auto"/>
              <w:rPr>
                <w:rFonts w:cs="Times New Roman"/>
              </w:rPr>
            </w:pPr>
            <w:r w:rsidRPr="004348ED">
              <w:rPr>
                <w:rFonts w:cs="Times New Roman"/>
              </w:rPr>
              <w:t>Andana, Salim, &amp; Kristianto (2024)</w:t>
            </w:r>
          </w:p>
        </w:tc>
        <w:tc>
          <w:tcPr>
            <w:tcW w:w="1376" w:type="dxa"/>
          </w:tcPr>
          <w:p w14:paraId="768E0945" w14:textId="61C9106D" w:rsidR="00D87EE9" w:rsidRPr="004348ED" w:rsidRDefault="00D87EE9" w:rsidP="004D054E">
            <w:pPr>
              <w:pStyle w:val="IsiTabel"/>
              <w:spacing w:after="240" w:line="360" w:lineRule="auto"/>
              <w:rPr>
                <w:rFonts w:cs="Times New Roman"/>
              </w:rPr>
            </w:pPr>
            <w:r w:rsidRPr="004348ED">
              <w:rPr>
                <w:rFonts w:cs="Times New Roman"/>
              </w:rPr>
              <w:t>Rancang Bangun NAS dengan SBC Raspberry Pi Sebagai Alternatif Penyimpanan Cloud Dengan Koneksi Internet</w:t>
            </w:r>
          </w:p>
        </w:tc>
        <w:tc>
          <w:tcPr>
            <w:tcW w:w="1409" w:type="dxa"/>
          </w:tcPr>
          <w:p w14:paraId="42069BE5" w14:textId="1550CAF2" w:rsidR="00D87EE9" w:rsidRPr="004348ED" w:rsidRDefault="00D87EE9" w:rsidP="004D054E">
            <w:pPr>
              <w:pStyle w:val="IsiTabel"/>
              <w:spacing w:after="240" w:line="360" w:lineRule="auto"/>
              <w:rPr>
                <w:rFonts w:cs="Times New Roman"/>
              </w:rPr>
            </w:pPr>
            <w:r w:rsidRPr="004348ED">
              <w:rPr>
                <w:rFonts w:cs="Times New Roman"/>
              </w:rPr>
              <w:t xml:space="preserve">Rancang bangun </w:t>
            </w:r>
            <w:r w:rsidRPr="004348ED">
              <w:rPr>
                <w:rFonts w:cs="Times New Roman"/>
                <w:i/>
                <w:iCs/>
              </w:rPr>
              <w:t>Network Attached Storage</w:t>
            </w:r>
            <w:r w:rsidRPr="004348ED">
              <w:rPr>
                <w:rFonts w:cs="Times New Roman"/>
              </w:rPr>
              <w:t xml:space="preserve"> (NAS) dengan Raspberry Pi</w:t>
            </w:r>
          </w:p>
        </w:tc>
        <w:tc>
          <w:tcPr>
            <w:tcW w:w="1154" w:type="dxa"/>
          </w:tcPr>
          <w:p w14:paraId="1297758A" w14:textId="52D5289C" w:rsidR="00D87EE9" w:rsidRPr="004348ED" w:rsidRDefault="00D87EE9" w:rsidP="004D054E">
            <w:pPr>
              <w:pStyle w:val="IsiTabel"/>
              <w:spacing w:after="240" w:line="360" w:lineRule="auto"/>
              <w:rPr>
                <w:rFonts w:cs="Times New Roman"/>
              </w:rPr>
            </w:pPr>
            <w:r w:rsidRPr="004348ED">
              <w:rPr>
                <w:rFonts w:cs="Times New Roman"/>
              </w:rPr>
              <w:t>Lingkungan digital akademik perguruan tinggi</w:t>
            </w:r>
          </w:p>
        </w:tc>
        <w:tc>
          <w:tcPr>
            <w:tcW w:w="1720" w:type="dxa"/>
          </w:tcPr>
          <w:p w14:paraId="5784DE56" w14:textId="79E6A367" w:rsidR="00D87EE9" w:rsidRPr="004348ED" w:rsidRDefault="00D87EE9" w:rsidP="004D054E">
            <w:pPr>
              <w:pStyle w:val="IsiTabel"/>
              <w:spacing w:after="240" w:line="360" w:lineRule="auto"/>
              <w:rPr>
                <w:rFonts w:cs="Times New Roman"/>
              </w:rPr>
            </w:pPr>
            <w:r w:rsidRPr="004348ED">
              <w:rPr>
                <w:rFonts w:cs="Times New Roman"/>
              </w:rPr>
              <w:t xml:space="preserve">Sistem NAS berhasil menjadi alternatif penyimpanan file yang lebih murah dan skalabel dibanding </w:t>
            </w:r>
            <w:r w:rsidRPr="004348ED">
              <w:rPr>
                <w:rFonts w:cs="Times New Roman"/>
                <w:i/>
                <w:iCs/>
              </w:rPr>
              <w:t>cloud</w:t>
            </w:r>
            <w:r w:rsidRPr="004348ED">
              <w:rPr>
                <w:rFonts w:cs="Times New Roman"/>
              </w:rPr>
              <w:t xml:space="preserve"> komersial</w:t>
            </w:r>
          </w:p>
        </w:tc>
        <w:tc>
          <w:tcPr>
            <w:tcW w:w="1586" w:type="dxa"/>
          </w:tcPr>
          <w:p w14:paraId="1F5273B8" w14:textId="44F9E98C" w:rsidR="00D87EE9" w:rsidRPr="004348ED" w:rsidRDefault="00D87EE9" w:rsidP="004D054E">
            <w:pPr>
              <w:pStyle w:val="IsiTabel"/>
              <w:spacing w:after="240" w:line="360" w:lineRule="auto"/>
              <w:rPr>
                <w:rFonts w:cs="Times New Roman"/>
              </w:rPr>
            </w:pPr>
            <w:r w:rsidRPr="004348ED">
              <w:rPr>
                <w:rFonts w:cs="Times New Roman"/>
              </w:rPr>
              <w:t xml:space="preserve">Membangun NAS murni sebagai repositori data lokal/akademik; penelitian ini memadukan NAS dengan </w:t>
            </w:r>
            <w:r w:rsidRPr="004348ED">
              <w:rPr>
                <w:rFonts w:cs="Times New Roman"/>
                <w:i/>
                <w:iCs/>
              </w:rPr>
              <w:t>cloud</w:t>
            </w:r>
            <w:r w:rsidRPr="004348ED">
              <w:rPr>
                <w:rFonts w:cs="Times New Roman"/>
              </w:rPr>
              <w:t xml:space="preserve"> eksternal untuk orkestrasi komputasi grafis (AI).</w:t>
            </w:r>
          </w:p>
        </w:tc>
      </w:tr>
      <w:tr w:rsidR="00E73823" w:rsidRPr="004348ED" w14:paraId="370514AE" w14:textId="77777777" w:rsidTr="00E73823">
        <w:trPr>
          <w:trHeight w:val="1042"/>
          <w:jc w:val="center"/>
        </w:trPr>
        <w:tc>
          <w:tcPr>
            <w:tcW w:w="365" w:type="dxa"/>
          </w:tcPr>
          <w:p w14:paraId="4E1B6B7C" w14:textId="1E2D1C58" w:rsidR="00D87EE9" w:rsidRPr="004348ED" w:rsidRDefault="00D87EE9" w:rsidP="004D054E">
            <w:pPr>
              <w:pStyle w:val="IsiTabel"/>
              <w:spacing w:after="240" w:line="360" w:lineRule="auto"/>
              <w:rPr>
                <w:rFonts w:cs="Times New Roman"/>
              </w:rPr>
            </w:pPr>
            <w:r w:rsidRPr="004348ED">
              <w:rPr>
                <w:rFonts w:cs="Times New Roman"/>
              </w:rPr>
              <w:t>8.</w:t>
            </w:r>
          </w:p>
        </w:tc>
        <w:tc>
          <w:tcPr>
            <w:tcW w:w="998" w:type="dxa"/>
          </w:tcPr>
          <w:p w14:paraId="0CF749C5" w14:textId="6F500468" w:rsidR="00D87EE9" w:rsidRPr="004348ED" w:rsidRDefault="00D87EE9" w:rsidP="004D054E">
            <w:pPr>
              <w:pStyle w:val="IsiTabel"/>
              <w:spacing w:after="240" w:line="360" w:lineRule="auto"/>
              <w:rPr>
                <w:rFonts w:cs="Times New Roman"/>
              </w:rPr>
            </w:pPr>
            <w:r w:rsidRPr="004348ED">
              <w:rPr>
                <w:rFonts w:cs="Times New Roman"/>
              </w:rPr>
              <w:t>Koentjoro &amp; Budiardjo (2025)</w:t>
            </w:r>
          </w:p>
        </w:tc>
        <w:tc>
          <w:tcPr>
            <w:tcW w:w="1376" w:type="dxa"/>
          </w:tcPr>
          <w:p w14:paraId="05D5B641" w14:textId="7EEFB83C" w:rsidR="00D87EE9" w:rsidRPr="004348ED" w:rsidRDefault="00D87EE9" w:rsidP="004D054E">
            <w:pPr>
              <w:pStyle w:val="IsiTabel"/>
              <w:spacing w:after="240" w:line="360" w:lineRule="auto"/>
              <w:rPr>
                <w:rFonts w:cs="Times New Roman"/>
              </w:rPr>
            </w:pPr>
            <w:r w:rsidRPr="004348ED">
              <w:rPr>
                <w:rFonts w:cs="Times New Roman"/>
              </w:rPr>
              <w:t>Implementasi Model Client Server Menggunakan Ngrok</w:t>
            </w:r>
          </w:p>
        </w:tc>
        <w:tc>
          <w:tcPr>
            <w:tcW w:w="1409" w:type="dxa"/>
          </w:tcPr>
          <w:p w14:paraId="72BD8B1D" w14:textId="0FC190A3" w:rsidR="00D87EE9" w:rsidRPr="004348ED" w:rsidRDefault="00D87EE9" w:rsidP="004D054E">
            <w:pPr>
              <w:pStyle w:val="IsiTabel"/>
              <w:spacing w:after="240" w:line="360" w:lineRule="auto"/>
              <w:rPr>
                <w:rFonts w:cs="Times New Roman"/>
              </w:rPr>
            </w:pPr>
            <w:r w:rsidRPr="004348ED">
              <w:rPr>
                <w:rFonts w:cs="Times New Roman"/>
              </w:rPr>
              <w:t>Pendekatan terowongan (</w:t>
            </w:r>
            <w:r w:rsidRPr="004348ED">
              <w:rPr>
                <w:rFonts w:cs="Times New Roman"/>
                <w:i/>
                <w:iCs/>
              </w:rPr>
              <w:t>tunneling</w:t>
            </w:r>
            <w:r w:rsidRPr="004348ED">
              <w:rPr>
                <w:rFonts w:cs="Times New Roman"/>
              </w:rPr>
              <w:t xml:space="preserve">) dengan aplikasi Ngrok pada arsitektur </w:t>
            </w:r>
            <w:r w:rsidRPr="004348ED">
              <w:rPr>
                <w:rFonts w:cs="Times New Roman"/>
                <w:i/>
                <w:iCs/>
              </w:rPr>
              <w:t>client-server</w:t>
            </w:r>
          </w:p>
        </w:tc>
        <w:tc>
          <w:tcPr>
            <w:tcW w:w="1154" w:type="dxa"/>
          </w:tcPr>
          <w:p w14:paraId="6C8EDDE1" w14:textId="61F9F1B9" w:rsidR="00D87EE9" w:rsidRPr="004348ED" w:rsidRDefault="00D87EE9" w:rsidP="004D054E">
            <w:pPr>
              <w:pStyle w:val="IsiTabel"/>
              <w:spacing w:after="240" w:line="360" w:lineRule="auto"/>
              <w:rPr>
                <w:rFonts w:cs="Times New Roman"/>
              </w:rPr>
            </w:pPr>
            <w:r w:rsidRPr="004348ED">
              <w:rPr>
                <w:rFonts w:cs="Times New Roman"/>
              </w:rPr>
              <w:t xml:space="preserve">Lingkungan jaringan terdistribusi dan </w:t>
            </w:r>
            <w:r w:rsidRPr="004348ED">
              <w:rPr>
                <w:rFonts w:cs="Times New Roman"/>
                <w:i/>
                <w:iCs/>
              </w:rPr>
              <w:t>firewall</w:t>
            </w:r>
          </w:p>
        </w:tc>
        <w:tc>
          <w:tcPr>
            <w:tcW w:w="1720" w:type="dxa"/>
          </w:tcPr>
          <w:p w14:paraId="3FE2F4CD" w14:textId="71B3D4C3" w:rsidR="00D87EE9" w:rsidRPr="004348ED" w:rsidRDefault="00D87EE9" w:rsidP="004D054E">
            <w:pPr>
              <w:pStyle w:val="IsiTabel"/>
              <w:spacing w:after="240" w:line="360" w:lineRule="auto"/>
              <w:rPr>
                <w:rFonts w:cs="Times New Roman"/>
              </w:rPr>
            </w:pPr>
            <w:r w:rsidRPr="004348ED">
              <w:rPr>
                <w:rFonts w:cs="Times New Roman"/>
              </w:rPr>
              <w:t xml:space="preserve">Ngrok terbukti efektif mengatasi masalah batasan akses </w:t>
            </w:r>
            <w:r w:rsidRPr="004348ED">
              <w:rPr>
                <w:rFonts w:cs="Times New Roman"/>
                <w:i/>
                <w:iCs/>
              </w:rPr>
              <w:t>server</w:t>
            </w:r>
            <w:r w:rsidRPr="004348ED">
              <w:rPr>
                <w:rFonts w:cs="Times New Roman"/>
              </w:rPr>
              <w:t xml:space="preserve"> lokal ke jaringan publik/internasional</w:t>
            </w:r>
          </w:p>
        </w:tc>
        <w:tc>
          <w:tcPr>
            <w:tcW w:w="1586" w:type="dxa"/>
          </w:tcPr>
          <w:p w14:paraId="00D64441" w14:textId="74DE32AF" w:rsidR="00D87EE9" w:rsidRPr="004348ED" w:rsidRDefault="00D87EE9" w:rsidP="004D054E">
            <w:pPr>
              <w:pStyle w:val="IsiTabel"/>
              <w:spacing w:after="240" w:line="360" w:lineRule="auto"/>
              <w:rPr>
                <w:rFonts w:cs="Times New Roman"/>
              </w:rPr>
            </w:pPr>
            <w:r w:rsidRPr="004348ED">
              <w:rPr>
                <w:rFonts w:cs="Times New Roman"/>
              </w:rPr>
              <w:t xml:space="preserve">Membahas implementasi Ngrok untuk aplikasi web umum; penelitian ini secara spesifik memanfaatkannya sebagai jembatan komunikasi </w:t>
            </w:r>
            <w:r w:rsidRPr="004348ED">
              <w:rPr>
                <w:rFonts w:cs="Times New Roman"/>
              </w:rPr>
              <w:lastRenderedPageBreak/>
              <w:t>antara peladen internal dan layanan GPU eksternal</w:t>
            </w:r>
          </w:p>
        </w:tc>
      </w:tr>
      <w:tr w:rsidR="00E73823" w:rsidRPr="004348ED" w14:paraId="2E44EAE9" w14:textId="77777777" w:rsidTr="00E73823">
        <w:trPr>
          <w:trHeight w:val="1042"/>
          <w:jc w:val="center"/>
        </w:trPr>
        <w:tc>
          <w:tcPr>
            <w:tcW w:w="365" w:type="dxa"/>
          </w:tcPr>
          <w:p w14:paraId="33E0FE96" w14:textId="77777777" w:rsidR="00D87EE9" w:rsidRPr="004348ED" w:rsidRDefault="00D87EE9" w:rsidP="004D054E">
            <w:pPr>
              <w:pStyle w:val="IsiTabel"/>
              <w:spacing w:after="240" w:line="360" w:lineRule="auto"/>
              <w:rPr>
                <w:rFonts w:cs="Times New Roman"/>
              </w:rPr>
            </w:pPr>
            <w:r w:rsidRPr="004348ED">
              <w:rPr>
                <w:rFonts w:cs="Times New Roman"/>
              </w:rPr>
              <w:lastRenderedPageBreak/>
              <w:t>9</w:t>
            </w:r>
          </w:p>
        </w:tc>
        <w:tc>
          <w:tcPr>
            <w:tcW w:w="998" w:type="dxa"/>
          </w:tcPr>
          <w:p w14:paraId="59938B0B" w14:textId="77777777" w:rsidR="00D87EE9" w:rsidRPr="004348ED" w:rsidRDefault="00D87EE9" w:rsidP="004D054E">
            <w:pPr>
              <w:pStyle w:val="IsiTabel"/>
              <w:spacing w:after="240" w:line="360" w:lineRule="auto"/>
              <w:rPr>
                <w:rFonts w:cs="Times New Roman"/>
              </w:rPr>
            </w:pPr>
            <w:r w:rsidRPr="004348ED">
              <w:rPr>
                <w:rFonts w:cs="Times New Roman"/>
              </w:rPr>
              <w:t>Ronneberger, Fischer, &amp; Brox (2015)</w:t>
            </w:r>
          </w:p>
        </w:tc>
        <w:tc>
          <w:tcPr>
            <w:tcW w:w="1376" w:type="dxa"/>
          </w:tcPr>
          <w:p w14:paraId="0C4A1AF0" w14:textId="77777777" w:rsidR="00D87EE9" w:rsidRPr="004348ED" w:rsidRDefault="00D87EE9" w:rsidP="004D054E">
            <w:pPr>
              <w:pStyle w:val="IsiTabel"/>
              <w:spacing w:after="240" w:line="360" w:lineRule="auto"/>
              <w:rPr>
                <w:rFonts w:cs="Times New Roman"/>
              </w:rPr>
            </w:pPr>
            <w:r w:rsidRPr="004348ED">
              <w:rPr>
                <w:rFonts w:cs="Times New Roman"/>
              </w:rPr>
              <w:t>U-Net: Convolutional Networks for Biomedical Image Segmentation</w:t>
            </w:r>
          </w:p>
        </w:tc>
        <w:tc>
          <w:tcPr>
            <w:tcW w:w="1409" w:type="dxa"/>
          </w:tcPr>
          <w:p w14:paraId="11F818EC" w14:textId="77777777" w:rsidR="00D87EE9" w:rsidRPr="004348ED" w:rsidRDefault="00D87EE9" w:rsidP="004D054E">
            <w:pPr>
              <w:pStyle w:val="IsiTabel"/>
              <w:spacing w:after="240" w:line="360" w:lineRule="auto"/>
              <w:rPr>
                <w:rFonts w:cs="Times New Roman"/>
              </w:rPr>
            </w:pPr>
            <w:r w:rsidRPr="004348ED">
              <w:rPr>
                <w:rFonts w:cs="Times New Roman"/>
              </w:rPr>
              <w:t>Jaringan encoder-decoder berbentuk U dengan skip connection</w:t>
            </w:r>
          </w:p>
        </w:tc>
        <w:tc>
          <w:tcPr>
            <w:tcW w:w="1154" w:type="dxa"/>
          </w:tcPr>
          <w:p w14:paraId="75E0BDE5" w14:textId="77777777" w:rsidR="00D87EE9" w:rsidRPr="004348ED" w:rsidRDefault="00D87EE9" w:rsidP="004D054E">
            <w:pPr>
              <w:pStyle w:val="IsiTabel"/>
              <w:spacing w:after="240" w:line="360" w:lineRule="auto"/>
              <w:rPr>
                <w:rFonts w:cs="Times New Roman"/>
              </w:rPr>
            </w:pPr>
            <w:r w:rsidRPr="004348ED">
              <w:rPr>
                <w:rFonts w:cs="Times New Roman"/>
              </w:rPr>
              <w:t>Citra mikroskop elektron ISBI</w:t>
            </w:r>
          </w:p>
        </w:tc>
        <w:tc>
          <w:tcPr>
            <w:tcW w:w="1720" w:type="dxa"/>
          </w:tcPr>
          <w:p w14:paraId="49E1E1D1" w14:textId="77777777" w:rsidR="00D87EE9" w:rsidRPr="004348ED" w:rsidRDefault="00D87EE9" w:rsidP="004D054E">
            <w:pPr>
              <w:pStyle w:val="IsiTabel"/>
              <w:spacing w:after="240" w:line="360" w:lineRule="auto"/>
              <w:rPr>
                <w:rFonts w:cs="Times New Roman"/>
              </w:rPr>
            </w:pPr>
            <w:r w:rsidRPr="004348ED">
              <w:rPr>
                <w:rFonts w:cs="Times New Roman"/>
              </w:rPr>
              <w:t>U-Net mempertahankan detail spasial dan mencapai hasil unggul pada segmentasi biomedis dengan data terbatas</w:t>
            </w:r>
          </w:p>
        </w:tc>
        <w:tc>
          <w:tcPr>
            <w:tcW w:w="1586" w:type="dxa"/>
          </w:tcPr>
          <w:p w14:paraId="79A0F0DB" w14:textId="77777777" w:rsidR="00D87EE9" w:rsidRPr="004348ED" w:rsidRDefault="00D87EE9" w:rsidP="004D054E">
            <w:pPr>
              <w:pStyle w:val="IsiTabel"/>
              <w:spacing w:after="240" w:line="360" w:lineRule="auto"/>
              <w:rPr>
                <w:rFonts w:cs="Times New Roman"/>
              </w:rPr>
            </w:pPr>
            <w:r w:rsidRPr="004348ED">
              <w:rPr>
                <w:rFonts w:cs="Times New Roman"/>
              </w:rPr>
              <w:t>Menjadi landasan arsitektur U-Net, tetapi memecahkan segmentasi satu citra; penelitian ini mengondisikan dua frame dan waktu untuk menghasilkan citra antara</w:t>
            </w:r>
          </w:p>
        </w:tc>
      </w:tr>
      <w:tr w:rsidR="00E73823" w:rsidRPr="004348ED" w14:paraId="0A29F9A6" w14:textId="77777777" w:rsidTr="00E73823">
        <w:trPr>
          <w:trHeight w:val="1042"/>
          <w:jc w:val="center"/>
        </w:trPr>
        <w:tc>
          <w:tcPr>
            <w:tcW w:w="365" w:type="dxa"/>
          </w:tcPr>
          <w:p w14:paraId="24F4AF1C" w14:textId="77777777" w:rsidR="00D87EE9" w:rsidRPr="004348ED" w:rsidRDefault="00D87EE9" w:rsidP="004D054E">
            <w:pPr>
              <w:pStyle w:val="IsiTabel"/>
              <w:spacing w:after="240" w:line="360" w:lineRule="auto"/>
              <w:rPr>
                <w:rFonts w:cs="Times New Roman"/>
              </w:rPr>
            </w:pPr>
            <w:r w:rsidRPr="004348ED">
              <w:rPr>
                <w:rFonts w:cs="Times New Roman"/>
              </w:rPr>
              <w:t>10</w:t>
            </w:r>
          </w:p>
        </w:tc>
        <w:tc>
          <w:tcPr>
            <w:tcW w:w="998" w:type="dxa"/>
          </w:tcPr>
          <w:p w14:paraId="59EE7D11" w14:textId="77777777" w:rsidR="00D87EE9" w:rsidRPr="004348ED" w:rsidRDefault="00D87EE9" w:rsidP="004D054E">
            <w:pPr>
              <w:pStyle w:val="IsiTabel"/>
              <w:spacing w:after="240" w:line="360" w:lineRule="auto"/>
              <w:rPr>
                <w:rFonts w:cs="Times New Roman"/>
              </w:rPr>
            </w:pPr>
            <w:r w:rsidRPr="004348ED">
              <w:rPr>
                <w:rFonts w:cs="Times New Roman"/>
              </w:rPr>
              <w:t>Isola, Zhu, Zhou, &amp; Efros (2017)</w:t>
            </w:r>
          </w:p>
        </w:tc>
        <w:tc>
          <w:tcPr>
            <w:tcW w:w="1376" w:type="dxa"/>
          </w:tcPr>
          <w:p w14:paraId="2D40E259" w14:textId="77777777" w:rsidR="00D87EE9" w:rsidRPr="004348ED" w:rsidRDefault="00D87EE9" w:rsidP="004D054E">
            <w:pPr>
              <w:pStyle w:val="IsiTabel"/>
              <w:spacing w:after="240" w:line="360" w:lineRule="auto"/>
              <w:rPr>
                <w:rFonts w:cs="Times New Roman"/>
              </w:rPr>
            </w:pPr>
            <w:r w:rsidRPr="004348ED">
              <w:rPr>
                <w:rFonts w:cs="Times New Roman"/>
              </w:rPr>
              <w:t>Image-to-Image Translation with Conditional Adversarial Networks</w:t>
            </w:r>
          </w:p>
        </w:tc>
        <w:tc>
          <w:tcPr>
            <w:tcW w:w="1409" w:type="dxa"/>
          </w:tcPr>
          <w:p w14:paraId="2D383CC3" w14:textId="77777777" w:rsidR="00D87EE9" w:rsidRPr="004348ED" w:rsidRDefault="00D87EE9" w:rsidP="004D054E">
            <w:pPr>
              <w:pStyle w:val="IsiTabel"/>
              <w:spacing w:after="240" w:line="360" w:lineRule="auto"/>
              <w:rPr>
                <w:rFonts w:cs="Times New Roman"/>
              </w:rPr>
            </w:pPr>
            <w:r w:rsidRPr="004348ED">
              <w:rPr>
                <w:rFonts w:cs="Times New Roman"/>
              </w:rPr>
              <w:t>Conditional GAN untuk pemetaan citra-ke-citra berpasangan</w:t>
            </w:r>
          </w:p>
        </w:tc>
        <w:tc>
          <w:tcPr>
            <w:tcW w:w="1154" w:type="dxa"/>
          </w:tcPr>
          <w:p w14:paraId="617FC2CE" w14:textId="77777777" w:rsidR="00D87EE9" w:rsidRPr="004348ED" w:rsidRDefault="00D87EE9" w:rsidP="004D054E">
            <w:pPr>
              <w:pStyle w:val="IsiTabel"/>
              <w:spacing w:after="240" w:line="360" w:lineRule="auto"/>
              <w:rPr>
                <w:rFonts w:cs="Times New Roman"/>
              </w:rPr>
            </w:pPr>
            <w:r w:rsidRPr="004348ED">
              <w:rPr>
                <w:rFonts w:cs="Times New Roman"/>
              </w:rPr>
              <w:t>Beragam pasangan citra, termasuk peta-foto dan label-fasad</w:t>
            </w:r>
          </w:p>
        </w:tc>
        <w:tc>
          <w:tcPr>
            <w:tcW w:w="1720" w:type="dxa"/>
          </w:tcPr>
          <w:p w14:paraId="7D613AFD" w14:textId="77777777" w:rsidR="00D87EE9" w:rsidRPr="004348ED" w:rsidRDefault="00D87EE9" w:rsidP="004D054E">
            <w:pPr>
              <w:pStyle w:val="IsiTabel"/>
              <w:spacing w:after="240" w:line="360" w:lineRule="auto"/>
              <w:rPr>
                <w:rFonts w:cs="Times New Roman"/>
              </w:rPr>
            </w:pPr>
            <w:r w:rsidRPr="004348ED">
              <w:rPr>
                <w:rFonts w:cs="Times New Roman"/>
              </w:rPr>
              <w:t>Menunjukkan satu kerangka umum dapat mempelajari banyak transformasi visual berpasangan</w:t>
            </w:r>
          </w:p>
        </w:tc>
        <w:tc>
          <w:tcPr>
            <w:tcW w:w="1586" w:type="dxa"/>
          </w:tcPr>
          <w:p w14:paraId="1620FA2B" w14:textId="77777777" w:rsidR="00D87EE9" w:rsidRPr="004348ED" w:rsidRDefault="00D87EE9" w:rsidP="004D054E">
            <w:pPr>
              <w:pStyle w:val="IsiTabel"/>
              <w:spacing w:after="240" w:line="360" w:lineRule="auto"/>
              <w:rPr>
                <w:rFonts w:cs="Times New Roman"/>
              </w:rPr>
            </w:pPr>
            <w:r w:rsidRPr="004348ED">
              <w:rPr>
                <w:rFonts w:cs="Times New Roman"/>
              </w:rPr>
              <w:t>Menggunakan adversarial learning pada citra umum; penelitian ini memakai STU-Net terukur untuk proyeksi neutron 16-bit dan tidak memakai diskriminator</w:t>
            </w:r>
          </w:p>
        </w:tc>
      </w:tr>
      <w:tr w:rsidR="00E73823" w:rsidRPr="004348ED" w14:paraId="65F3D3BC" w14:textId="77777777" w:rsidTr="00E73823">
        <w:trPr>
          <w:trHeight w:val="1042"/>
          <w:jc w:val="center"/>
        </w:trPr>
        <w:tc>
          <w:tcPr>
            <w:tcW w:w="365" w:type="dxa"/>
          </w:tcPr>
          <w:p w14:paraId="075B075C" w14:textId="77777777" w:rsidR="00D87EE9" w:rsidRPr="004348ED" w:rsidRDefault="00D87EE9" w:rsidP="004D054E">
            <w:pPr>
              <w:pStyle w:val="IsiTabel"/>
              <w:spacing w:after="240" w:line="360" w:lineRule="auto"/>
              <w:rPr>
                <w:rFonts w:cs="Times New Roman"/>
              </w:rPr>
            </w:pPr>
            <w:r w:rsidRPr="004348ED">
              <w:rPr>
                <w:rFonts w:cs="Times New Roman"/>
              </w:rPr>
              <w:lastRenderedPageBreak/>
              <w:t>11</w:t>
            </w:r>
          </w:p>
        </w:tc>
        <w:tc>
          <w:tcPr>
            <w:tcW w:w="998" w:type="dxa"/>
          </w:tcPr>
          <w:p w14:paraId="4A3614C9" w14:textId="77777777" w:rsidR="00D87EE9" w:rsidRPr="004348ED" w:rsidRDefault="00D87EE9" w:rsidP="004D054E">
            <w:pPr>
              <w:pStyle w:val="IsiTabel"/>
              <w:spacing w:after="240" w:line="360" w:lineRule="auto"/>
              <w:rPr>
                <w:rFonts w:cs="Times New Roman"/>
              </w:rPr>
            </w:pPr>
            <w:r w:rsidRPr="004348ED">
              <w:rPr>
                <w:rFonts w:cs="Times New Roman"/>
              </w:rPr>
              <w:t>Jiang, Sun, Jampani, Yang, Learned-Miller, &amp; Kautz (2018)</w:t>
            </w:r>
          </w:p>
        </w:tc>
        <w:tc>
          <w:tcPr>
            <w:tcW w:w="1376" w:type="dxa"/>
          </w:tcPr>
          <w:p w14:paraId="17C83DFC" w14:textId="77777777" w:rsidR="00D87EE9" w:rsidRPr="004348ED" w:rsidRDefault="00D87EE9" w:rsidP="004D054E">
            <w:pPr>
              <w:pStyle w:val="IsiTabel"/>
              <w:spacing w:after="240" w:line="360" w:lineRule="auto"/>
              <w:rPr>
                <w:rFonts w:cs="Times New Roman"/>
              </w:rPr>
            </w:pPr>
            <w:r w:rsidRPr="004348ED">
              <w:rPr>
                <w:rFonts w:cs="Times New Roman"/>
              </w:rPr>
              <w:t>Super SloMo: High Quality Estimation of Multiple Intermediate Frames for Video Interpolation</w:t>
            </w:r>
          </w:p>
        </w:tc>
        <w:tc>
          <w:tcPr>
            <w:tcW w:w="1409" w:type="dxa"/>
          </w:tcPr>
          <w:p w14:paraId="77FEB3A7" w14:textId="77777777" w:rsidR="00D87EE9" w:rsidRPr="004348ED" w:rsidRDefault="00D87EE9" w:rsidP="004D054E">
            <w:pPr>
              <w:pStyle w:val="IsiTabel"/>
              <w:spacing w:after="240" w:line="360" w:lineRule="auto"/>
              <w:rPr>
                <w:rFonts w:cs="Times New Roman"/>
              </w:rPr>
            </w:pPr>
            <w:r w:rsidRPr="004348ED">
              <w:rPr>
                <w:rFonts w:cs="Times New Roman"/>
              </w:rPr>
              <w:t>Aliran optik dua arah dan visibilitas untuk interpolasi waktu sembarang</w:t>
            </w:r>
          </w:p>
        </w:tc>
        <w:tc>
          <w:tcPr>
            <w:tcW w:w="1154" w:type="dxa"/>
          </w:tcPr>
          <w:p w14:paraId="013EF5F9" w14:textId="77777777" w:rsidR="00D87EE9" w:rsidRPr="004348ED" w:rsidRDefault="00D87EE9" w:rsidP="004D054E">
            <w:pPr>
              <w:pStyle w:val="IsiTabel"/>
              <w:spacing w:after="240" w:line="360" w:lineRule="auto"/>
              <w:rPr>
                <w:rFonts w:cs="Times New Roman"/>
              </w:rPr>
            </w:pPr>
            <w:r w:rsidRPr="004348ED">
              <w:rPr>
                <w:rFonts w:cs="Times New Roman"/>
              </w:rPr>
              <w:t>Video gerak cepat dan benchmark interpolasi video</w:t>
            </w:r>
          </w:p>
        </w:tc>
        <w:tc>
          <w:tcPr>
            <w:tcW w:w="1720" w:type="dxa"/>
          </w:tcPr>
          <w:p w14:paraId="676EFEF0" w14:textId="77777777" w:rsidR="00D87EE9" w:rsidRPr="004348ED" w:rsidRDefault="00D87EE9" w:rsidP="004D054E">
            <w:pPr>
              <w:pStyle w:val="IsiTabel"/>
              <w:spacing w:after="240" w:line="360" w:lineRule="auto"/>
              <w:rPr>
                <w:rFonts w:cs="Times New Roman"/>
              </w:rPr>
            </w:pPr>
            <w:r w:rsidRPr="004348ED">
              <w:rPr>
                <w:rFonts w:cs="Times New Roman"/>
              </w:rPr>
              <w:t>Menghasilkan beberapa frame antara dan menangani oklusi melalui perkiraan visibilitas</w:t>
            </w:r>
          </w:p>
        </w:tc>
        <w:tc>
          <w:tcPr>
            <w:tcW w:w="1586" w:type="dxa"/>
          </w:tcPr>
          <w:p w14:paraId="283720D8" w14:textId="77777777" w:rsidR="00D87EE9" w:rsidRPr="004348ED" w:rsidRDefault="00D87EE9" w:rsidP="004D054E">
            <w:pPr>
              <w:pStyle w:val="IsiTabel"/>
              <w:spacing w:after="240" w:line="360" w:lineRule="auto"/>
              <w:rPr>
                <w:rFonts w:cs="Times New Roman"/>
              </w:rPr>
            </w:pPr>
            <w:r w:rsidRPr="004348ED">
              <w:rPr>
                <w:rFonts w:cs="Times New Roman"/>
              </w:rPr>
              <w:t>Berorientasi video RGB dan waktu sembarang; model penelitian ini memproses proyeksi satu kanal 16-bit dan secara terukur hanya andal pada titik tengah</w:t>
            </w:r>
          </w:p>
        </w:tc>
      </w:tr>
      <w:tr w:rsidR="00E73823" w:rsidRPr="004348ED" w14:paraId="2F831E55" w14:textId="77777777" w:rsidTr="00E73823">
        <w:trPr>
          <w:trHeight w:val="1042"/>
          <w:jc w:val="center"/>
        </w:trPr>
        <w:tc>
          <w:tcPr>
            <w:tcW w:w="365" w:type="dxa"/>
          </w:tcPr>
          <w:p w14:paraId="560EC842" w14:textId="77777777" w:rsidR="00D87EE9" w:rsidRPr="004348ED" w:rsidRDefault="00D87EE9" w:rsidP="004D054E">
            <w:pPr>
              <w:pStyle w:val="IsiTabel"/>
              <w:spacing w:after="240" w:line="360" w:lineRule="auto"/>
              <w:rPr>
                <w:rFonts w:cs="Times New Roman"/>
              </w:rPr>
            </w:pPr>
            <w:r w:rsidRPr="004348ED">
              <w:rPr>
                <w:rFonts w:cs="Times New Roman"/>
              </w:rPr>
              <w:t>12</w:t>
            </w:r>
          </w:p>
        </w:tc>
        <w:tc>
          <w:tcPr>
            <w:tcW w:w="998" w:type="dxa"/>
          </w:tcPr>
          <w:p w14:paraId="10257A93" w14:textId="77777777" w:rsidR="00D87EE9" w:rsidRPr="004348ED" w:rsidRDefault="00D87EE9" w:rsidP="004D054E">
            <w:pPr>
              <w:pStyle w:val="IsiTabel"/>
              <w:spacing w:after="240" w:line="360" w:lineRule="auto"/>
              <w:rPr>
                <w:rFonts w:cs="Times New Roman"/>
              </w:rPr>
            </w:pPr>
            <w:r w:rsidRPr="004348ED">
              <w:rPr>
                <w:rFonts w:cs="Times New Roman"/>
              </w:rPr>
              <w:t>Bao, Lai, Ma, Zhang, Gao, &amp; Yang (2019)</w:t>
            </w:r>
          </w:p>
        </w:tc>
        <w:tc>
          <w:tcPr>
            <w:tcW w:w="1376" w:type="dxa"/>
          </w:tcPr>
          <w:p w14:paraId="08DC10C7" w14:textId="77777777" w:rsidR="00D87EE9" w:rsidRPr="004348ED" w:rsidRDefault="00D87EE9" w:rsidP="004D054E">
            <w:pPr>
              <w:pStyle w:val="IsiTabel"/>
              <w:spacing w:after="240" w:line="360" w:lineRule="auto"/>
              <w:rPr>
                <w:rFonts w:cs="Times New Roman"/>
              </w:rPr>
            </w:pPr>
            <w:r w:rsidRPr="004348ED">
              <w:rPr>
                <w:rFonts w:cs="Times New Roman"/>
              </w:rPr>
              <w:t>Depth-Aware Video Frame Interpolation</w:t>
            </w:r>
          </w:p>
        </w:tc>
        <w:tc>
          <w:tcPr>
            <w:tcW w:w="1409" w:type="dxa"/>
          </w:tcPr>
          <w:p w14:paraId="7D7C5EAF" w14:textId="77777777" w:rsidR="00D87EE9" w:rsidRPr="004348ED" w:rsidRDefault="00D87EE9" w:rsidP="004D054E">
            <w:pPr>
              <w:pStyle w:val="IsiTabel"/>
              <w:spacing w:after="240" w:line="360" w:lineRule="auto"/>
              <w:rPr>
                <w:rFonts w:cs="Times New Roman"/>
              </w:rPr>
            </w:pPr>
            <w:r w:rsidRPr="004348ED">
              <w:rPr>
                <w:rFonts w:cs="Times New Roman"/>
              </w:rPr>
              <w:t>Depth-aware flow projection untuk memperbaiki batas objek yang saling menutupi</w:t>
            </w:r>
          </w:p>
        </w:tc>
        <w:tc>
          <w:tcPr>
            <w:tcW w:w="1154" w:type="dxa"/>
          </w:tcPr>
          <w:p w14:paraId="274948DA" w14:textId="77777777" w:rsidR="00D87EE9" w:rsidRPr="004348ED" w:rsidRDefault="00D87EE9" w:rsidP="004D054E">
            <w:pPr>
              <w:pStyle w:val="IsiTabel"/>
              <w:spacing w:after="240" w:line="360" w:lineRule="auto"/>
              <w:rPr>
                <w:rFonts w:cs="Times New Roman"/>
              </w:rPr>
            </w:pPr>
            <w:r w:rsidRPr="004348ED">
              <w:rPr>
                <w:rFonts w:cs="Times New Roman"/>
              </w:rPr>
              <w:t>Benchmark video frame interpolation</w:t>
            </w:r>
          </w:p>
        </w:tc>
        <w:tc>
          <w:tcPr>
            <w:tcW w:w="1720" w:type="dxa"/>
          </w:tcPr>
          <w:p w14:paraId="417C8E9D" w14:textId="77777777" w:rsidR="00D87EE9" w:rsidRPr="004348ED" w:rsidRDefault="00D87EE9" w:rsidP="004D054E">
            <w:pPr>
              <w:pStyle w:val="IsiTabel"/>
              <w:spacing w:after="240" w:line="360" w:lineRule="auto"/>
              <w:rPr>
                <w:rFonts w:cs="Times New Roman"/>
              </w:rPr>
            </w:pPr>
            <w:r w:rsidRPr="004348ED">
              <w:rPr>
                <w:rFonts w:cs="Times New Roman"/>
              </w:rPr>
              <w:t>Informasi kedalaman membantu menyelesaikan ambiguitas aliran pada daerah oklusi</w:t>
            </w:r>
          </w:p>
        </w:tc>
        <w:tc>
          <w:tcPr>
            <w:tcW w:w="1586" w:type="dxa"/>
          </w:tcPr>
          <w:p w14:paraId="6277F872" w14:textId="77777777" w:rsidR="00D87EE9" w:rsidRPr="004348ED" w:rsidRDefault="00D87EE9" w:rsidP="004D054E">
            <w:pPr>
              <w:pStyle w:val="IsiTabel"/>
              <w:spacing w:after="240" w:line="360" w:lineRule="auto"/>
              <w:rPr>
                <w:rFonts w:cs="Times New Roman"/>
              </w:rPr>
            </w:pPr>
            <w:r w:rsidRPr="004348ED">
              <w:rPr>
                <w:rFonts w:cs="Times New Roman"/>
              </w:rPr>
              <w:t>Memerlukan perkiraan kedalaman dan aliran optik video; penelitian ini menghindari asumsi tersebut karena perubahan proyeksi neutron berasal dari rotasi sudut</w:t>
            </w:r>
          </w:p>
        </w:tc>
      </w:tr>
      <w:tr w:rsidR="00E73823" w:rsidRPr="004348ED" w14:paraId="11EEA60A" w14:textId="77777777" w:rsidTr="00E73823">
        <w:trPr>
          <w:trHeight w:val="1042"/>
          <w:jc w:val="center"/>
        </w:trPr>
        <w:tc>
          <w:tcPr>
            <w:tcW w:w="365" w:type="dxa"/>
          </w:tcPr>
          <w:p w14:paraId="542F7274" w14:textId="77777777" w:rsidR="00D87EE9" w:rsidRPr="004348ED" w:rsidRDefault="00D87EE9" w:rsidP="004D054E">
            <w:pPr>
              <w:pStyle w:val="IsiTabel"/>
              <w:spacing w:after="240" w:line="360" w:lineRule="auto"/>
              <w:rPr>
                <w:rFonts w:cs="Times New Roman"/>
              </w:rPr>
            </w:pPr>
            <w:r w:rsidRPr="004348ED">
              <w:rPr>
                <w:rFonts w:cs="Times New Roman"/>
              </w:rPr>
              <w:t>13</w:t>
            </w:r>
          </w:p>
        </w:tc>
        <w:tc>
          <w:tcPr>
            <w:tcW w:w="998" w:type="dxa"/>
          </w:tcPr>
          <w:p w14:paraId="3B46A23C" w14:textId="77777777" w:rsidR="00D87EE9" w:rsidRPr="004348ED" w:rsidRDefault="00D87EE9" w:rsidP="004D054E">
            <w:pPr>
              <w:pStyle w:val="IsiTabel"/>
              <w:spacing w:after="240" w:line="360" w:lineRule="auto"/>
              <w:rPr>
                <w:rFonts w:cs="Times New Roman"/>
              </w:rPr>
            </w:pPr>
            <w:r w:rsidRPr="004348ED">
              <w:rPr>
                <w:rFonts w:cs="Times New Roman"/>
              </w:rPr>
              <w:t>Micieli, Minniti, Evans, &amp; Gorini (2019)</w:t>
            </w:r>
          </w:p>
        </w:tc>
        <w:tc>
          <w:tcPr>
            <w:tcW w:w="1376" w:type="dxa"/>
          </w:tcPr>
          <w:p w14:paraId="1FCAA653" w14:textId="77777777" w:rsidR="00D87EE9" w:rsidRPr="004348ED" w:rsidRDefault="00D87EE9" w:rsidP="004D054E">
            <w:pPr>
              <w:pStyle w:val="IsiTabel"/>
              <w:spacing w:after="240" w:line="360" w:lineRule="auto"/>
              <w:rPr>
                <w:rFonts w:cs="Times New Roman"/>
              </w:rPr>
            </w:pPr>
            <w:r w:rsidRPr="004348ED">
              <w:rPr>
                <w:rFonts w:cs="Times New Roman"/>
              </w:rPr>
              <w:t xml:space="preserve">Accelerating Neutron Tomography Experiments through Artificial Neural Network Based </w:t>
            </w:r>
            <w:r w:rsidRPr="004348ED">
              <w:rPr>
                <w:rFonts w:cs="Times New Roman"/>
              </w:rPr>
              <w:lastRenderedPageBreak/>
              <w:t>Reconstruction</w:t>
            </w:r>
          </w:p>
        </w:tc>
        <w:tc>
          <w:tcPr>
            <w:tcW w:w="1409" w:type="dxa"/>
          </w:tcPr>
          <w:p w14:paraId="3C5B7F6A" w14:textId="77777777" w:rsidR="00D87EE9" w:rsidRPr="004348ED" w:rsidRDefault="00D87EE9" w:rsidP="004D054E">
            <w:pPr>
              <w:pStyle w:val="IsiTabel"/>
              <w:spacing w:after="240" w:line="360" w:lineRule="auto"/>
              <w:rPr>
                <w:rFonts w:cs="Times New Roman"/>
              </w:rPr>
            </w:pPr>
            <w:r w:rsidRPr="004348ED">
              <w:rPr>
                <w:rFonts w:cs="Times New Roman"/>
              </w:rPr>
              <w:lastRenderedPageBreak/>
              <w:t>Jaringan saraf untuk rekonstruksi tomografi neutron dari jumlah proyeksi yang dikurangi</w:t>
            </w:r>
          </w:p>
        </w:tc>
        <w:tc>
          <w:tcPr>
            <w:tcW w:w="1154" w:type="dxa"/>
          </w:tcPr>
          <w:p w14:paraId="1D33E75E" w14:textId="77777777" w:rsidR="00D87EE9" w:rsidRPr="004348ED" w:rsidRDefault="00D87EE9" w:rsidP="004D054E">
            <w:pPr>
              <w:pStyle w:val="IsiTabel"/>
              <w:spacing w:after="240" w:line="360" w:lineRule="auto"/>
              <w:rPr>
                <w:rFonts w:cs="Times New Roman"/>
              </w:rPr>
            </w:pPr>
            <w:r w:rsidRPr="004348ED">
              <w:rPr>
                <w:rFonts w:cs="Times New Roman"/>
              </w:rPr>
              <w:t>Data eksperimen tomografi neutron</w:t>
            </w:r>
          </w:p>
        </w:tc>
        <w:tc>
          <w:tcPr>
            <w:tcW w:w="1720" w:type="dxa"/>
          </w:tcPr>
          <w:p w14:paraId="6B3FBD2A" w14:textId="77777777" w:rsidR="00D87EE9" w:rsidRPr="004348ED" w:rsidRDefault="00D87EE9" w:rsidP="004D054E">
            <w:pPr>
              <w:pStyle w:val="IsiTabel"/>
              <w:spacing w:after="240" w:line="360" w:lineRule="auto"/>
              <w:rPr>
                <w:rFonts w:cs="Times New Roman"/>
              </w:rPr>
            </w:pPr>
            <w:r w:rsidRPr="004348ED">
              <w:rPr>
                <w:rFonts w:cs="Times New Roman"/>
              </w:rPr>
              <w:t>Menunjukkan pembelajaran mesin dapat mengurangi kebutuhan waktu akuisisi neutron</w:t>
            </w:r>
          </w:p>
        </w:tc>
        <w:tc>
          <w:tcPr>
            <w:tcW w:w="1586" w:type="dxa"/>
          </w:tcPr>
          <w:p w14:paraId="0748E10F" w14:textId="77777777" w:rsidR="00D87EE9" w:rsidRPr="004348ED" w:rsidRDefault="00D87EE9" w:rsidP="004D054E">
            <w:pPr>
              <w:pStyle w:val="IsiTabel"/>
              <w:spacing w:after="240" w:line="360" w:lineRule="auto"/>
              <w:rPr>
                <w:rFonts w:cs="Times New Roman"/>
              </w:rPr>
            </w:pPr>
            <w:r w:rsidRPr="004348ED">
              <w:rPr>
                <w:rFonts w:cs="Times New Roman"/>
              </w:rPr>
              <w:t xml:space="preserve">Merekonstruksi volume dari proyeksi terbatas; penelitian ini melengkapi urutan proyeksi terlebih dahulu dan menyerahkan rekonstruksi </w:t>
            </w:r>
            <w:r w:rsidRPr="004348ED">
              <w:rPr>
                <w:rFonts w:cs="Times New Roman"/>
              </w:rPr>
              <w:lastRenderedPageBreak/>
              <w:t>volume ke perangkat peneliti</w:t>
            </w:r>
          </w:p>
        </w:tc>
      </w:tr>
      <w:tr w:rsidR="00E73823" w:rsidRPr="004348ED" w14:paraId="6615E329" w14:textId="77777777" w:rsidTr="00E73823">
        <w:trPr>
          <w:trHeight w:val="1042"/>
          <w:jc w:val="center"/>
        </w:trPr>
        <w:tc>
          <w:tcPr>
            <w:tcW w:w="365" w:type="dxa"/>
          </w:tcPr>
          <w:p w14:paraId="0B6479D8" w14:textId="77777777" w:rsidR="00D87EE9" w:rsidRPr="004348ED" w:rsidRDefault="00D87EE9" w:rsidP="004D054E">
            <w:pPr>
              <w:pStyle w:val="IsiTabel"/>
              <w:spacing w:after="240" w:line="360" w:lineRule="auto"/>
              <w:rPr>
                <w:rFonts w:cs="Times New Roman"/>
              </w:rPr>
            </w:pPr>
            <w:r w:rsidRPr="004348ED">
              <w:rPr>
                <w:rFonts w:cs="Times New Roman"/>
              </w:rPr>
              <w:lastRenderedPageBreak/>
              <w:t>14</w:t>
            </w:r>
          </w:p>
        </w:tc>
        <w:tc>
          <w:tcPr>
            <w:tcW w:w="998" w:type="dxa"/>
          </w:tcPr>
          <w:p w14:paraId="28A30D64" w14:textId="77777777" w:rsidR="00D87EE9" w:rsidRPr="004348ED" w:rsidRDefault="00D87EE9" w:rsidP="004D054E">
            <w:pPr>
              <w:pStyle w:val="IsiTabel"/>
              <w:spacing w:after="240" w:line="360" w:lineRule="auto"/>
              <w:rPr>
                <w:rFonts w:cs="Times New Roman"/>
              </w:rPr>
            </w:pPr>
            <w:r w:rsidRPr="004348ED">
              <w:rPr>
                <w:rFonts w:cs="Times New Roman"/>
              </w:rPr>
              <w:t>Huang, Zhang, Heng, Shi, &amp; Zhou (2022)</w:t>
            </w:r>
          </w:p>
        </w:tc>
        <w:tc>
          <w:tcPr>
            <w:tcW w:w="1376" w:type="dxa"/>
          </w:tcPr>
          <w:p w14:paraId="12457878" w14:textId="77777777" w:rsidR="00D87EE9" w:rsidRPr="004348ED" w:rsidRDefault="00D87EE9" w:rsidP="004D054E">
            <w:pPr>
              <w:pStyle w:val="IsiTabel"/>
              <w:spacing w:after="240" w:line="360" w:lineRule="auto"/>
              <w:rPr>
                <w:rFonts w:cs="Times New Roman"/>
              </w:rPr>
            </w:pPr>
            <w:r w:rsidRPr="004348ED">
              <w:rPr>
                <w:rFonts w:cs="Times New Roman"/>
              </w:rPr>
              <w:t>Real-Time Intermediate Flow Estimation for Video Frame Interpolation</w:t>
            </w:r>
          </w:p>
        </w:tc>
        <w:tc>
          <w:tcPr>
            <w:tcW w:w="1409" w:type="dxa"/>
          </w:tcPr>
          <w:p w14:paraId="0E2B3D7B" w14:textId="77777777" w:rsidR="00D87EE9" w:rsidRPr="004348ED" w:rsidRDefault="00D87EE9" w:rsidP="004D054E">
            <w:pPr>
              <w:pStyle w:val="IsiTabel"/>
              <w:spacing w:after="240" w:line="360" w:lineRule="auto"/>
              <w:rPr>
                <w:rFonts w:cs="Times New Roman"/>
              </w:rPr>
            </w:pPr>
            <w:r w:rsidRPr="004348ED">
              <w:rPr>
                <w:rFonts w:cs="Times New Roman"/>
              </w:rPr>
              <w:t>Perkiraan intermediate flow secara langsung untuk interpolasi real-time</w:t>
            </w:r>
          </w:p>
        </w:tc>
        <w:tc>
          <w:tcPr>
            <w:tcW w:w="1154" w:type="dxa"/>
          </w:tcPr>
          <w:p w14:paraId="2BE25FC4" w14:textId="77777777" w:rsidR="00D87EE9" w:rsidRPr="004348ED" w:rsidRDefault="00D87EE9" w:rsidP="004D054E">
            <w:pPr>
              <w:pStyle w:val="IsiTabel"/>
              <w:spacing w:after="240" w:line="360" w:lineRule="auto"/>
              <w:rPr>
                <w:rFonts w:cs="Times New Roman"/>
              </w:rPr>
            </w:pPr>
            <w:r w:rsidRPr="004348ED">
              <w:rPr>
                <w:rFonts w:cs="Times New Roman"/>
              </w:rPr>
              <w:t>Benchmark Vimeo90K, UCF101, dan HD</w:t>
            </w:r>
          </w:p>
        </w:tc>
        <w:tc>
          <w:tcPr>
            <w:tcW w:w="1720" w:type="dxa"/>
          </w:tcPr>
          <w:p w14:paraId="2680B201" w14:textId="77777777" w:rsidR="00D87EE9" w:rsidRPr="004348ED" w:rsidRDefault="00D87EE9" w:rsidP="004D054E">
            <w:pPr>
              <w:pStyle w:val="IsiTabel"/>
              <w:spacing w:after="240" w:line="360" w:lineRule="auto"/>
              <w:rPr>
                <w:rFonts w:cs="Times New Roman"/>
              </w:rPr>
            </w:pPr>
            <w:r w:rsidRPr="004348ED">
              <w:rPr>
                <w:rFonts w:cs="Times New Roman"/>
              </w:rPr>
              <w:t>Mencapai interpolasi cepat dengan mutu kompetitif tanpa estimasi aliran dua arah yang mahal</w:t>
            </w:r>
          </w:p>
        </w:tc>
        <w:tc>
          <w:tcPr>
            <w:tcW w:w="1586" w:type="dxa"/>
          </w:tcPr>
          <w:p w14:paraId="32399500" w14:textId="77777777" w:rsidR="00D87EE9" w:rsidRPr="004348ED" w:rsidRDefault="00D87EE9" w:rsidP="004D054E">
            <w:pPr>
              <w:pStyle w:val="IsiTabel"/>
              <w:spacing w:after="240" w:line="360" w:lineRule="auto"/>
              <w:rPr>
                <w:rFonts w:cs="Times New Roman"/>
              </w:rPr>
            </w:pPr>
            <w:r w:rsidRPr="004348ED">
              <w:rPr>
                <w:rFonts w:cs="Times New Roman"/>
              </w:rPr>
              <w:t>Dioptimalkan untuk video RGB real-time; penelitian ini mengutamakan integritas proyeksi ilmiah 16-bit, provenance, dan orkestrasi pekerjaan berdurasi panjang</w:t>
            </w:r>
          </w:p>
        </w:tc>
      </w:tr>
      <w:tr w:rsidR="00E73823" w:rsidRPr="004348ED" w14:paraId="279D5FCD" w14:textId="77777777" w:rsidTr="00E73823">
        <w:trPr>
          <w:trHeight w:val="1042"/>
          <w:jc w:val="center"/>
        </w:trPr>
        <w:tc>
          <w:tcPr>
            <w:tcW w:w="365" w:type="dxa"/>
          </w:tcPr>
          <w:p w14:paraId="70B884A4" w14:textId="77777777" w:rsidR="00D87EE9" w:rsidRPr="004348ED" w:rsidRDefault="00D87EE9" w:rsidP="004D054E">
            <w:pPr>
              <w:pStyle w:val="IsiTabel"/>
              <w:spacing w:after="240" w:line="360" w:lineRule="auto"/>
              <w:rPr>
                <w:rFonts w:cs="Times New Roman"/>
              </w:rPr>
            </w:pPr>
            <w:r w:rsidRPr="004348ED">
              <w:rPr>
                <w:rFonts w:cs="Times New Roman"/>
              </w:rPr>
              <w:t>15</w:t>
            </w:r>
          </w:p>
        </w:tc>
        <w:tc>
          <w:tcPr>
            <w:tcW w:w="998" w:type="dxa"/>
          </w:tcPr>
          <w:p w14:paraId="71C5853B" w14:textId="77777777" w:rsidR="00D87EE9" w:rsidRPr="004348ED" w:rsidRDefault="00D87EE9" w:rsidP="004D054E">
            <w:pPr>
              <w:pStyle w:val="IsiTabel"/>
              <w:spacing w:after="240" w:line="360" w:lineRule="auto"/>
              <w:rPr>
                <w:rFonts w:cs="Times New Roman"/>
              </w:rPr>
            </w:pPr>
            <w:r w:rsidRPr="004348ED">
              <w:rPr>
                <w:rFonts w:cs="Times New Roman"/>
              </w:rPr>
              <w:t>Tang, Venkatakrishnan, Chowdhury, dkk. (2024)</w:t>
            </w:r>
          </w:p>
        </w:tc>
        <w:tc>
          <w:tcPr>
            <w:tcW w:w="1376" w:type="dxa"/>
          </w:tcPr>
          <w:p w14:paraId="419519CD" w14:textId="77777777" w:rsidR="00D87EE9" w:rsidRPr="004348ED" w:rsidRDefault="00D87EE9" w:rsidP="004D054E">
            <w:pPr>
              <w:pStyle w:val="IsiTabel"/>
              <w:spacing w:after="240" w:line="360" w:lineRule="auto"/>
              <w:rPr>
                <w:rFonts w:cs="Times New Roman"/>
              </w:rPr>
            </w:pPr>
            <w:r w:rsidRPr="004348ED">
              <w:rPr>
                <w:rFonts w:cs="Times New Roman"/>
              </w:rPr>
              <w:t>A Machine Learning Decision Criterion for Reducing Scan Time for Hyperspectral Neutron Computed Tomography Systems</w:t>
            </w:r>
          </w:p>
        </w:tc>
        <w:tc>
          <w:tcPr>
            <w:tcW w:w="1409" w:type="dxa"/>
          </w:tcPr>
          <w:p w14:paraId="100BA092" w14:textId="77777777" w:rsidR="00D87EE9" w:rsidRPr="004348ED" w:rsidRDefault="00D87EE9" w:rsidP="004D054E">
            <w:pPr>
              <w:pStyle w:val="IsiTabel"/>
              <w:spacing w:after="240" w:line="360" w:lineRule="auto"/>
              <w:rPr>
                <w:rFonts w:cs="Times New Roman"/>
              </w:rPr>
            </w:pPr>
            <w:r w:rsidRPr="004348ED">
              <w:rPr>
                <w:rFonts w:cs="Times New Roman"/>
              </w:rPr>
              <w:t>Kriteria keputusan berbasis machine learning untuk menentukan kecukupan akuisisi</w:t>
            </w:r>
          </w:p>
        </w:tc>
        <w:tc>
          <w:tcPr>
            <w:tcW w:w="1154" w:type="dxa"/>
          </w:tcPr>
          <w:p w14:paraId="291BC560" w14:textId="77777777" w:rsidR="00D87EE9" w:rsidRPr="004348ED" w:rsidRDefault="00D87EE9" w:rsidP="004D054E">
            <w:pPr>
              <w:pStyle w:val="IsiTabel"/>
              <w:spacing w:after="240" w:line="360" w:lineRule="auto"/>
              <w:rPr>
                <w:rFonts w:cs="Times New Roman"/>
              </w:rPr>
            </w:pPr>
            <w:r w:rsidRPr="004348ED">
              <w:rPr>
                <w:rFonts w:cs="Times New Roman"/>
              </w:rPr>
              <w:t>Hyperspectral neutron computed tomography</w:t>
            </w:r>
          </w:p>
        </w:tc>
        <w:tc>
          <w:tcPr>
            <w:tcW w:w="1720" w:type="dxa"/>
          </w:tcPr>
          <w:p w14:paraId="296FC087" w14:textId="77777777" w:rsidR="00D87EE9" w:rsidRPr="004348ED" w:rsidRDefault="00D87EE9" w:rsidP="004D054E">
            <w:pPr>
              <w:pStyle w:val="IsiTabel"/>
              <w:spacing w:after="240" w:line="360" w:lineRule="auto"/>
              <w:rPr>
                <w:rFonts w:cs="Times New Roman"/>
              </w:rPr>
            </w:pPr>
            <w:r w:rsidRPr="004348ED">
              <w:rPr>
                <w:rFonts w:cs="Times New Roman"/>
              </w:rPr>
              <w:t>Kriteria pembelajaran mesin mengurangi waktu pemindaian dengan menentukan kapan data telah memadai</w:t>
            </w:r>
          </w:p>
        </w:tc>
        <w:tc>
          <w:tcPr>
            <w:tcW w:w="1586" w:type="dxa"/>
          </w:tcPr>
          <w:p w14:paraId="3F39CDEA" w14:textId="77777777" w:rsidR="00D87EE9" w:rsidRPr="004348ED" w:rsidRDefault="00D87EE9" w:rsidP="004D054E">
            <w:pPr>
              <w:pStyle w:val="IsiTabel"/>
              <w:spacing w:after="240" w:line="360" w:lineRule="auto"/>
              <w:rPr>
                <w:rFonts w:cs="Times New Roman"/>
              </w:rPr>
            </w:pPr>
            <w:r w:rsidRPr="004348ED">
              <w:rPr>
                <w:rFonts w:cs="Times New Roman"/>
              </w:rPr>
              <w:t>Mengurangi waktu melalui keputusan penghentian akuisisi; penelitian ini mengurangi dampak celah dengan menghasilkan frame antara dan melaporkan tingkat kepercayaannya</w:t>
            </w:r>
          </w:p>
        </w:tc>
      </w:tr>
    </w:tbl>
    <w:p w14:paraId="4DB5E914" w14:textId="77777777" w:rsidR="00D87EE9" w:rsidRPr="004348ED" w:rsidRDefault="00D87EE9" w:rsidP="004D054E">
      <w:pPr>
        <w:pStyle w:val="Isi"/>
        <w:spacing w:after="240" w:line="360" w:lineRule="auto"/>
        <w:rPr>
          <w:rFonts w:cs="Times New Roman"/>
        </w:rPr>
      </w:pPr>
    </w:p>
    <w:p w14:paraId="596FBFF2" w14:textId="77777777" w:rsidR="00D87EE9" w:rsidRPr="004348ED" w:rsidRDefault="00D87EE9" w:rsidP="004D054E">
      <w:pPr>
        <w:pStyle w:val="Isi"/>
        <w:spacing w:after="240" w:line="360" w:lineRule="auto"/>
        <w:rPr>
          <w:rFonts w:cs="Times New Roman"/>
        </w:rPr>
      </w:pPr>
      <w:r w:rsidRPr="004348ED">
        <w:rPr>
          <w:rFonts w:cs="Times New Roman"/>
        </w:rPr>
        <w:lastRenderedPageBreak/>
        <w:t>Kelima belas penelitian tersebut memperlihatkan empat kelompok pendekatan. Kelompok pertama membahas tomografi neutron dan pengurangan proyeksi (Akbar dkk., 2026; Shu dkk., 2025; Micieli dkk., 2019; Tang dkk., 2024). Kelompok kedua mengembangkan interpolasi frame video (Jiang dkk., 2018; Bao dkk., 2019; Huang dkk., 2022; Kye dkk., 2026). Kelompok ketiga memberi dasar pemetaan citra dan U-Net (Ronneberger dkk., 2015; Isola dkk., 2017; Minagawa &amp; Hashimoto, 2025; Wang dkk., 2026). Kelompok keempat membangun NAS, hybrid cloud, dan tunneling (Ulwan &amp; Ramayanti, 2026; Andana dkk., 2024; Koentjoro &amp; Budiardjo, 2024).</w:t>
      </w:r>
    </w:p>
    <w:p w14:paraId="0FC9D0B6" w14:textId="4D16EA4A" w:rsidR="00D87EE9" w:rsidRPr="004348ED" w:rsidRDefault="00D87EE9" w:rsidP="004D054E">
      <w:pPr>
        <w:pStyle w:val="Isi"/>
        <w:spacing w:after="240" w:line="360" w:lineRule="auto"/>
        <w:rPr>
          <w:rFonts w:cs="Times New Roman"/>
        </w:rPr>
      </w:pPr>
      <w:r w:rsidRPr="004348ED">
        <w:rPr>
          <w:rFonts w:cs="Times New Roman"/>
        </w:rPr>
        <w:t>Posisi penelitian ini berada pada pertemuan keempat kelompok tersebut. Penelitian Akbar dkk. (2026) paling dekat pada domain data karena sama-sama memakai proyeksi neutron BRIN, sedangkan penelitian Micieli dkk. (2019) dan Tang dkk. (2024) menguatkan tujuan pengurangan waktu akuisisi. Berbeda dari penelitian tersebut, penelitian ini tidak berhenti pada model: STU-Net diletakkan di belakang layanan FastAPI multimodel, dipanggil oleh Laravel pada Raspberry Pi, diakses melalui klien Flutter, dan dilengkapi antrean, retensi, validasi hold-out, serta pencatatan asal-usul. Keberhasilan karena itu dinilai dari fungsi sistem dan mutu frame, bukan dari metrik model saja.</w:t>
      </w:r>
    </w:p>
    <w:p w14:paraId="040A2628" w14:textId="77777777" w:rsidR="00D87EE9" w:rsidRPr="004348ED" w:rsidRDefault="00D87EE9" w:rsidP="004D054E">
      <w:pPr>
        <w:pStyle w:val="Heading2"/>
        <w:spacing w:after="240"/>
        <w:rPr>
          <w:rFonts w:ascii="Times New Roman" w:hAnsi="Times New Roman" w:cs="Times New Roman"/>
        </w:rPr>
      </w:pPr>
      <w:bookmarkStart w:id="26" w:name="_Toc241928891"/>
      <w:r w:rsidRPr="004348ED">
        <w:rPr>
          <w:rFonts w:ascii="Times New Roman" w:hAnsi="Times New Roman" w:cs="Times New Roman"/>
        </w:rPr>
        <w:t>2.2 Tinjauan Pustaka</w:t>
      </w:r>
      <w:bookmarkEnd w:id="26"/>
    </w:p>
    <w:p w14:paraId="146674D8" w14:textId="77777777" w:rsidR="00D87EE9" w:rsidRPr="004348ED" w:rsidRDefault="00D87EE9" w:rsidP="004D054E">
      <w:pPr>
        <w:pStyle w:val="Heading3"/>
        <w:spacing w:after="240"/>
        <w:ind w:firstLine="720"/>
        <w:rPr>
          <w:rFonts w:ascii="Times New Roman" w:hAnsi="Times New Roman" w:cs="Times New Roman"/>
        </w:rPr>
      </w:pPr>
      <w:bookmarkStart w:id="27" w:name="_Toc241928892"/>
      <w:r w:rsidRPr="004348ED">
        <w:rPr>
          <w:rFonts w:ascii="Times New Roman" w:hAnsi="Times New Roman" w:cs="Times New Roman"/>
        </w:rPr>
        <w:t>2.2.1 Tomografi Komputer Neutron</w:t>
      </w:r>
      <w:bookmarkEnd w:id="27"/>
    </w:p>
    <w:p w14:paraId="39A1F3F9" w14:textId="406AD30F" w:rsidR="00D87EE9" w:rsidRPr="004348ED" w:rsidRDefault="00D87EE9" w:rsidP="009E7571">
      <w:pPr>
        <w:pStyle w:val="Isi"/>
        <w:spacing w:after="240" w:line="360" w:lineRule="auto"/>
        <w:ind w:left="720" w:firstLine="0"/>
        <w:rPr>
          <w:rFonts w:cs="Times New Roman"/>
        </w:rPr>
      </w:pPr>
      <w:r w:rsidRPr="004348ED">
        <w:rPr>
          <w:rFonts w:cs="Times New Roman"/>
        </w:rPr>
        <w:t xml:space="preserve">Tomografi komputer bertugas merekonstruksi struktur internal objek tiga dimensi dari tumpukan citra proyeksi dua dimensi yang dipindai dari beragam sudut. Secara matematis, proses ini bertumpu pada transformasi Radon dan umumnya diselesaikan dengan metode proyeksi balik tersaring atau </w:t>
      </w:r>
      <w:r w:rsidRPr="004348ED">
        <w:rPr>
          <w:rFonts w:cs="Times New Roman"/>
          <w:i/>
          <w:iCs/>
        </w:rPr>
        <w:t>Filtered Back Projection</w:t>
      </w:r>
      <w:r w:rsidRPr="004348ED">
        <w:rPr>
          <w:rFonts w:cs="Times New Roman"/>
        </w:rPr>
        <w:t xml:space="preserve"> (Kak &amp; Slaney, 2001). Berbeda dengan sinar-X yang berinteraksi dengan elektron, tomografi neutron menggunakan partikel yang berinteraksi langsung dengan inti atom. Akibatnya, daya serap material tidak selalu sejalan dengan nomor atomnya. Unsur ringan seperti hidrogen justru sangat menyerap neutron, </w:t>
      </w:r>
      <w:r w:rsidRPr="004348ED">
        <w:rPr>
          <w:rFonts w:cs="Times New Roman"/>
        </w:rPr>
        <w:lastRenderedPageBreak/>
        <w:t>sementara logam berat relatif tembus pandang. Karakteristik ini membuat neutron sangat andal untuk mendeteksi air, minyak, atau komponen organik di dalam selubung logam padat (Anderson dkk., 2009). Tantangan utamanya ada pada fluks reaktor riset yang jauh lebih rendah dibandingkan tabung sinar-X. Waktu paparan per proyeksi menjadi sangat lama, sehingga jadwal pemindaian fasilitas sangat terbatas. Jika Akbar dkk. (2026) menyiasati batas waktu ini dengan merancang algoritma yang sengaja merekam proyeksi dari sudut yang sangat jarang (</w:t>
      </w:r>
      <w:r w:rsidRPr="004348ED">
        <w:rPr>
          <w:rFonts w:cs="Times New Roman"/>
          <w:i/>
          <w:iCs/>
        </w:rPr>
        <w:t>ultra-sparse</w:t>
      </w:r>
      <w:r w:rsidRPr="004348ED">
        <w:rPr>
          <w:rFonts w:cs="Times New Roman"/>
        </w:rPr>
        <w:t>) untuk menekan durasi, penelitian ini mengambil rute pelengkap: memulihkan celah barisan proyeksi data yang dibiarkan melompat atau telanjur gagal terekam di lapangan, tepat sebelum data tersebut masuk ke tahap rekonstruksi.</w:t>
      </w:r>
    </w:p>
    <w:p w14:paraId="5B264459" w14:textId="77777777" w:rsidR="00D87EE9" w:rsidRPr="004348ED" w:rsidRDefault="00D87EE9" w:rsidP="004D054E">
      <w:pPr>
        <w:pStyle w:val="Heading3"/>
        <w:spacing w:after="240"/>
        <w:ind w:firstLine="720"/>
        <w:rPr>
          <w:rFonts w:ascii="Times New Roman" w:hAnsi="Times New Roman" w:cs="Times New Roman"/>
        </w:rPr>
      </w:pPr>
      <w:bookmarkStart w:id="28" w:name="_Toc241928893"/>
      <w:r w:rsidRPr="004348ED">
        <w:rPr>
          <w:rFonts w:ascii="Times New Roman" w:hAnsi="Times New Roman" w:cs="Times New Roman"/>
        </w:rPr>
        <w:t>2.2.2 Citra Digital 16-bit dan Proyeksi TIFF</w:t>
      </w:r>
      <w:bookmarkEnd w:id="28"/>
    </w:p>
    <w:p w14:paraId="69D46BDA" w14:textId="5D2FACA8" w:rsidR="00D87EE9" w:rsidRPr="004348ED" w:rsidRDefault="00D87EE9" w:rsidP="009E7571">
      <w:pPr>
        <w:pStyle w:val="Isi"/>
        <w:spacing w:after="240" w:line="360" w:lineRule="auto"/>
        <w:ind w:left="720" w:firstLine="0"/>
        <w:rPr>
          <w:rFonts w:cs="Times New Roman"/>
        </w:rPr>
      </w:pPr>
      <w:r w:rsidRPr="004348ED">
        <w:rPr>
          <w:rFonts w:cs="Times New Roman"/>
        </w:rPr>
        <w:t>Citra digital merupakan representasi diskret dua dimensi yang memetakan titik piksel menjadi nilai intensitas cahaya. Pada pencitraan riset ilmiah, kedalaman warna menggunakan standar 16-bit (rentang nilai 0 hingga 65.535). Rentang ini wajib dijaga karena perbedaan kepadatan material dalam pindaian sangatlah halus; perbedaan ini akan hancur dan hilang jika dipangkas menjadi standar biasa 8-bit (256 skala abu-abu). Berkas (</w:t>
      </w:r>
      <w:r w:rsidRPr="004348ED">
        <w:rPr>
          <w:rFonts w:cs="Times New Roman"/>
          <w:i/>
          <w:iCs/>
        </w:rPr>
        <w:t>file</w:t>
      </w:r>
      <w:r w:rsidRPr="004348ED">
        <w:rPr>
          <w:rFonts w:cs="Times New Roman"/>
        </w:rPr>
        <w:t>) ini disimpan secara mentah dalam format TIFF tanpa kompresi. Kedalaman warna yang tinggi ini memicu masalah kompatibilitas visual. Peramban web (</w:t>
      </w:r>
      <w:r w:rsidRPr="004348ED">
        <w:rPr>
          <w:rFonts w:cs="Times New Roman"/>
          <w:i/>
          <w:iCs/>
        </w:rPr>
        <w:t>browser</w:t>
      </w:r>
      <w:r w:rsidRPr="004348ED">
        <w:rPr>
          <w:rFonts w:cs="Times New Roman"/>
        </w:rPr>
        <w:t xml:space="preserve">) maupun aplikasi Android tidak sanggup merender format TIFF 16-bit secara bawaan. Konversinya ke format yang lebih ringan pun tidak bisa dilakukan secara serampangan. Sebagai contoh, sebuah </w:t>
      </w:r>
      <w:r w:rsidRPr="004348ED">
        <w:rPr>
          <w:rFonts w:cs="Times New Roman"/>
          <w:i/>
          <w:iCs/>
        </w:rPr>
        <w:t>frame</w:t>
      </w:r>
      <w:r w:rsidRPr="004348ED">
        <w:rPr>
          <w:rFonts w:cs="Times New Roman"/>
        </w:rPr>
        <w:t xml:space="preserve"> berukuran 1024 × 1024 piksel dalam riset ini ternyata hanya berisi nilai piksel aktif di rentang 290 hingga 58.633. Memangkas dan membaginya begitu saja akan menghasilkan gambar yang tampak hitam pekat di layar. Oleh karena itu, diperlukan teknik pemetaan berjendela (</w:t>
      </w:r>
      <w:r w:rsidRPr="004348ED">
        <w:rPr>
          <w:rFonts w:cs="Times New Roman"/>
          <w:i/>
          <w:iCs/>
        </w:rPr>
        <w:t>windowing</w:t>
      </w:r>
      <w:r w:rsidRPr="004348ED">
        <w:rPr>
          <w:rFonts w:cs="Times New Roman"/>
        </w:rPr>
        <w:t xml:space="preserve">) secara spesifik yang mengikuti nilai piksel terendah dan </w:t>
      </w:r>
      <w:r w:rsidRPr="004348ED">
        <w:rPr>
          <w:rFonts w:cs="Times New Roman"/>
        </w:rPr>
        <w:lastRenderedPageBreak/>
        <w:t xml:space="preserve">tertinggi dari masing-masing </w:t>
      </w:r>
      <w:r w:rsidRPr="004348ED">
        <w:rPr>
          <w:rFonts w:cs="Times New Roman"/>
          <w:i/>
          <w:iCs/>
        </w:rPr>
        <w:t>frame</w:t>
      </w:r>
      <w:r w:rsidRPr="004348ED">
        <w:rPr>
          <w:rFonts w:cs="Times New Roman"/>
        </w:rPr>
        <w:t>, yang rancangannya dibahas mendalam pada subbab 3.5.6</w:t>
      </w:r>
    </w:p>
    <w:p w14:paraId="274679D0" w14:textId="77777777" w:rsidR="00D87EE9" w:rsidRPr="004348ED" w:rsidRDefault="00D87EE9" w:rsidP="004D054E">
      <w:pPr>
        <w:pStyle w:val="Heading3"/>
        <w:spacing w:after="240"/>
        <w:ind w:firstLine="720"/>
        <w:rPr>
          <w:rFonts w:ascii="Times New Roman" w:hAnsi="Times New Roman" w:cs="Times New Roman"/>
        </w:rPr>
      </w:pPr>
      <w:bookmarkStart w:id="29" w:name="_Toc241928894"/>
      <w:r w:rsidRPr="004348ED">
        <w:rPr>
          <w:rFonts w:ascii="Times New Roman" w:hAnsi="Times New Roman" w:cs="Times New Roman"/>
        </w:rPr>
        <w:t>2.2.3 Interpolasi Frame</w:t>
      </w:r>
      <w:bookmarkEnd w:id="29"/>
    </w:p>
    <w:p w14:paraId="7D24B3E3" w14:textId="77777777" w:rsidR="00D87EE9" w:rsidRPr="004348ED" w:rsidRDefault="00D87EE9" w:rsidP="004D054E">
      <w:pPr>
        <w:pStyle w:val="Isi"/>
        <w:spacing w:after="240" w:line="360" w:lineRule="auto"/>
        <w:ind w:left="720" w:firstLine="0"/>
        <w:rPr>
          <w:rFonts w:cs="Times New Roman"/>
        </w:rPr>
      </w:pPr>
      <w:r w:rsidRPr="004348ED">
        <w:rPr>
          <w:rFonts w:cs="Times New Roman"/>
        </w:rPr>
        <w:t>Interpolasi frame adalah teknik membangkitkan citra sisipan di antara dua citra yang sudah ada. Jika citra pertama dan kedua disebut I0 dan I2, dengan posisi waktu sisipan t E (0,1), maka tugas interpolasi adalah menghasilkan It. Cara paling instan adalah lewat metode pencampuran linier:</w:t>
      </w:r>
    </w:p>
    <w:p w14:paraId="0415F531" w14:textId="77777777" w:rsidR="00D87EE9" w:rsidRPr="004348ED" w:rsidRDefault="00D87EE9" w:rsidP="004D054E">
      <w:pPr>
        <w:pStyle w:val="Isi"/>
        <w:spacing w:after="240" w:line="360" w:lineRule="auto"/>
        <w:ind w:left="720"/>
        <w:rPr>
          <w:rFonts w:cs="Times New Roman"/>
        </w:rPr>
      </w:pPr>
      <w:r w:rsidRPr="004348ED">
        <w:rPr>
          <w:rFonts w:cs="Times New Roman"/>
        </w:rPr>
        <w:t>Î_t = (1 − t) · I₀ + t · I₂</w:t>
      </w:r>
    </w:p>
    <w:p w14:paraId="596C17AA" w14:textId="77777777" w:rsidR="00D87EE9" w:rsidRPr="004348ED" w:rsidRDefault="00D87EE9" w:rsidP="004D054E">
      <w:pPr>
        <w:pStyle w:val="Isi"/>
        <w:spacing w:after="240" w:line="360" w:lineRule="auto"/>
        <w:ind w:left="720" w:firstLine="0"/>
        <w:rPr>
          <w:rFonts w:cs="Times New Roman"/>
        </w:rPr>
      </w:pPr>
      <w:r w:rsidRPr="004348ED">
        <w:rPr>
          <w:rFonts w:cs="Times New Roman"/>
        </w:rPr>
        <w:t>Meski komputasinya sangat ringan, rumus ini menyebabkan objek tampak berbayang (ghosting) saat ada struktur yang berpindah tempat. Pada pemindaian tomografi, pergeseran bentuk dipastikan selalu terjadi karena setiap frame diambil dari sudut rotasi yang berbeda. Untuk menyiasatinya, pendekatan deep learning menggunakan fungsi matematis terlatih G guna memetakan citra batas ke citra antara:</w:t>
      </w:r>
    </w:p>
    <w:p w14:paraId="22D4BDCF" w14:textId="77777777" w:rsidR="00D87EE9" w:rsidRPr="004348ED" w:rsidRDefault="00D87EE9" w:rsidP="004D054E">
      <w:pPr>
        <w:pStyle w:val="Isi"/>
        <w:spacing w:after="240" w:line="360" w:lineRule="auto"/>
        <w:ind w:left="720"/>
        <w:rPr>
          <w:rFonts w:cs="Times New Roman"/>
        </w:rPr>
      </w:pPr>
      <w:r w:rsidRPr="004348ED">
        <w:rPr>
          <w:rFonts w:cs="Times New Roman"/>
        </w:rPr>
        <w:t>Î_t = G(I₀, I₂, t ; θ)</w:t>
      </w:r>
    </w:p>
    <w:p w14:paraId="69F948F4" w14:textId="477AEC43" w:rsidR="00D87EE9" w:rsidRPr="004348ED" w:rsidRDefault="00D87EE9" w:rsidP="004D054E">
      <w:pPr>
        <w:pStyle w:val="Isi"/>
        <w:spacing w:after="240" w:line="360" w:lineRule="auto"/>
        <w:ind w:left="720" w:firstLine="0"/>
        <w:rPr>
          <w:rFonts w:cs="Times New Roman"/>
        </w:rPr>
      </w:pPr>
      <w:r w:rsidRPr="004348ED">
        <w:rPr>
          <w:rFonts w:cs="Times New Roman"/>
        </w:rPr>
        <w:t>dengan θ sebagai bobot atau parameter pembelajaran dari mesin. Menurut Kye dkk. (2026), bidang ini terbagi menjadi dua paradigma: interpolasi di titik tengah absolut, dan interpolasi di posisi waktu acak. Penelitian ini menerapkan paradigma pertama murni untuk proses inferensi otomatis sistem, dan paradigma kedua untuk fase eksperimen penyempurnaan akurasi model.</w:t>
      </w:r>
    </w:p>
    <w:p w14:paraId="3403BB1A" w14:textId="77777777" w:rsidR="00D87EE9" w:rsidRDefault="00D87EE9" w:rsidP="004D054E">
      <w:pPr>
        <w:pStyle w:val="Isi"/>
        <w:spacing w:after="240" w:line="360" w:lineRule="auto"/>
        <w:rPr>
          <w:rFonts w:cs="Times New Roman"/>
        </w:rPr>
      </w:pPr>
    </w:p>
    <w:p w14:paraId="56571796" w14:textId="77777777" w:rsidR="005B77F1" w:rsidRDefault="005B77F1" w:rsidP="004D054E">
      <w:pPr>
        <w:pStyle w:val="Isi"/>
        <w:spacing w:after="240" w:line="360" w:lineRule="auto"/>
        <w:rPr>
          <w:rFonts w:cs="Times New Roman"/>
        </w:rPr>
      </w:pPr>
    </w:p>
    <w:p w14:paraId="4E6EC99F" w14:textId="77777777" w:rsidR="009E7571" w:rsidRPr="004348ED" w:rsidRDefault="009E7571" w:rsidP="004D054E">
      <w:pPr>
        <w:pStyle w:val="Isi"/>
        <w:spacing w:after="240" w:line="360" w:lineRule="auto"/>
        <w:rPr>
          <w:rFonts w:cs="Times New Roman"/>
        </w:rPr>
      </w:pPr>
    </w:p>
    <w:p w14:paraId="39FEA1B4" w14:textId="77777777" w:rsidR="00D87EE9" w:rsidRPr="004348ED" w:rsidRDefault="00D87EE9" w:rsidP="004D054E">
      <w:pPr>
        <w:pStyle w:val="Heading3"/>
        <w:spacing w:after="240"/>
        <w:ind w:firstLine="720"/>
        <w:rPr>
          <w:rFonts w:ascii="Times New Roman" w:hAnsi="Times New Roman" w:cs="Times New Roman"/>
        </w:rPr>
      </w:pPr>
      <w:bookmarkStart w:id="30" w:name="_Toc241928895"/>
      <w:r w:rsidRPr="004348ED">
        <w:rPr>
          <w:rFonts w:ascii="Times New Roman" w:hAnsi="Times New Roman" w:cs="Times New Roman"/>
        </w:rPr>
        <w:lastRenderedPageBreak/>
        <w:t>2.2.4 Arsitektur U-Net</w:t>
      </w:r>
      <w:bookmarkEnd w:id="30"/>
    </w:p>
    <w:p w14:paraId="08910AD3" w14:textId="4A5BA3FE" w:rsidR="00D87EE9" w:rsidRPr="004348ED" w:rsidRDefault="00D87EE9" w:rsidP="009E7571">
      <w:pPr>
        <w:pStyle w:val="Isi"/>
        <w:spacing w:after="240" w:line="360" w:lineRule="auto"/>
        <w:ind w:left="720" w:firstLine="0"/>
        <w:rPr>
          <w:rFonts w:cs="Times New Roman"/>
        </w:rPr>
      </w:pPr>
      <w:r w:rsidRPr="004348ED">
        <w:rPr>
          <w:rFonts w:cs="Times New Roman"/>
        </w:rPr>
        <w:t>U-Net adalah jaringan saraf konvolusi berbentuk huruf U yang memiliki pilar penyusutan (</w:t>
      </w:r>
      <w:r w:rsidRPr="004348ED">
        <w:rPr>
          <w:rFonts w:cs="Times New Roman"/>
          <w:i/>
          <w:iCs/>
        </w:rPr>
        <w:t>encoder</w:t>
      </w:r>
      <w:r w:rsidRPr="004348ED">
        <w:rPr>
          <w:rFonts w:cs="Times New Roman"/>
        </w:rPr>
        <w:t>) dan pemulihan (</w:t>
      </w:r>
      <w:r w:rsidRPr="004348ED">
        <w:rPr>
          <w:rFonts w:cs="Times New Roman"/>
          <w:i/>
          <w:iCs/>
        </w:rPr>
        <w:t>decoder</w:t>
      </w:r>
      <w:r w:rsidRPr="004348ED">
        <w:rPr>
          <w:rFonts w:cs="Times New Roman"/>
        </w:rPr>
        <w:t>) yang simetris (Ronneberger dkk., 2015). Sisi penyusutan berfungsi menurunkan resolusi gambar untuk menangkap pola dan konteks yang lebih luas. Setelahnya, sisi pemulihan bertugas mengembalikan ukuran gambar seperti dimensi awalnya. Senjata utama arsitektur ini ada pada sambungan lompat (</w:t>
      </w:r>
      <w:r w:rsidRPr="004348ED">
        <w:rPr>
          <w:rFonts w:cs="Times New Roman"/>
          <w:i/>
          <w:iCs/>
        </w:rPr>
        <w:t>skip connections</w:t>
      </w:r>
      <w:r w:rsidRPr="004348ED">
        <w:rPr>
          <w:rFonts w:cs="Times New Roman"/>
        </w:rPr>
        <w:t>), yang langsung melempar data geometri dari tahapan penyusutan langsung ke tahapan pemulihan yang selevel. Tanpa jembatan informasi ini, detail garis halus objek yang terkompresi tidak akan bisa diselamatkan. Kemampuannya menjaga ketajaman resolusi menjadikan U-Net arsitektur wajib untuk tugas citra presisi. Yang, Sun, dkk. (2026), misalnya, memanfaatkan konsep ini untuk mempertahankan detail tata letak pada penyempurnaan citra tomografi hamburan muon. Kebutuhan atas ketajaman garis batas ini pula yang membuat U-Net sangat cocok dipakai pada riset interpolasi ini.</w:t>
      </w:r>
    </w:p>
    <w:p w14:paraId="7E8EF758" w14:textId="77777777" w:rsidR="00D87EE9" w:rsidRPr="004348ED" w:rsidRDefault="00D87EE9" w:rsidP="004D054E">
      <w:pPr>
        <w:pStyle w:val="Heading3"/>
        <w:spacing w:after="240"/>
        <w:ind w:firstLine="720"/>
        <w:rPr>
          <w:rFonts w:ascii="Times New Roman" w:hAnsi="Times New Roman" w:cs="Times New Roman"/>
        </w:rPr>
      </w:pPr>
      <w:bookmarkStart w:id="31" w:name="_Toc241928896"/>
      <w:r w:rsidRPr="004348ED">
        <w:rPr>
          <w:rFonts w:ascii="Times New Roman" w:hAnsi="Times New Roman" w:cs="Times New Roman"/>
        </w:rPr>
        <w:t>2.2.5 Spatio-Temporal U-Net (STU-Net)</w:t>
      </w:r>
      <w:bookmarkEnd w:id="31"/>
    </w:p>
    <w:p w14:paraId="15FD6C35" w14:textId="77777777" w:rsidR="00D87EE9" w:rsidRPr="004348ED" w:rsidRDefault="00D87EE9" w:rsidP="009E7571">
      <w:pPr>
        <w:pStyle w:val="Isi"/>
        <w:spacing w:after="240" w:line="360" w:lineRule="auto"/>
        <w:ind w:left="720" w:firstLine="0"/>
        <w:rPr>
          <w:rFonts w:cs="Times New Roman"/>
        </w:rPr>
      </w:pPr>
      <w:r w:rsidRPr="004348ED">
        <w:rPr>
          <w:rFonts w:cs="Times New Roman"/>
        </w:rPr>
        <w:t>Spatio-Temporal U-Net merupakan modifikasi dari arsitektur U-Net konvensional yang direkayasa agar mampu menelan tiga input sekaligus: sepasang frame gambar dan satu skalar waktu pembobotan (t), untuk menghasilkan satu frame tebakan:</w:t>
      </w:r>
    </w:p>
    <w:p w14:paraId="362CF8B5" w14:textId="77777777" w:rsidR="00D87EE9" w:rsidRPr="004348ED" w:rsidRDefault="00D87EE9" w:rsidP="009E7571">
      <w:pPr>
        <w:pStyle w:val="Isi"/>
        <w:spacing w:after="240" w:line="360" w:lineRule="auto"/>
        <w:ind w:left="720"/>
        <w:rPr>
          <w:rFonts w:cs="Times New Roman"/>
        </w:rPr>
      </w:pPr>
      <w:r w:rsidRPr="004348ED">
        <w:rPr>
          <w:rFonts w:cs="Times New Roman"/>
        </w:rPr>
        <w:t>G : (ℝ^(2 × 1024 × 1024), ℝ) → ℝ^(1024 × 1024)</w:t>
      </w:r>
    </w:p>
    <w:p w14:paraId="0ADC1B7B" w14:textId="77777777" w:rsidR="009E7571" w:rsidRDefault="00D87EE9" w:rsidP="009E7571">
      <w:pPr>
        <w:pStyle w:val="Isi"/>
        <w:spacing w:after="240" w:line="360" w:lineRule="auto"/>
        <w:ind w:left="720" w:firstLine="0"/>
        <w:rPr>
          <w:rFonts w:cs="Times New Roman"/>
        </w:rPr>
      </w:pPr>
      <w:r w:rsidRPr="004348ED">
        <w:rPr>
          <w:rFonts w:cs="Times New Roman"/>
        </w:rPr>
        <w:t xml:space="preserve">Model berlabel STUNet_2to1_TimeCond ini disuplai dari jalur riset kolaborasi pencitraan neutron di fasilitas BRIN. Skripsi ini secara terbuka tidak membongkar arsitektur inti dari model tersebut. Lingkup skripsi ini difokuskan pada perancangan sistem yang menampung model tersebut agar bisa dipakai periset secara praktis, melakukan pengukuran </w:t>
      </w:r>
      <w:r w:rsidRPr="004348ED">
        <w:rPr>
          <w:rFonts w:cs="Times New Roman"/>
        </w:rPr>
        <w:lastRenderedPageBreak/>
        <w:t>perilakunya menggunakan arsip data asli, serta mendokumentasikan batas maksim</w:t>
      </w:r>
      <w:r w:rsidR="009E7571">
        <w:rPr>
          <w:rFonts w:cs="Times New Roman"/>
        </w:rPr>
        <w:t xml:space="preserve">al </w:t>
      </w:r>
      <w:r w:rsidRPr="004348ED">
        <w:rPr>
          <w:rFonts w:cs="Times New Roman"/>
        </w:rPr>
        <w:t>kemampuannya.</w:t>
      </w:r>
    </w:p>
    <w:p w14:paraId="4F623B69" w14:textId="3C5458B6" w:rsidR="00D87EE9" w:rsidRPr="004348ED" w:rsidRDefault="00D87EE9" w:rsidP="009E7571">
      <w:pPr>
        <w:pStyle w:val="Isi"/>
        <w:spacing w:after="240" w:line="360" w:lineRule="auto"/>
        <w:ind w:left="720" w:firstLine="0"/>
        <w:jc w:val="center"/>
        <w:rPr>
          <w:rFonts w:cs="Times New Roman"/>
        </w:rPr>
      </w:pPr>
      <w:r w:rsidRPr="004348ED">
        <w:rPr>
          <w:rFonts w:cs="Times New Roman"/>
          <w:noProof/>
        </w:rPr>
        <w:drawing>
          <wp:inline distT="0" distB="0" distL="0" distR="0" wp14:anchorId="4C189570" wp14:editId="076ED95E">
            <wp:extent cx="4422140" cy="4106334"/>
            <wp:effectExtent l="0" t="0" r="0" b="8890"/>
            <wp:docPr id="964186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86123" name="Picture 964186123"/>
                    <pic:cNvPicPr/>
                  </pic:nvPicPr>
                  <pic:blipFill>
                    <a:blip r:embed="rId19"/>
                    <a:stretch>
                      <a:fillRect/>
                    </a:stretch>
                  </pic:blipFill>
                  <pic:spPr>
                    <a:xfrm>
                      <a:off x="0" y="0"/>
                      <a:ext cx="4453014" cy="4135003"/>
                    </a:xfrm>
                    <a:prstGeom prst="rect">
                      <a:avLst/>
                    </a:prstGeom>
                  </pic:spPr>
                </pic:pic>
              </a:graphicData>
            </a:graphic>
          </wp:inline>
        </w:drawing>
      </w:r>
    </w:p>
    <w:p w14:paraId="068E1AA4" w14:textId="77777777" w:rsidR="00D87EE9" w:rsidRPr="009E7571" w:rsidRDefault="00D87EE9" w:rsidP="004D054E">
      <w:pPr>
        <w:pStyle w:val="JudulGambar"/>
        <w:spacing w:after="240" w:line="360" w:lineRule="auto"/>
        <w:ind w:left="720"/>
        <w:rPr>
          <w:rFonts w:cs="Times New Roman"/>
          <w:sz w:val="20"/>
          <w:szCs w:val="20"/>
        </w:rPr>
      </w:pPr>
      <w:bookmarkStart w:id="32" w:name="_Toc241932893"/>
      <w:r w:rsidRPr="009E7571">
        <w:rPr>
          <w:rFonts w:cs="Times New Roman"/>
          <w:sz w:val="20"/>
          <w:szCs w:val="20"/>
        </w:rPr>
        <w:t>Gambar 2. 1 Arsitektur Spatio-Temporal U-Net</w:t>
      </w:r>
      <w:bookmarkEnd w:id="32"/>
    </w:p>
    <w:p w14:paraId="05BD6BF0" w14:textId="434FF34B" w:rsidR="00D87EE9" w:rsidRDefault="00D87EE9" w:rsidP="004D054E">
      <w:pPr>
        <w:pStyle w:val="Isi"/>
        <w:spacing w:after="240" w:line="360" w:lineRule="auto"/>
        <w:ind w:left="720" w:firstLine="0"/>
        <w:rPr>
          <w:rFonts w:cs="Times New Roman"/>
        </w:rPr>
      </w:pPr>
      <w:r w:rsidRPr="004348ED">
        <w:rPr>
          <w:rFonts w:cs="Times New Roman"/>
        </w:rPr>
        <w:t>Perbedaan paling krusial dibanding U-Net standar ada pada penambahan lapisan khusus bernama SkipFusion. Lapisan ini menempel pada setiap sambungan lompat untuk menghancurkan dimensi waktu, sesaat sebelum data ditransfer menuju pilar pemulihan.</w:t>
      </w:r>
    </w:p>
    <w:p w14:paraId="01F8C608" w14:textId="77777777" w:rsidR="005B77F1" w:rsidRDefault="005B77F1" w:rsidP="004D054E">
      <w:pPr>
        <w:pStyle w:val="Isi"/>
        <w:spacing w:after="240" w:line="360" w:lineRule="auto"/>
        <w:ind w:left="720" w:firstLine="0"/>
        <w:rPr>
          <w:rFonts w:cs="Times New Roman"/>
        </w:rPr>
      </w:pPr>
    </w:p>
    <w:p w14:paraId="08A08BDD" w14:textId="77777777" w:rsidR="005B77F1" w:rsidRDefault="005B77F1" w:rsidP="004D054E">
      <w:pPr>
        <w:pStyle w:val="Isi"/>
        <w:spacing w:after="240" w:line="360" w:lineRule="auto"/>
        <w:ind w:left="720" w:firstLine="0"/>
        <w:rPr>
          <w:rFonts w:cs="Times New Roman"/>
        </w:rPr>
      </w:pPr>
    </w:p>
    <w:p w14:paraId="669FE618" w14:textId="77777777" w:rsidR="005B77F1" w:rsidRDefault="005B77F1" w:rsidP="004D054E">
      <w:pPr>
        <w:pStyle w:val="Isi"/>
        <w:spacing w:after="240" w:line="360" w:lineRule="auto"/>
        <w:ind w:left="720" w:firstLine="0"/>
        <w:rPr>
          <w:rFonts w:cs="Times New Roman"/>
        </w:rPr>
      </w:pPr>
    </w:p>
    <w:p w14:paraId="420BAE19" w14:textId="77777777" w:rsidR="009E7571" w:rsidRPr="004348ED" w:rsidRDefault="009E7571" w:rsidP="004D054E">
      <w:pPr>
        <w:pStyle w:val="Isi"/>
        <w:spacing w:after="240" w:line="360" w:lineRule="auto"/>
        <w:ind w:left="720" w:firstLine="0"/>
        <w:rPr>
          <w:rFonts w:cs="Times New Roman"/>
        </w:rPr>
      </w:pPr>
    </w:p>
    <w:p w14:paraId="76860D22" w14:textId="77777777" w:rsidR="00D87EE9" w:rsidRPr="009E7571" w:rsidRDefault="00D87EE9" w:rsidP="004D054E">
      <w:pPr>
        <w:pStyle w:val="JudulTabel"/>
        <w:spacing w:after="240" w:line="360" w:lineRule="auto"/>
        <w:ind w:left="720"/>
        <w:rPr>
          <w:rFonts w:cs="Times New Roman"/>
          <w:sz w:val="20"/>
          <w:szCs w:val="20"/>
        </w:rPr>
      </w:pPr>
      <w:bookmarkStart w:id="33" w:name="_Toc241802992"/>
      <w:r w:rsidRPr="009E7571">
        <w:rPr>
          <w:rFonts w:cs="Times New Roman"/>
          <w:sz w:val="20"/>
          <w:szCs w:val="20"/>
        </w:rPr>
        <w:lastRenderedPageBreak/>
        <w:t>Tabel 2. 2 Operasi di Dalam Layer Kustom SkipFusion</w:t>
      </w:r>
      <w:bookmarkEnd w:id="33"/>
    </w:p>
    <w:tbl>
      <w:tblPr>
        <w:tblW w:w="66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220"/>
        <w:gridCol w:w="2220"/>
        <w:gridCol w:w="2221"/>
      </w:tblGrid>
      <w:tr w:rsidR="004E0F3A" w:rsidRPr="004348ED" w14:paraId="7B5D9B61" w14:textId="77777777" w:rsidTr="004B5181">
        <w:trPr>
          <w:trHeight w:val="224"/>
          <w:tblHeader/>
          <w:jc w:val="center"/>
        </w:trPr>
        <w:tc>
          <w:tcPr>
            <w:tcW w:w="2220" w:type="dxa"/>
          </w:tcPr>
          <w:p w14:paraId="0FB2BF20" w14:textId="77777777" w:rsidR="00D87EE9" w:rsidRPr="004348ED" w:rsidRDefault="00D87EE9" w:rsidP="004D054E">
            <w:pPr>
              <w:pStyle w:val="KepalaTabel"/>
              <w:spacing w:after="240" w:line="360" w:lineRule="auto"/>
              <w:rPr>
                <w:rFonts w:cs="Times New Roman"/>
              </w:rPr>
            </w:pPr>
            <w:r w:rsidRPr="004348ED">
              <w:rPr>
                <w:rFonts w:cs="Times New Roman"/>
              </w:rPr>
              <w:t>Unsur</w:t>
            </w:r>
          </w:p>
        </w:tc>
        <w:tc>
          <w:tcPr>
            <w:tcW w:w="2220" w:type="dxa"/>
          </w:tcPr>
          <w:p w14:paraId="575AE625" w14:textId="77777777" w:rsidR="00D87EE9" w:rsidRPr="004348ED" w:rsidRDefault="00D87EE9" w:rsidP="004D054E">
            <w:pPr>
              <w:pStyle w:val="KepalaTabel"/>
              <w:spacing w:after="240" w:line="360" w:lineRule="auto"/>
              <w:rPr>
                <w:rFonts w:cs="Times New Roman"/>
              </w:rPr>
            </w:pPr>
            <w:r w:rsidRPr="004348ED">
              <w:rPr>
                <w:rFonts w:cs="Times New Roman"/>
              </w:rPr>
              <w:t>Operasi</w:t>
            </w:r>
          </w:p>
        </w:tc>
        <w:tc>
          <w:tcPr>
            <w:tcW w:w="2221" w:type="dxa"/>
          </w:tcPr>
          <w:p w14:paraId="553C0A22" w14:textId="77777777" w:rsidR="00D87EE9" w:rsidRPr="004348ED" w:rsidRDefault="00D87EE9" w:rsidP="004D054E">
            <w:pPr>
              <w:pStyle w:val="KepalaTabel"/>
              <w:spacing w:after="240" w:line="360" w:lineRule="auto"/>
              <w:rPr>
                <w:rFonts w:cs="Times New Roman"/>
              </w:rPr>
            </w:pPr>
            <w:r w:rsidRPr="004348ED">
              <w:rPr>
                <w:rFonts w:cs="Times New Roman"/>
              </w:rPr>
              <w:t>Peran</w:t>
            </w:r>
          </w:p>
        </w:tc>
      </w:tr>
      <w:tr w:rsidR="004E0F3A" w:rsidRPr="004348ED" w14:paraId="0DD798E9" w14:textId="77777777" w:rsidTr="004B5181">
        <w:trPr>
          <w:trHeight w:val="896"/>
          <w:jc w:val="center"/>
        </w:trPr>
        <w:tc>
          <w:tcPr>
            <w:tcW w:w="2220" w:type="dxa"/>
          </w:tcPr>
          <w:p w14:paraId="511EE10E" w14:textId="77777777" w:rsidR="00D87EE9" w:rsidRPr="004348ED" w:rsidRDefault="00D87EE9" w:rsidP="004D054E">
            <w:pPr>
              <w:pStyle w:val="IsiTabel"/>
              <w:spacing w:after="240" w:line="360" w:lineRule="auto"/>
              <w:rPr>
                <w:rFonts w:cs="Times New Roman"/>
              </w:rPr>
            </w:pPr>
            <w:r w:rsidRPr="004348ED">
              <w:rPr>
                <w:rFonts w:cs="Times New Roman"/>
              </w:rPr>
              <w:t>Reduksi rerata</w:t>
            </w:r>
          </w:p>
        </w:tc>
        <w:tc>
          <w:tcPr>
            <w:tcW w:w="2220" w:type="dxa"/>
          </w:tcPr>
          <w:p w14:paraId="28ACCA00"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m = (1/T) Σ_{i=1..T} x_i</w:t>
            </w:r>
          </w:p>
        </w:tc>
        <w:tc>
          <w:tcPr>
            <w:tcW w:w="2221" w:type="dxa"/>
          </w:tcPr>
          <w:p w14:paraId="07CE3BC5" w14:textId="77777777" w:rsidR="00D87EE9" w:rsidRPr="004348ED" w:rsidRDefault="00D87EE9" w:rsidP="004D054E">
            <w:pPr>
              <w:pStyle w:val="IsiTabel"/>
              <w:spacing w:after="240" w:line="360" w:lineRule="auto"/>
              <w:rPr>
                <w:rFonts w:cs="Times New Roman"/>
              </w:rPr>
            </w:pPr>
            <w:r w:rsidRPr="004348ED">
              <w:rPr>
                <w:rFonts w:cs="Times New Roman"/>
              </w:rPr>
              <w:t>Merangkum seluruh frame masukan menjadi satu peta ciri; menangkap struktur yang sama pada kedua batas</w:t>
            </w:r>
          </w:p>
        </w:tc>
      </w:tr>
      <w:tr w:rsidR="004E0F3A" w:rsidRPr="004348ED" w14:paraId="05F6FC4B" w14:textId="77777777" w:rsidTr="004B5181">
        <w:trPr>
          <w:trHeight w:val="896"/>
          <w:jc w:val="center"/>
        </w:trPr>
        <w:tc>
          <w:tcPr>
            <w:tcW w:w="2220" w:type="dxa"/>
          </w:tcPr>
          <w:p w14:paraId="2311D9CB" w14:textId="77777777" w:rsidR="00D87EE9" w:rsidRPr="004348ED" w:rsidRDefault="00D87EE9" w:rsidP="004D054E">
            <w:pPr>
              <w:pStyle w:val="IsiTabel"/>
              <w:spacing w:after="240" w:line="360" w:lineRule="auto"/>
              <w:rPr>
                <w:rFonts w:cs="Times New Roman"/>
              </w:rPr>
            </w:pPr>
            <w:r w:rsidRPr="004348ED">
              <w:rPr>
                <w:rFonts w:cs="Times New Roman"/>
              </w:rPr>
              <w:t>Reduksi batas akhir</w:t>
            </w:r>
          </w:p>
        </w:tc>
        <w:tc>
          <w:tcPr>
            <w:tcW w:w="2220" w:type="dxa"/>
          </w:tcPr>
          <w:p w14:paraId="7EDD0E98"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l = x_T</w:t>
            </w:r>
          </w:p>
        </w:tc>
        <w:tc>
          <w:tcPr>
            <w:tcW w:w="2221" w:type="dxa"/>
          </w:tcPr>
          <w:p w14:paraId="0185D2DC" w14:textId="77777777" w:rsidR="00D87EE9" w:rsidRPr="004348ED" w:rsidRDefault="00D87EE9" w:rsidP="004D054E">
            <w:pPr>
              <w:pStyle w:val="IsiTabel"/>
              <w:spacing w:after="240" w:line="360" w:lineRule="auto"/>
              <w:rPr>
                <w:rFonts w:cs="Times New Roman"/>
              </w:rPr>
            </w:pPr>
            <w:r w:rsidRPr="004348ED">
              <w:rPr>
                <w:rFonts w:cs="Times New Roman"/>
              </w:rPr>
              <w:t>Mengambil frame terakhir pada sumbu waktu; mempertahankan ciri batas terdekat</w:t>
            </w:r>
          </w:p>
        </w:tc>
      </w:tr>
      <w:tr w:rsidR="004E0F3A" w:rsidRPr="004348ED" w14:paraId="4593F459" w14:textId="77777777" w:rsidTr="004B5181">
        <w:trPr>
          <w:trHeight w:val="906"/>
          <w:jc w:val="center"/>
        </w:trPr>
        <w:tc>
          <w:tcPr>
            <w:tcW w:w="2220" w:type="dxa"/>
          </w:tcPr>
          <w:p w14:paraId="6F398FD4" w14:textId="77777777" w:rsidR="00D87EE9" w:rsidRPr="004348ED" w:rsidRDefault="00D87EE9" w:rsidP="004D054E">
            <w:pPr>
              <w:pStyle w:val="IsiTabel"/>
              <w:spacing w:after="240" w:line="360" w:lineRule="auto"/>
              <w:rPr>
                <w:rFonts w:cs="Times New Roman"/>
              </w:rPr>
            </w:pPr>
            <w:r w:rsidRPr="004348ED">
              <w:rPr>
                <w:rFonts w:cs="Times New Roman"/>
              </w:rPr>
              <w:t>Penggabungan</w:t>
            </w:r>
          </w:p>
        </w:tc>
        <w:tc>
          <w:tcPr>
            <w:tcW w:w="2220" w:type="dxa"/>
          </w:tcPr>
          <w:p w14:paraId="0E4FA167"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 xml:space="preserve">y = ReLU(W </w:t>
            </w:r>
            <w:r w:rsidRPr="004348ED">
              <w:rPr>
                <w:rFonts w:ascii="Cambria Math" w:eastAsia="Consolas" w:hAnsi="Cambria Math" w:cs="Cambria Math"/>
                <w:sz w:val="22"/>
              </w:rPr>
              <w:t>∗</w:t>
            </w:r>
            <w:r w:rsidRPr="004348ED">
              <w:rPr>
                <w:rFonts w:eastAsia="Consolas" w:cs="Times New Roman"/>
                <w:sz w:val="22"/>
              </w:rPr>
              <w:t>₁ₓ₁ [m ‖ l] + b)</w:t>
            </w:r>
          </w:p>
        </w:tc>
        <w:tc>
          <w:tcPr>
            <w:tcW w:w="2221" w:type="dxa"/>
          </w:tcPr>
          <w:p w14:paraId="1FEF9781" w14:textId="77777777" w:rsidR="00D87EE9" w:rsidRPr="004348ED" w:rsidRDefault="00D87EE9" w:rsidP="004D054E">
            <w:pPr>
              <w:pStyle w:val="IsiTabel"/>
              <w:spacing w:after="240" w:line="360" w:lineRule="auto"/>
              <w:rPr>
                <w:rFonts w:cs="Times New Roman"/>
              </w:rPr>
            </w:pPr>
            <w:r w:rsidRPr="004348ED">
              <w:rPr>
                <w:rFonts w:cs="Times New Roman"/>
              </w:rPr>
              <w:t>Menggabungkan keduanya melalui konvolusi berkernel 1 × 1 sebelum disalurkan ke jalur pemulihan</w:t>
            </w:r>
          </w:p>
        </w:tc>
      </w:tr>
    </w:tbl>
    <w:p w14:paraId="21D03B87" w14:textId="77777777" w:rsidR="00D87EE9" w:rsidRPr="004348ED" w:rsidRDefault="00D87EE9" w:rsidP="004D054E">
      <w:pPr>
        <w:pStyle w:val="Isi"/>
        <w:spacing w:after="240" w:line="360" w:lineRule="auto"/>
        <w:ind w:left="720" w:firstLine="0"/>
        <w:rPr>
          <w:rFonts w:cs="Times New Roman"/>
        </w:rPr>
      </w:pPr>
    </w:p>
    <w:p w14:paraId="7DE27EAE" w14:textId="71749DA2" w:rsidR="00D87EE9" w:rsidRDefault="00D87EE9" w:rsidP="004D054E">
      <w:pPr>
        <w:pStyle w:val="Isi"/>
        <w:spacing w:after="240" w:line="360" w:lineRule="auto"/>
        <w:ind w:left="720" w:firstLine="0"/>
        <w:rPr>
          <w:rFonts w:cs="Times New Roman"/>
        </w:rPr>
      </w:pPr>
      <w:r w:rsidRPr="004348ED">
        <w:rPr>
          <w:rFonts w:cs="Times New Roman"/>
        </w:rPr>
        <w:t xml:space="preserve">Notasi ‖ melambangkan penggabungan dimensi kanal, dan </w:t>
      </w:r>
      <w:r w:rsidRPr="004348ED">
        <w:rPr>
          <w:rFonts w:ascii="Cambria Math" w:hAnsi="Cambria Math" w:cs="Cambria Math"/>
        </w:rPr>
        <w:t>∗</w:t>
      </w:r>
      <w:r w:rsidRPr="004348ED">
        <w:rPr>
          <w:rFonts w:cs="Times New Roman"/>
        </w:rPr>
        <w:t>₁ₓ₁ adalah konvolusi menggunakan kernel 1 x 1. Karena proses reduksi ini disatukan terlebih dahulu, ketebalan input konvolusi pasti bernilai dua kali lipat dari outputnya. Keempat instans ini memegang kernel mulai dari ukuran (1, 1, 512, 256) hingga (1, 1, 64, 32). Susunan ini harus didefinisikan persis sama saat model dimuat, sebab data bobotnya secara bawaan mencari lapisan bernama Custom&gt;SkipFusion. Total arsitektur ini disusun oleh 31 lapisan yang mengangkut 21.921.601 parameter aktif, dengan ukuran file sebesar 87.796.792 byte.</w:t>
      </w:r>
    </w:p>
    <w:p w14:paraId="69891DE7" w14:textId="77777777" w:rsidR="009E7571" w:rsidRDefault="009E7571" w:rsidP="004D054E">
      <w:pPr>
        <w:pStyle w:val="Isi"/>
        <w:spacing w:after="240" w:line="360" w:lineRule="auto"/>
        <w:ind w:left="720" w:firstLine="0"/>
        <w:rPr>
          <w:rFonts w:cs="Times New Roman"/>
        </w:rPr>
      </w:pPr>
    </w:p>
    <w:p w14:paraId="4FEB9FA3" w14:textId="77777777" w:rsidR="009E7571" w:rsidRPr="004348ED" w:rsidRDefault="009E7571" w:rsidP="004D054E">
      <w:pPr>
        <w:pStyle w:val="Isi"/>
        <w:spacing w:after="240" w:line="360" w:lineRule="auto"/>
        <w:ind w:left="720" w:firstLine="0"/>
        <w:rPr>
          <w:rFonts w:cs="Times New Roman"/>
        </w:rPr>
      </w:pPr>
    </w:p>
    <w:p w14:paraId="0D87E27E" w14:textId="77777777" w:rsidR="00D87EE9" w:rsidRPr="009E7571" w:rsidRDefault="00D87EE9" w:rsidP="004D054E">
      <w:pPr>
        <w:pStyle w:val="JudulTabel"/>
        <w:spacing w:after="240" w:line="360" w:lineRule="auto"/>
        <w:ind w:left="720"/>
        <w:rPr>
          <w:rFonts w:cs="Times New Roman"/>
          <w:sz w:val="20"/>
          <w:szCs w:val="20"/>
        </w:rPr>
      </w:pPr>
      <w:bookmarkStart w:id="34" w:name="_Toc241802993"/>
      <w:r w:rsidRPr="009E7571">
        <w:rPr>
          <w:rFonts w:cs="Times New Roman"/>
          <w:sz w:val="20"/>
          <w:szCs w:val="20"/>
        </w:rPr>
        <w:lastRenderedPageBreak/>
        <w:t>Tabel 2. 3 Susunan Lapisan STUNet_2to1_TimeCond (ringkas)</w:t>
      </w:r>
      <w:bookmarkEnd w:id="34"/>
    </w:p>
    <w:tbl>
      <w:tblPr>
        <w:tblW w:w="68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507"/>
        <w:gridCol w:w="2333"/>
        <w:gridCol w:w="1767"/>
        <w:gridCol w:w="2236"/>
      </w:tblGrid>
      <w:tr w:rsidR="004E0F3A" w:rsidRPr="004348ED" w14:paraId="67334E13" w14:textId="77777777" w:rsidTr="004B5181">
        <w:trPr>
          <w:trHeight w:val="206"/>
          <w:tblHeader/>
          <w:jc w:val="center"/>
        </w:trPr>
        <w:tc>
          <w:tcPr>
            <w:tcW w:w="657" w:type="dxa"/>
          </w:tcPr>
          <w:p w14:paraId="3108A450" w14:textId="77777777" w:rsidR="00D87EE9" w:rsidRPr="004348ED" w:rsidRDefault="00D87EE9" w:rsidP="004D054E">
            <w:pPr>
              <w:pStyle w:val="KepalaTabel"/>
              <w:spacing w:after="240" w:line="360" w:lineRule="auto"/>
              <w:rPr>
                <w:rFonts w:cs="Times New Roman"/>
              </w:rPr>
            </w:pPr>
            <w:r w:rsidRPr="004348ED">
              <w:rPr>
                <w:rFonts w:cs="Times New Roman"/>
              </w:rPr>
              <w:t>#</w:t>
            </w:r>
          </w:p>
        </w:tc>
        <w:tc>
          <w:tcPr>
            <w:tcW w:w="2278" w:type="dxa"/>
          </w:tcPr>
          <w:p w14:paraId="33944ECE" w14:textId="77777777" w:rsidR="00D87EE9" w:rsidRPr="004348ED" w:rsidRDefault="00D87EE9" w:rsidP="004D054E">
            <w:pPr>
              <w:pStyle w:val="KepalaTabel"/>
              <w:spacing w:after="240" w:line="360" w:lineRule="auto"/>
              <w:rPr>
                <w:rFonts w:cs="Times New Roman"/>
              </w:rPr>
            </w:pPr>
            <w:r w:rsidRPr="004348ED">
              <w:rPr>
                <w:rFonts w:cs="Times New Roman"/>
              </w:rPr>
              <w:t>Nama</w:t>
            </w:r>
          </w:p>
        </w:tc>
        <w:tc>
          <w:tcPr>
            <w:tcW w:w="1725" w:type="dxa"/>
          </w:tcPr>
          <w:p w14:paraId="5BA00216" w14:textId="77777777" w:rsidR="00D87EE9" w:rsidRPr="004348ED" w:rsidRDefault="00D87EE9" w:rsidP="004D054E">
            <w:pPr>
              <w:pStyle w:val="KepalaTabel"/>
              <w:spacing w:after="240" w:line="360" w:lineRule="auto"/>
              <w:rPr>
                <w:rFonts w:cs="Times New Roman"/>
              </w:rPr>
            </w:pPr>
            <w:r w:rsidRPr="004348ED">
              <w:rPr>
                <w:rFonts w:cs="Times New Roman"/>
              </w:rPr>
              <w:t>Kelas</w:t>
            </w:r>
          </w:p>
        </w:tc>
        <w:tc>
          <w:tcPr>
            <w:tcW w:w="2183" w:type="dxa"/>
          </w:tcPr>
          <w:p w14:paraId="247CEA40" w14:textId="77777777" w:rsidR="00D87EE9" w:rsidRPr="004348ED" w:rsidRDefault="00D87EE9" w:rsidP="004D054E">
            <w:pPr>
              <w:pStyle w:val="KepalaTabel"/>
              <w:spacing w:after="240" w:line="360" w:lineRule="auto"/>
              <w:rPr>
                <w:rFonts w:cs="Times New Roman"/>
              </w:rPr>
            </w:pPr>
            <w:r w:rsidRPr="004348ED">
              <w:rPr>
                <w:rFonts w:cs="Times New Roman"/>
              </w:rPr>
              <w:t>Catatan</w:t>
            </w:r>
          </w:p>
        </w:tc>
      </w:tr>
      <w:tr w:rsidR="004E0F3A" w:rsidRPr="004348ED" w14:paraId="0BCF4985" w14:textId="77777777" w:rsidTr="004B5181">
        <w:trPr>
          <w:trHeight w:val="226"/>
          <w:jc w:val="center"/>
        </w:trPr>
        <w:tc>
          <w:tcPr>
            <w:tcW w:w="657" w:type="dxa"/>
          </w:tcPr>
          <w:p w14:paraId="36470AEA" w14:textId="77777777" w:rsidR="00D87EE9" w:rsidRPr="004348ED" w:rsidRDefault="00D87EE9" w:rsidP="004D054E">
            <w:pPr>
              <w:pStyle w:val="IsiTabel"/>
              <w:spacing w:after="240" w:line="360" w:lineRule="auto"/>
              <w:rPr>
                <w:rFonts w:cs="Times New Roman"/>
              </w:rPr>
            </w:pPr>
            <w:r w:rsidRPr="004348ED">
              <w:rPr>
                <w:rFonts w:cs="Times New Roman"/>
              </w:rPr>
              <w:t>0</w:t>
            </w:r>
          </w:p>
        </w:tc>
        <w:tc>
          <w:tcPr>
            <w:tcW w:w="2278" w:type="dxa"/>
          </w:tcPr>
          <w:p w14:paraId="5E7A8EF1"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input_layer</w:t>
            </w:r>
          </w:p>
        </w:tc>
        <w:tc>
          <w:tcPr>
            <w:tcW w:w="1725" w:type="dxa"/>
          </w:tcPr>
          <w:p w14:paraId="1ECAAEE3" w14:textId="77777777" w:rsidR="00D87EE9" w:rsidRPr="004348ED" w:rsidRDefault="00D87EE9" w:rsidP="004D054E">
            <w:pPr>
              <w:pStyle w:val="IsiTabel"/>
              <w:spacing w:after="240" w:line="360" w:lineRule="auto"/>
              <w:rPr>
                <w:rFonts w:cs="Times New Roman"/>
              </w:rPr>
            </w:pPr>
            <w:r w:rsidRPr="004348ED">
              <w:rPr>
                <w:rFonts w:cs="Times New Roman"/>
              </w:rPr>
              <w:t>InputLayer</w:t>
            </w:r>
          </w:p>
        </w:tc>
        <w:tc>
          <w:tcPr>
            <w:tcW w:w="2183" w:type="dxa"/>
          </w:tcPr>
          <w:p w14:paraId="60A3ED31" w14:textId="77777777" w:rsidR="00D87EE9" w:rsidRPr="004348ED" w:rsidRDefault="00D87EE9" w:rsidP="004D054E">
            <w:pPr>
              <w:pStyle w:val="IsiTabel"/>
              <w:spacing w:after="240" w:line="360" w:lineRule="auto"/>
              <w:rPr>
                <w:rFonts w:cs="Times New Roman"/>
              </w:rPr>
            </w:pPr>
            <w:r w:rsidRPr="004348ED">
              <w:rPr>
                <w:rFonts w:cs="Times New Roman"/>
              </w:rPr>
              <w:t>(None, 2, 1024, 1024, 1)</w:t>
            </w:r>
          </w:p>
        </w:tc>
      </w:tr>
      <w:tr w:rsidR="004E0F3A" w:rsidRPr="004348ED" w14:paraId="288E933D" w14:textId="77777777" w:rsidTr="004B5181">
        <w:trPr>
          <w:trHeight w:val="413"/>
          <w:jc w:val="center"/>
        </w:trPr>
        <w:tc>
          <w:tcPr>
            <w:tcW w:w="657" w:type="dxa"/>
          </w:tcPr>
          <w:p w14:paraId="2A442931" w14:textId="77777777" w:rsidR="00D87EE9" w:rsidRPr="004348ED" w:rsidRDefault="00D87EE9" w:rsidP="004D054E">
            <w:pPr>
              <w:pStyle w:val="IsiTabel"/>
              <w:spacing w:after="240" w:line="360" w:lineRule="auto"/>
              <w:rPr>
                <w:rFonts w:cs="Times New Roman"/>
              </w:rPr>
            </w:pPr>
            <w:r w:rsidRPr="004348ED">
              <w:rPr>
                <w:rFonts w:cs="Times New Roman"/>
              </w:rPr>
              <w:t>1–4</w:t>
            </w:r>
          </w:p>
        </w:tc>
        <w:tc>
          <w:tcPr>
            <w:tcW w:w="2278" w:type="dxa"/>
          </w:tcPr>
          <w:p w14:paraId="13ED0748"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time_distributed_42…45</w:t>
            </w:r>
          </w:p>
        </w:tc>
        <w:tc>
          <w:tcPr>
            <w:tcW w:w="1725" w:type="dxa"/>
          </w:tcPr>
          <w:p w14:paraId="073D1DC4" w14:textId="77777777" w:rsidR="00D87EE9" w:rsidRPr="004348ED" w:rsidRDefault="00D87EE9" w:rsidP="004D054E">
            <w:pPr>
              <w:pStyle w:val="IsiTabel"/>
              <w:spacing w:after="240" w:line="360" w:lineRule="auto"/>
              <w:rPr>
                <w:rFonts w:cs="Times New Roman"/>
              </w:rPr>
            </w:pPr>
            <w:r w:rsidRPr="004348ED">
              <w:rPr>
                <w:rFonts w:cs="Times New Roman"/>
              </w:rPr>
              <w:t>TimeDistributed</w:t>
            </w:r>
          </w:p>
        </w:tc>
        <w:tc>
          <w:tcPr>
            <w:tcW w:w="2183" w:type="dxa"/>
          </w:tcPr>
          <w:p w14:paraId="4EAB9C0E" w14:textId="77777777" w:rsidR="00D87EE9" w:rsidRPr="004348ED" w:rsidRDefault="00D87EE9" w:rsidP="004D054E">
            <w:pPr>
              <w:pStyle w:val="IsiTabel"/>
              <w:spacing w:after="240" w:line="360" w:lineRule="auto"/>
              <w:rPr>
                <w:rFonts w:cs="Times New Roman"/>
              </w:rPr>
            </w:pPr>
            <w:r w:rsidRPr="004348ED">
              <w:rPr>
                <w:rFonts w:cs="Times New Roman"/>
              </w:rPr>
              <w:t>Conv2D dan MaxPooling2D per frame</w:t>
            </w:r>
          </w:p>
        </w:tc>
      </w:tr>
      <w:tr w:rsidR="004E0F3A" w:rsidRPr="004348ED" w14:paraId="3B9B0918" w14:textId="77777777" w:rsidTr="004B5181">
        <w:trPr>
          <w:trHeight w:val="432"/>
          <w:jc w:val="center"/>
        </w:trPr>
        <w:tc>
          <w:tcPr>
            <w:tcW w:w="657" w:type="dxa"/>
          </w:tcPr>
          <w:p w14:paraId="00B34FF3" w14:textId="77777777" w:rsidR="00D87EE9" w:rsidRPr="004348ED" w:rsidRDefault="00D87EE9" w:rsidP="004D054E">
            <w:pPr>
              <w:pStyle w:val="IsiTabel"/>
              <w:spacing w:after="240" w:line="360" w:lineRule="auto"/>
              <w:rPr>
                <w:rFonts w:cs="Times New Roman"/>
              </w:rPr>
            </w:pPr>
            <w:r w:rsidRPr="004348ED">
              <w:rPr>
                <w:rFonts w:cs="Times New Roman"/>
              </w:rPr>
              <w:t>5, 7</w:t>
            </w:r>
          </w:p>
        </w:tc>
        <w:tc>
          <w:tcPr>
            <w:tcW w:w="2278" w:type="dxa"/>
          </w:tcPr>
          <w:p w14:paraId="7A0EC702"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conv_lstm2d_21, 22</w:t>
            </w:r>
          </w:p>
        </w:tc>
        <w:tc>
          <w:tcPr>
            <w:tcW w:w="1725" w:type="dxa"/>
          </w:tcPr>
          <w:p w14:paraId="23F59E9A" w14:textId="77777777" w:rsidR="00D87EE9" w:rsidRPr="004348ED" w:rsidRDefault="00D87EE9" w:rsidP="004D054E">
            <w:pPr>
              <w:pStyle w:val="IsiTabel"/>
              <w:spacing w:after="240" w:line="360" w:lineRule="auto"/>
              <w:rPr>
                <w:rFonts w:cs="Times New Roman"/>
              </w:rPr>
            </w:pPr>
            <w:r w:rsidRPr="004348ED">
              <w:rPr>
                <w:rFonts w:cs="Times New Roman"/>
              </w:rPr>
              <w:t>ConvLSTM2D</w:t>
            </w:r>
          </w:p>
        </w:tc>
        <w:tc>
          <w:tcPr>
            <w:tcW w:w="2183" w:type="dxa"/>
          </w:tcPr>
          <w:p w14:paraId="20D2372A" w14:textId="77777777" w:rsidR="00D87EE9" w:rsidRPr="004348ED" w:rsidRDefault="00D87EE9" w:rsidP="004D054E">
            <w:pPr>
              <w:pStyle w:val="IsiTabel"/>
              <w:spacing w:after="240" w:line="360" w:lineRule="auto"/>
              <w:rPr>
                <w:rFonts w:cs="Times New Roman"/>
              </w:rPr>
            </w:pPr>
            <w:r w:rsidRPr="004348ED">
              <w:rPr>
                <w:rFonts w:cs="Times New Roman"/>
              </w:rPr>
              <w:t xml:space="preserve">128 dan 256 filter, </w:t>
            </w:r>
            <w:r w:rsidRPr="004348ED">
              <w:rPr>
                <w:rFonts w:eastAsia="Consolas" w:cs="Times New Roman"/>
                <w:sz w:val="22"/>
              </w:rPr>
              <w:t>return_sequences=True</w:t>
            </w:r>
          </w:p>
        </w:tc>
      </w:tr>
      <w:tr w:rsidR="004E0F3A" w:rsidRPr="004348ED" w14:paraId="4EE6CBDF" w14:textId="77777777" w:rsidTr="004B5181">
        <w:trPr>
          <w:trHeight w:val="226"/>
          <w:jc w:val="center"/>
        </w:trPr>
        <w:tc>
          <w:tcPr>
            <w:tcW w:w="657" w:type="dxa"/>
          </w:tcPr>
          <w:p w14:paraId="45B8B875" w14:textId="77777777" w:rsidR="00D87EE9" w:rsidRPr="004348ED" w:rsidRDefault="00D87EE9" w:rsidP="004D054E">
            <w:pPr>
              <w:pStyle w:val="IsiTabel"/>
              <w:spacing w:after="240" w:line="360" w:lineRule="auto"/>
              <w:rPr>
                <w:rFonts w:cs="Times New Roman"/>
              </w:rPr>
            </w:pPr>
            <w:r w:rsidRPr="004348ED">
              <w:rPr>
                <w:rFonts w:cs="Times New Roman"/>
              </w:rPr>
              <w:t>8</w:t>
            </w:r>
          </w:p>
        </w:tc>
        <w:tc>
          <w:tcPr>
            <w:tcW w:w="2278" w:type="dxa"/>
          </w:tcPr>
          <w:p w14:paraId="5A893911"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time_scalar</w:t>
            </w:r>
          </w:p>
        </w:tc>
        <w:tc>
          <w:tcPr>
            <w:tcW w:w="1725" w:type="dxa"/>
          </w:tcPr>
          <w:p w14:paraId="5D5F35D6" w14:textId="77777777" w:rsidR="00D87EE9" w:rsidRPr="004348ED" w:rsidRDefault="00D87EE9" w:rsidP="004D054E">
            <w:pPr>
              <w:pStyle w:val="IsiTabel"/>
              <w:spacing w:after="240" w:line="360" w:lineRule="auto"/>
              <w:rPr>
                <w:rFonts w:cs="Times New Roman"/>
              </w:rPr>
            </w:pPr>
            <w:r w:rsidRPr="004348ED">
              <w:rPr>
                <w:rFonts w:cs="Times New Roman"/>
              </w:rPr>
              <w:t>InputLayer</w:t>
            </w:r>
          </w:p>
        </w:tc>
        <w:tc>
          <w:tcPr>
            <w:tcW w:w="2183" w:type="dxa"/>
          </w:tcPr>
          <w:p w14:paraId="28A14BD4" w14:textId="77777777" w:rsidR="00D87EE9" w:rsidRPr="004348ED" w:rsidRDefault="00D87EE9" w:rsidP="004D054E">
            <w:pPr>
              <w:pStyle w:val="IsiTabel"/>
              <w:spacing w:after="240" w:line="360" w:lineRule="auto"/>
              <w:rPr>
                <w:rFonts w:cs="Times New Roman"/>
              </w:rPr>
            </w:pPr>
            <w:r w:rsidRPr="004348ED">
              <w:rPr>
                <w:rFonts w:cs="Times New Roman"/>
              </w:rPr>
              <w:t>(None, 1)</w:t>
            </w:r>
          </w:p>
        </w:tc>
      </w:tr>
      <w:tr w:rsidR="004E0F3A" w:rsidRPr="004348ED" w14:paraId="79FF7334" w14:textId="77777777" w:rsidTr="004B5181">
        <w:trPr>
          <w:trHeight w:val="236"/>
          <w:jc w:val="center"/>
        </w:trPr>
        <w:tc>
          <w:tcPr>
            <w:tcW w:w="657" w:type="dxa"/>
          </w:tcPr>
          <w:p w14:paraId="07280B46" w14:textId="77777777" w:rsidR="00D87EE9" w:rsidRPr="004348ED" w:rsidRDefault="00D87EE9" w:rsidP="004D054E">
            <w:pPr>
              <w:pStyle w:val="IsiTabel"/>
              <w:spacing w:after="240" w:line="360" w:lineRule="auto"/>
              <w:rPr>
                <w:rFonts w:cs="Times New Roman"/>
              </w:rPr>
            </w:pPr>
            <w:r w:rsidRPr="004348ED">
              <w:rPr>
                <w:rFonts w:cs="Times New Roman"/>
              </w:rPr>
              <w:t>10</w:t>
            </w:r>
          </w:p>
        </w:tc>
        <w:tc>
          <w:tcPr>
            <w:tcW w:w="2278" w:type="dxa"/>
          </w:tcPr>
          <w:p w14:paraId="26452711"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dense_7</w:t>
            </w:r>
          </w:p>
        </w:tc>
        <w:tc>
          <w:tcPr>
            <w:tcW w:w="1725" w:type="dxa"/>
          </w:tcPr>
          <w:p w14:paraId="45F87837" w14:textId="77777777" w:rsidR="00D87EE9" w:rsidRPr="004348ED" w:rsidRDefault="00D87EE9" w:rsidP="004D054E">
            <w:pPr>
              <w:pStyle w:val="IsiTabel"/>
              <w:spacing w:after="240" w:line="360" w:lineRule="auto"/>
              <w:rPr>
                <w:rFonts w:cs="Times New Roman"/>
              </w:rPr>
            </w:pPr>
            <w:r w:rsidRPr="004348ED">
              <w:rPr>
                <w:rFonts w:cs="Times New Roman"/>
              </w:rPr>
              <w:t>Dense</w:t>
            </w:r>
          </w:p>
        </w:tc>
        <w:tc>
          <w:tcPr>
            <w:tcW w:w="2183" w:type="dxa"/>
          </w:tcPr>
          <w:p w14:paraId="6828A2EE" w14:textId="77777777" w:rsidR="00D87EE9" w:rsidRPr="004348ED" w:rsidRDefault="00D87EE9" w:rsidP="004D054E">
            <w:pPr>
              <w:pStyle w:val="IsiTabel"/>
              <w:spacing w:after="240" w:line="360" w:lineRule="auto"/>
              <w:rPr>
                <w:rFonts w:cs="Times New Roman"/>
              </w:rPr>
            </w:pPr>
            <w:r w:rsidRPr="004348ED">
              <w:rPr>
                <w:rFonts w:cs="Times New Roman"/>
              </w:rPr>
              <w:t>4096 unit</w:t>
            </w:r>
          </w:p>
        </w:tc>
      </w:tr>
      <w:tr w:rsidR="004E0F3A" w:rsidRPr="004348ED" w14:paraId="681C0963" w14:textId="77777777" w:rsidTr="004B5181">
        <w:trPr>
          <w:trHeight w:val="432"/>
          <w:jc w:val="center"/>
        </w:trPr>
        <w:tc>
          <w:tcPr>
            <w:tcW w:w="657" w:type="dxa"/>
          </w:tcPr>
          <w:p w14:paraId="57F37D90" w14:textId="77777777" w:rsidR="00D87EE9" w:rsidRPr="004348ED" w:rsidRDefault="00D87EE9" w:rsidP="004D054E">
            <w:pPr>
              <w:pStyle w:val="IsiTabel"/>
              <w:spacing w:after="240" w:line="360" w:lineRule="auto"/>
              <w:rPr>
                <w:rFonts w:cs="Times New Roman"/>
              </w:rPr>
            </w:pPr>
            <w:r w:rsidRPr="004348ED">
              <w:rPr>
                <w:rFonts w:cs="Times New Roman"/>
              </w:rPr>
              <w:t>11</w:t>
            </w:r>
          </w:p>
        </w:tc>
        <w:tc>
          <w:tcPr>
            <w:tcW w:w="2278" w:type="dxa"/>
          </w:tcPr>
          <w:p w14:paraId="3324D7E7"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conv_lstm2d_23</w:t>
            </w:r>
          </w:p>
        </w:tc>
        <w:tc>
          <w:tcPr>
            <w:tcW w:w="1725" w:type="dxa"/>
          </w:tcPr>
          <w:p w14:paraId="277B838C" w14:textId="77777777" w:rsidR="00D87EE9" w:rsidRPr="004348ED" w:rsidRDefault="00D87EE9" w:rsidP="004D054E">
            <w:pPr>
              <w:pStyle w:val="IsiTabel"/>
              <w:spacing w:after="240" w:line="360" w:lineRule="auto"/>
              <w:rPr>
                <w:rFonts w:cs="Times New Roman"/>
              </w:rPr>
            </w:pPr>
            <w:r w:rsidRPr="004348ED">
              <w:rPr>
                <w:rFonts w:cs="Times New Roman"/>
              </w:rPr>
              <w:t>ConvLSTM2D</w:t>
            </w:r>
          </w:p>
        </w:tc>
        <w:tc>
          <w:tcPr>
            <w:tcW w:w="2183" w:type="dxa"/>
          </w:tcPr>
          <w:p w14:paraId="48726867" w14:textId="77777777" w:rsidR="00D87EE9" w:rsidRPr="004348ED" w:rsidRDefault="00D87EE9" w:rsidP="004D054E">
            <w:pPr>
              <w:pStyle w:val="IsiTabel"/>
              <w:spacing w:after="240" w:line="360" w:lineRule="auto"/>
              <w:rPr>
                <w:rFonts w:cs="Times New Roman"/>
              </w:rPr>
            </w:pPr>
            <w:r w:rsidRPr="004348ED">
              <w:rPr>
                <w:rFonts w:cs="Times New Roman"/>
              </w:rPr>
              <w:t xml:space="preserve">512 filter, </w:t>
            </w:r>
            <w:r w:rsidRPr="004348ED">
              <w:rPr>
                <w:rFonts w:eastAsia="Consolas" w:cs="Times New Roman"/>
                <w:sz w:val="22"/>
              </w:rPr>
              <w:t>return_sequences=False</w:t>
            </w:r>
          </w:p>
        </w:tc>
      </w:tr>
      <w:tr w:rsidR="004E0F3A" w:rsidRPr="004348ED" w14:paraId="26EEF5EF" w14:textId="77777777" w:rsidTr="004B5181">
        <w:trPr>
          <w:trHeight w:val="452"/>
          <w:jc w:val="center"/>
        </w:trPr>
        <w:tc>
          <w:tcPr>
            <w:tcW w:w="657" w:type="dxa"/>
          </w:tcPr>
          <w:p w14:paraId="16A1103B" w14:textId="77777777" w:rsidR="00D87EE9" w:rsidRPr="004348ED" w:rsidRDefault="00D87EE9" w:rsidP="004D054E">
            <w:pPr>
              <w:pStyle w:val="IsiTabel"/>
              <w:spacing w:after="240" w:line="360" w:lineRule="auto"/>
              <w:rPr>
                <w:rFonts w:cs="Times New Roman"/>
              </w:rPr>
            </w:pPr>
            <w:r w:rsidRPr="004348ED">
              <w:rPr>
                <w:rFonts w:cs="Times New Roman"/>
              </w:rPr>
              <w:t>12–13</w:t>
            </w:r>
          </w:p>
        </w:tc>
        <w:tc>
          <w:tcPr>
            <w:tcW w:w="2278" w:type="dxa"/>
          </w:tcPr>
          <w:p w14:paraId="3BF8652D"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reshape_7</w:t>
            </w:r>
            <w:r w:rsidRPr="004348ED">
              <w:rPr>
                <w:rFonts w:cs="Times New Roman"/>
              </w:rPr>
              <w:t xml:space="preserve">, </w:t>
            </w:r>
            <w:r w:rsidRPr="004348ED">
              <w:rPr>
                <w:rFonts w:eastAsia="Consolas" w:cs="Times New Roman"/>
                <w:sz w:val="22"/>
              </w:rPr>
              <w:t>concatenate_11</w:t>
            </w:r>
          </w:p>
        </w:tc>
        <w:tc>
          <w:tcPr>
            <w:tcW w:w="1725" w:type="dxa"/>
          </w:tcPr>
          <w:p w14:paraId="434E3C99" w14:textId="77777777" w:rsidR="00D87EE9" w:rsidRPr="004348ED" w:rsidRDefault="00D87EE9" w:rsidP="004D054E">
            <w:pPr>
              <w:pStyle w:val="IsiTabel"/>
              <w:spacing w:after="240" w:line="360" w:lineRule="auto"/>
              <w:rPr>
                <w:rFonts w:cs="Times New Roman"/>
              </w:rPr>
            </w:pPr>
            <w:r w:rsidRPr="004348ED">
              <w:rPr>
                <w:rFonts w:cs="Times New Roman"/>
              </w:rPr>
              <w:t>Reshape, Concatenate</w:t>
            </w:r>
          </w:p>
        </w:tc>
        <w:tc>
          <w:tcPr>
            <w:tcW w:w="2183" w:type="dxa"/>
          </w:tcPr>
          <w:p w14:paraId="2B779DD6" w14:textId="77777777" w:rsidR="00D87EE9" w:rsidRPr="004348ED" w:rsidRDefault="00D87EE9" w:rsidP="004D054E">
            <w:pPr>
              <w:pStyle w:val="IsiTabel"/>
              <w:spacing w:after="240" w:line="360" w:lineRule="auto"/>
              <w:rPr>
                <w:rFonts w:cs="Times New Roman"/>
              </w:rPr>
            </w:pPr>
            <w:r w:rsidRPr="004348ED">
              <w:rPr>
                <w:rFonts w:cs="Times New Roman"/>
              </w:rPr>
              <w:t>Peta 64 × 64 disisipkan di lapisan tersempit</w:t>
            </w:r>
          </w:p>
        </w:tc>
      </w:tr>
      <w:tr w:rsidR="004E0F3A" w:rsidRPr="004348ED" w14:paraId="0DAE4302" w14:textId="77777777" w:rsidTr="004B5181">
        <w:trPr>
          <w:trHeight w:val="226"/>
          <w:jc w:val="center"/>
        </w:trPr>
        <w:tc>
          <w:tcPr>
            <w:tcW w:w="657" w:type="dxa"/>
          </w:tcPr>
          <w:p w14:paraId="385D8779" w14:textId="77777777" w:rsidR="00D87EE9" w:rsidRPr="004348ED" w:rsidRDefault="00D87EE9" w:rsidP="004D054E">
            <w:pPr>
              <w:pStyle w:val="IsiTabel"/>
              <w:spacing w:after="240" w:line="360" w:lineRule="auto"/>
              <w:rPr>
                <w:rFonts w:cs="Times New Roman"/>
              </w:rPr>
            </w:pPr>
            <w:r w:rsidRPr="004348ED">
              <w:rPr>
                <w:rFonts w:cs="Times New Roman"/>
              </w:rPr>
              <w:t>15–27</w:t>
            </w:r>
          </w:p>
        </w:tc>
        <w:tc>
          <w:tcPr>
            <w:tcW w:w="2278" w:type="dxa"/>
          </w:tcPr>
          <w:p w14:paraId="772308E4"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skip_fusion_28…31</w:t>
            </w:r>
          </w:p>
        </w:tc>
        <w:tc>
          <w:tcPr>
            <w:tcW w:w="1725" w:type="dxa"/>
          </w:tcPr>
          <w:p w14:paraId="16190E2A" w14:textId="77777777" w:rsidR="00D87EE9" w:rsidRPr="004348ED" w:rsidRDefault="00D87EE9" w:rsidP="004D054E">
            <w:pPr>
              <w:pStyle w:val="IsiTabel"/>
              <w:spacing w:after="240" w:line="360" w:lineRule="auto"/>
              <w:rPr>
                <w:rFonts w:cs="Times New Roman"/>
              </w:rPr>
            </w:pPr>
            <w:r w:rsidRPr="004348ED">
              <w:rPr>
                <w:rFonts w:cs="Times New Roman"/>
              </w:rPr>
              <w:t>Custom&gt;SkipFusion</w:t>
            </w:r>
          </w:p>
        </w:tc>
        <w:tc>
          <w:tcPr>
            <w:tcW w:w="2183" w:type="dxa"/>
          </w:tcPr>
          <w:p w14:paraId="5A411422" w14:textId="77777777" w:rsidR="00D87EE9" w:rsidRPr="004348ED" w:rsidRDefault="00D87EE9" w:rsidP="004D054E">
            <w:pPr>
              <w:pStyle w:val="IsiTabel"/>
              <w:spacing w:after="240" w:line="360" w:lineRule="auto"/>
              <w:rPr>
                <w:rFonts w:cs="Times New Roman"/>
              </w:rPr>
            </w:pPr>
            <w:r w:rsidRPr="004348ED">
              <w:rPr>
                <w:rFonts w:cs="Times New Roman"/>
              </w:rPr>
              <w:t>256, 128, 64, 32 filter</w:t>
            </w:r>
          </w:p>
        </w:tc>
      </w:tr>
      <w:tr w:rsidR="004E0F3A" w:rsidRPr="004348ED" w14:paraId="1A0CCD5F" w14:textId="77777777" w:rsidTr="004B5181">
        <w:trPr>
          <w:trHeight w:val="452"/>
          <w:jc w:val="center"/>
        </w:trPr>
        <w:tc>
          <w:tcPr>
            <w:tcW w:w="657" w:type="dxa"/>
          </w:tcPr>
          <w:p w14:paraId="714D515B" w14:textId="77777777" w:rsidR="00D87EE9" w:rsidRPr="004348ED" w:rsidRDefault="00D87EE9" w:rsidP="004D054E">
            <w:pPr>
              <w:pStyle w:val="IsiTabel"/>
              <w:spacing w:after="240" w:line="360" w:lineRule="auto"/>
              <w:rPr>
                <w:rFonts w:cs="Times New Roman"/>
              </w:rPr>
            </w:pPr>
            <w:r w:rsidRPr="004348ED">
              <w:rPr>
                <w:rFonts w:cs="Times New Roman"/>
              </w:rPr>
              <w:t>14–30</w:t>
            </w:r>
          </w:p>
        </w:tc>
        <w:tc>
          <w:tcPr>
            <w:tcW w:w="2278" w:type="dxa"/>
          </w:tcPr>
          <w:p w14:paraId="3E3701A6"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conv2d_transpose_4…7</w:t>
            </w:r>
            <w:r w:rsidRPr="004348ED">
              <w:rPr>
                <w:rFonts w:cs="Times New Roman"/>
              </w:rPr>
              <w:t xml:space="preserve">, </w:t>
            </w:r>
            <w:r w:rsidRPr="004348ED">
              <w:rPr>
                <w:rFonts w:eastAsia="Consolas" w:cs="Times New Roman"/>
                <w:sz w:val="22"/>
              </w:rPr>
              <w:t>conv2d_48…52</w:t>
            </w:r>
          </w:p>
        </w:tc>
        <w:tc>
          <w:tcPr>
            <w:tcW w:w="1725" w:type="dxa"/>
          </w:tcPr>
          <w:p w14:paraId="5F47253B" w14:textId="77777777" w:rsidR="00D87EE9" w:rsidRPr="004348ED" w:rsidRDefault="00D87EE9" w:rsidP="004D054E">
            <w:pPr>
              <w:pStyle w:val="IsiTabel"/>
              <w:spacing w:after="240" w:line="360" w:lineRule="auto"/>
              <w:rPr>
                <w:rFonts w:cs="Times New Roman"/>
              </w:rPr>
            </w:pPr>
            <w:r w:rsidRPr="004348ED">
              <w:rPr>
                <w:rFonts w:cs="Times New Roman"/>
              </w:rPr>
              <w:t>Conv2DTranspose, Conv2D</w:t>
            </w:r>
          </w:p>
        </w:tc>
        <w:tc>
          <w:tcPr>
            <w:tcW w:w="2183" w:type="dxa"/>
          </w:tcPr>
          <w:p w14:paraId="476C1FCD" w14:textId="77777777" w:rsidR="00D87EE9" w:rsidRPr="004348ED" w:rsidRDefault="00D87EE9" w:rsidP="004D054E">
            <w:pPr>
              <w:pStyle w:val="IsiTabel"/>
              <w:spacing w:after="240" w:line="360" w:lineRule="auto"/>
              <w:rPr>
                <w:rFonts w:cs="Times New Roman"/>
              </w:rPr>
            </w:pPr>
            <w:r w:rsidRPr="004348ED">
              <w:rPr>
                <w:rFonts w:cs="Times New Roman"/>
              </w:rPr>
              <w:t xml:space="preserve">Jalur pemulihan, ditutup aktivasi </w:t>
            </w:r>
            <w:r w:rsidRPr="004348ED">
              <w:rPr>
                <w:rFonts w:eastAsia="Consolas" w:cs="Times New Roman"/>
                <w:sz w:val="22"/>
              </w:rPr>
              <w:t>tanh</w:t>
            </w:r>
          </w:p>
        </w:tc>
      </w:tr>
    </w:tbl>
    <w:p w14:paraId="55993434" w14:textId="77777777" w:rsidR="00D87EE9" w:rsidRPr="004348ED" w:rsidRDefault="00D87EE9" w:rsidP="004D054E">
      <w:pPr>
        <w:pStyle w:val="Isi"/>
        <w:spacing w:after="240" w:line="360" w:lineRule="auto"/>
        <w:ind w:left="720" w:firstLine="0"/>
        <w:rPr>
          <w:rFonts w:cs="Times New Roman"/>
        </w:rPr>
      </w:pPr>
    </w:p>
    <w:p w14:paraId="0CDF013C" w14:textId="10A2EE35" w:rsidR="00D87EE9" w:rsidRPr="004348ED" w:rsidRDefault="00D87EE9" w:rsidP="004D054E">
      <w:pPr>
        <w:pStyle w:val="Isi"/>
        <w:spacing w:after="240" w:line="360" w:lineRule="auto"/>
        <w:ind w:left="720" w:firstLine="0"/>
        <w:rPr>
          <w:rFonts w:cs="Times New Roman"/>
        </w:rPr>
      </w:pPr>
      <w:r w:rsidRPr="004348ED">
        <w:rPr>
          <w:rFonts w:cs="Times New Roman"/>
        </w:rPr>
        <w:t xml:space="preserve">Sifat pergerakan model sangat bergantung pada tiga elemen di atas. Pertama, tiga unit lapisan ConvLSTM2D berfungsi memproses sepasang gambar tadi sebagai peristiwa berurutan, sehingga relasi putaran objek bisa dipelajari. Kedua, masuknya skalar waktu pada lapisan paling sempit (melalui Dense 4096 dan Reshape 64 x 64) memastikan bahwa posisi perhitungan waktu benar-benar mengontrol hasil rekonstruksi akhir. Ketiga, layar keluaran ditutup dengan aktivasi tanh. Aturan ini </w:t>
      </w:r>
      <w:r w:rsidRPr="004348ED">
        <w:rPr>
          <w:rFonts w:cs="Times New Roman"/>
        </w:rPr>
        <w:lastRenderedPageBreak/>
        <w:t>mengharuskan intensitas citra dinormalisasi pada angka matematis [−1, 1] melalui rumus:</w:t>
      </w:r>
    </w:p>
    <w:p w14:paraId="623F10BE" w14:textId="77777777" w:rsidR="00D87EE9" w:rsidRPr="004348ED" w:rsidRDefault="00D87EE9" w:rsidP="004D054E">
      <w:pPr>
        <w:pStyle w:val="Isi"/>
        <w:spacing w:after="240" w:line="360" w:lineRule="auto"/>
        <w:ind w:left="720"/>
        <w:rPr>
          <w:rFonts w:cs="Times New Roman"/>
        </w:rPr>
      </w:pPr>
      <w:r w:rsidRPr="004348ED">
        <w:rPr>
          <w:rFonts w:cs="Times New Roman"/>
        </w:rPr>
        <w:t>x' = 2 · (x − x_min) / (x_max − x_min) − 1</w:t>
      </w:r>
    </w:p>
    <w:p w14:paraId="422E163A" w14:textId="4C0EBBF3" w:rsidR="00D87EE9" w:rsidRPr="004348ED" w:rsidRDefault="00D87EE9" w:rsidP="004D054E">
      <w:pPr>
        <w:pStyle w:val="Isi"/>
        <w:spacing w:after="240" w:line="360" w:lineRule="auto"/>
        <w:ind w:left="720" w:firstLine="0"/>
        <w:rPr>
          <w:rFonts w:cs="Times New Roman"/>
        </w:rPr>
      </w:pPr>
      <w:r w:rsidRPr="004348ED">
        <w:rPr>
          <w:rFonts w:cs="Times New Roman"/>
        </w:rPr>
        <w:t>Dalam hal ini, batas x_min = 0 dan x_max = 65535 dijadikan konstanta patokan permanen, bukan angka rata-rata gambar. Jika model dibiarkan menormalisasi sesuai kontras masing-masing frame, hasil pindaian akan kehilangan acuan densitas material (atenuasi fisika) dari benda aslinya. Setiap uji pelatihan disusun dari tiga frame nyata: model diberi frame ke-i dan ke-i+g, diinstruksikan nilai t = m/g, dan diminta memprediksi wujud frame ke-i+m secara tepat.</w:t>
      </w:r>
    </w:p>
    <w:p w14:paraId="7D1789A8" w14:textId="77777777" w:rsidR="00D87EE9" w:rsidRPr="004348ED" w:rsidRDefault="00D87EE9" w:rsidP="004D054E">
      <w:pPr>
        <w:pStyle w:val="Isi"/>
        <w:spacing w:after="240" w:line="360" w:lineRule="auto"/>
        <w:ind w:left="720"/>
        <w:rPr>
          <w:rFonts w:cs="Times New Roman"/>
        </w:rPr>
      </w:pPr>
      <w:r w:rsidRPr="004348ED">
        <w:rPr>
          <w:rFonts w:cs="Times New Roman"/>
        </w:rPr>
        <w:t>untuk g = 2 .. G_max untuk i = 0 .. (N − g − 1) untuk m = 1 .. (g − 1) t = m / g sampel ← (I_i, I_{i+m}, I_{i+g}, t)</w:t>
      </w:r>
    </w:p>
    <w:p w14:paraId="669DBB01" w14:textId="46451448" w:rsidR="00D87EE9" w:rsidRPr="004348ED" w:rsidRDefault="00D87EE9" w:rsidP="004D054E">
      <w:pPr>
        <w:pStyle w:val="Isi"/>
        <w:spacing w:after="240" w:line="360" w:lineRule="auto"/>
        <w:ind w:left="720" w:firstLine="0"/>
        <w:rPr>
          <w:rFonts w:cs="Times New Roman"/>
        </w:rPr>
      </w:pPr>
      <w:r w:rsidRPr="004348ED">
        <w:rPr>
          <w:rFonts w:cs="Times New Roman"/>
        </w:rPr>
        <w:t>Karena prediksi ini merujuk ke arsip scan utuh, koreksi kebenaran jawaban dapat dihitung tanpa anotasi manual dari manusia. Dalam uji coba perakitan pusat (ragam titik tengah), hanya perhitungan t = 0,5 yang ditarik secara masif. Angka inilah yang memvalidasi alasan kenapa arsitektur program di skripsi ini memaksa sistem berekursi dari titik tengah saja.</w:t>
      </w:r>
    </w:p>
    <w:p w14:paraId="4C1C0B3A" w14:textId="77777777" w:rsidR="00D87EE9" w:rsidRPr="004348ED" w:rsidRDefault="00D87EE9" w:rsidP="004D054E">
      <w:pPr>
        <w:pStyle w:val="Heading3"/>
        <w:spacing w:after="240"/>
        <w:ind w:firstLine="720"/>
        <w:rPr>
          <w:rFonts w:ascii="Times New Roman" w:hAnsi="Times New Roman" w:cs="Times New Roman"/>
        </w:rPr>
      </w:pPr>
      <w:bookmarkStart w:id="35" w:name="_Toc241928897"/>
      <w:r w:rsidRPr="004348ED">
        <w:rPr>
          <w:rFonts w:ascii="Times New Roman" w:hAnsi="Times New Roman" w:cs="Times New Roman"/>
        </w:rPr>
        <w:t>2.2.6 Fungsi Kerugian dan Optimasi</w:t>
      </w:r>
      <w:bookmarkEnd w:id="35"/>
    </w:p>
    <w:p w14:paraId="2693AEEA" w14:textId="7AF2FF4E" w:rsidR="00D87EE9" w:rsidRPr="004348ED" w:rsidRDefault="00D87EE9" w:rsidP="009E7571">
      <w:pPr>
        <w:pStyle w:val="Isi"/>
        <w:spacing w:after="240" w:line="360" w:lineRule="auto"/>
        <w:ind w:left="850" w:firstLine="0"/>
        <w:rPr>
          <w:rFonts w:cs="Times New Roman"/>
        </w:rPr>
      </w:pPr>
      <w:r w:rsidRPr="004348ED">
        <w:rPr>
          <w:rFonts w:cs="Times New Roman"/>
        </w:rPr>
        <w:t>Pada proses pelatihan, AI membutuhkan instrumen evaluasi hukuman yang disebut fungsi kerugian (</w:t>
      </w:r>
      <w:r w:rsidRPr="004348ED">
        <w:rPr>
          <w:rFonts w:cs="Times New Roman"/>
          <w:i/>
          <w:iCs/>
        </w:rPr>
        <w:t>Loss Function</w:t>
      </w:r>
      <w:r w:rsidRPr="004348ED">
        <w:rPr>
          <w:rFonts w:cs="Times New Roman"/>
        </w:rPr>
        <w:t xml:space="preserve">). Skripsi ini memegang Galat Absolut Rerata (L1) sebagai pengukurnya. L1 dipilih dan bukan L2 karena L1 cenderung bersikap lunak pada piksel anomali sesaat, sehingga wujud objek tetap tergambar tajam. L2 di sisi lain, sering memukul rata probabilitas tebakan sehingga gambar justru tampak pudar kabur (Isola dkk., 2017). Sebagai motor penggerak perbaikan angka bobot, arsitektur ini menggunakan Adam (Kingma &amp; Ba, 2015). Algoritma Adam </w:t>
      </w:r>
      <w:r w:rsidRPr="004348ED">
        <w:rPr>
          <w:rFonts w:cs="Times New Roman"/>
        </w:rPr>
        <w:lastRenderedPageBreak/>
        <w:t>merekam jejak pergerakan rata-rata momen gradien untuk mencari parameter paling akurat. Nilai momentum awal $\beta_1$ disetel di angka 0,5 sesuai konvensi umum pembangunan citra visual mesin.</w:t>
      </w:r>
    </w:p>
    <w:p w14:paraId="0EF2B387" w14:textId="77777777" w:rsidR="00D87EE9" w:rsidRPr="004348ED" w:rsidRDefault="00D87EE9" w:rsidP="004D054E">
      <w:pPr>
        <w:pStyle w:val="Heading3"/>
        <w:spacing w:after="240"/>
        <w:ind w:firstLine="720"/>
        <w:rPr>
          <w:rFonts w:ascii="Times New Roman" w:hAnsi="Times New Roman" w:cs="Times New Roman"/>
        </w:rPr>
      </w:pPr>
      <w:bookmarkStart w:id="36" w:name="_Toc241928898"/>
      <w:r w:rsidRPr="004348ED">
        <w:rPr>
          <w:rFonts w:ascii="Times New Roman" w:hAnsi="Times New Roman" w:cs="Times New Roman"/>
        </w:rPr>
        <w:t>2.2.7 Metrik Evaluasi Kualitas Citra</w:t>
      </w:r>
      <w:bookmarkEnd w:id="36"/>
    </w:p>
    <w:p w14:paraId="53E6C10B" w14:textId="0CFC2EE8" w:rsidR="00D87EE9" w:rsidRPr="004348ED" w:rsidRDefault="00D87EE9" w:rsidP="004D054E">
      <w:pPr>
        <w:pStyle w:val="Isi"/>
        <w:spacing w:after="240" w:line="360" w:lineRule="auto"/>
        <w:ind w:left="720" w:firstLine="0"/>
        <w:rPr>
          <w:rFonts w:cs="Times New Roman"/>
        </w:rPr>
      </w:pPr>
      <w:r w:rsidRPr="004348ED">
        <w:rPr>
          <w:rFonts w:cs="Times New Roman"/>
        </w:rPr>
        <w:t xml:space="preserve">Empat metrik dipakai. </w:t>
      </w:r>
      <w:r w:rsidRPr="004348ED">
        <w:rPr>
          <w:rFonts w:cs="Times New Roman"/>
          <w:b/>
        </w:rPr>
        <w:t>MAE</w:t>
      </w:r>
      <w:r w:rsidRPr="004348ED">
        <w:rPr>
          <w:rFonts w:cs="Times New Roman"/>
        </w:rPr>
        <w:t xml:space="preserve"> </w:t>
      </w:r>
      <w:r w:rsidRPr="004348ED">
        <w:rPr>
          <w:rFonts w:eastAsia="Consolas" w:cs="Times New Roman"/>
          <w:sz w:val="22"/>
        </w:rPr>
        <w:t>= (1/N) Σ |ŷ_p − y_p|</w:t>
      </w:r>
      <w:r w:rsidRPr="004348ED">
        <w:rPr>
          <w:rFonts w:cs="Times New Roman"/>
        </w:rPr>
        <w:t xml:space="preserve"> menyatakan rerata selisih mutlak per piksel, </w:t>
      </w:r>
      <w:r w:rsidRPr="004348ED">
        <w:rPr>
          <w:rFonts w:cs="Times New Roman"/>
          <w:b/>
        </w:rPr>
        <w:t>RMSE</w:t>
      </w:r>
      <w:r w:rsidRPr="004348ED">
        <w:rPr>
          <w:rFonts w:cs="Times New Roman"/>
        </w:rPr>
        <w:t xml:space="preserve"> </w:t>
      </w:r>
      <w:r w:rsidRPr="004348ED">
        <w:rPr>
          <w:rFonts w:eastAsia="Consolas" w:cs="Times New Roman"/>
          <w:sz w:val="22"/>
        </w:rPr>
        <w:t>= √((1/N) Σ (ŷ_p − y_p)²)</w:t>
      </w:r>
      <w:r w:rsidRPr="004348ED">
        <w:rPr>
          <w:rFonts w:cs="Times New Roman"/>
        </w:rPr>
        <w:t xml:space="preserve"> lebih peka terhadap galat besar, dan </w:t>
      </w:r>
      <w:r w:rsidRPr="004348ED">
        <w:rPr>
          <w:rFonts w:cs="Times New Roman"/>
          <w:b/>
        </w:rPr>
        <w:t>PSNR</w:t>
      </w:r>
      <w:r w:rsidRPr="004348ED">
        <w:rPr>
          <w:rFonts w:cs="Times New Roman"/>
        </w:rPr>
        <w:t xml:space="preserve"> </w:t>
      </w:r>
      <w:r w:rsidRPr="004348ED">
        <w:rPr>
          <w:rFonts w:eastAsia="Consolas" w:cs="Times New Roman"/>
          <w:sz w:val="22"/>
        </w:rPr>
        <w:t>= 10 log₁₀(MAX² / MSE)</w:t>
      </w:r>
      <w:r w:rsidRPr="004348ED">
        <w:rPr>
          <w:rFonts w:cs="Times New Roman"/>
        </w:rPr>
        <w:t xml:space="preserve"> menyatakan nisbah daya sinyal puncak terhadap daya derau dalam desibel; nilai PSNR yang lebih tinggi menandakan kemiripan lebih besar, dan ia tidak terdefinisi ketika kedua citra identik. </w:t>
      </w:r>
      <w:r w:rsidRPr="004348ED">
        <w:rPr>
          <w:rFonts w:cs="Times New Roman"/>
          <w:b/>
        </w:rPr>
        <w:t>SSIM</w:t>
      </w:r>
      <w:r w:rsidRPr="004348ED">
        <w:rPr>
          <w:rFonts w:cs="Times New Roman"/>
        </w:rPr>
        <w:t xml:space="preserve"> menilai kemiripan struktural dengan membandingkan luminans, kontras, dan struktur secara terpisah (Wang, Bovik, Sheikh, &amp; Simoncelli, 2004).</w:t>
      </w:r>
    </w:p>
    <w:p w14:paraId="5688AE4B" w14:textId="77777777" w:rsidR="00D87EE9" w:rsidRPr="004348ED" w:rsidRDefault="00D87EE9" w:rsidP="004D054E">
      <w:pPr>
        <w:pStyle w:val="Kode"/>
        <w:spacing w:before="120" w:after="240" w:line="360" w:lineRule="auto"/>
        <w:ind w:left="1570"/>
        <w:rPr>
          <w:rFonts w:ascii="Times New Roman" w:hAnsi="Times New Roman" w:cs="Times New Roman"/>
        </w:rPr>
      </w:pPr>
      <w:r w:rsidRPr="004348ED">
        <w:rPr>
          <w:rFonts w:ascii="Times New Roman" w:hAnsi="Times New Roman" w:cs="Times New Roman"/>
        </w:rPr>
        <w:t>PSNR = 10 · log₁₀ ( MAX² / MSE )</w:t>
      </w:r>
    </w:p>
    <w:p w14:paraId="54935148" w14:textId="77777777" w:rsidR="00D87EE9" w:rsidRPr="004348ED" w:rsidRDefault="00D87EE9" w:rsidP="004D054E">
      <w:pPr>
        <w:pStyle w:val="Isi"/>
        <w:spacing w:after="240" w:line="360" w:lineRule="auto"/>
        <w:ind w:left="720" w:firstLine="0"/>
        <w:rPr>
          <w:rFonts w:cs="Times New Roman"/>
        </w:rPr>
      </w:pPr>
      <w:r w:rsidRPr="004348ED">
        <w:rPr>
          <w:rFonts w:cs="Times New Roman"/>
        </w:rPr>
        <w:t xml:space="preserve">Nilai SSIM berkisar antara −1 dan 1. PSNR dan SSIM terdefinisi pada rentang </w:t>
      </w:r>
      <w:r w:rsidRPr="004348ED">
        <w:rPr>
          <w:rFonts w:eastAsia="Consolas" w:cs="Times New Roman"/>
          <w:sz w:val="22"/>
        </w:rPr>
        <w:t>[0, 1]</w:t>
      </w:r>
      <w:r w:rsidRPr="004348ED">
        <w:rPr>
          <w:rFonts w:cs="Times New Roman"/>
        </w:rPr>
        <w:t xml:space="preserve"> sementara model bekerja pada </w:t>
      </w:r>
      <w:r w:rsidRPr="004348ED">
        <w:rPr>
          <w:rFonts w:eastAsia="Consolas" w:cs="Times New Roman"/>
          <w:sz w:val="22"/>
        </w:rPr>
        <w:t>[−1, 1]</w:t>
      </w:r>
      <w:r w:rsidRPr="004348ED">
        <w:rPr>
          <w:rFonts w:cs="Times New Roman"/>
        </w:rPr>
        <w:t>, sehingga keluaran harus dipetakan kembali sebelum diukur.</w:t>
      </w:r>
    </w:p>
    <w:p w14:paraId="32A20F6C" w14:textId="77777777" w:rsidR="00D87EE9" w:rsidRPr="004348ED" w:rsidRDefault="00D87EE9" w:rsidP="004D054E">
      <w:pPr>
        <w:pStyle w:val="Kode"/>
        <w:spacing w:before="120" w:after="240" w:line="360" w:lineRule="auto"/>
        <w:ind w:left="1570"/>
        <w:rPr>
          <w:rFonts w:ascii="Times New Roman" w:hAnsi="Times New Roman" w:cs="Times New Roman"/>
        </w:rPr>
      </w:pPr>
      <w:r w:rsidRPr="004348ED">
        <w:rPr>
          <w:rFonts w:ascii="Times New Roman" w:hAnsi="Times New Roman" w:cs="Times New Roman"/>
        </w:rPr>
        <w:t>SSIM(x,y) = [ (2 μ_x μ_y + C₁)(2 σ_xy + C₂) ] / [ (μ_x² + μ_y² + C₁)(σ_x² +</w:t>
      </w:r>
    </w:p>
    <w:p w14:paraId="0E367B07" w14:textId="77777777" w:rsidR="00D87EE9" w:rsidRPr="004348ED" w:rsidRDefault="00D87EE9" w:rsidP="004D054E">
      <w:pPr>
        <w:pStyle w:val="Kode"/>
        <w:spacing w:after="240" w:line="360" w:lineRule="auto"/>
        <w:ind w:left="1570"/>
        <w:rPr>
          <w:rFonts w:ascii="Times New Roman" w:hAnsi="Times New Roman" w:cs="Times New Roman"/>
        </w:rPr>
      </w:pPr>
      <w:r w:rsidRPr="004348ED">
        <w:rPr>
          <w:rFonts w:ascii="Times New Roman" w:hAnsi="Times New Roman" w:cs="Times New Roman"/>
        </w:rPr>
        <w:t>σ_y² + C₂) ]</w:t>
      </w:r>
    </w:p>
    <w:p w14:paraId="3A0251E6" w14:textId="1DE1CFF0" w:rsidR="00D87EE9" w:rsidRDefault="00D87EE9" w:rsidP="009E7571">
      <w:pPr>
        <w:pStyle w:val="Isi"/>
        <w:spacing w:after="240" w:line="360" w:lineRule="auto"/>
        <w:ind w:left="720" w:firstLine="0"/>
        <w:rPr>
          <w:rFonts w:cs="Times New Roman"/>
        </w:rPr>
      </w:pPr>
      <w:r w:rsidRPr="004348ED">
        <w:rPr>
          <w:rFonts w:cs="Times New Roman"/>
        </w:rPr>
        <w:t>Kelalaian pada pemetaan rentang nilai tersebut menghasilkan angka yang tampak wajar namun keliru, dan kekeliruannya tidak terlihat dari nilainya saja. Keempat metrik tersebut baku pada penelitian rekonstruksi citra; Shu, Chen, Lie, dkk. (2025) memakai PSNR dan SSIM sebagai dasar pembandingan untuk CT neutron. Yang ditambahkan penelitian ini adalah pelaporan rentang nilai frame acuan di samping setiap angka, sebab galat yang sama berarti berbeda tingkat fatalitasnya pada rentang intensitas yang berbeda.</w:t>
      </w:r>
    </w:p>
    <w:p w14:paraId="481F456A" w14:textId="77777777" w:rsidR="00C873A3" w:rsidRPr="004348ED" w:rsidRDefault="00C873A3" w:rsidP="009E7571">
      <w:pPr>
        <w:pStyle w:val="Isi"/>
        <w:spacing w:after="240" w:line="360" w:lineRule="auto"/>
        <w:ind w:left="720" w:firstLine="0"/>
        <w:rPr>
          <w:rFonts w:cs="Times New Roman"/>
        </w:rPr>
      </w:pPr>
    </w:p>
    <w:p w14:paraId="21893453" w14:textId="77777777" w:rsidR="00D87EE9" w:rsidRPr="004348ED" w:rsidRDefault="00D87EE9" w:rsidP="004D054E">
      <w:pPr>
        <w:pStyle w:val="Heading3"/>
        <w:spacing w:after="240"/>
        <w:ind w:firstLine="720"/>
        <w:rPr>
          <w:rFonts w:ascii="Times New Roman" w:hAnsi="Times New Roman" w:cs="Times New Roman"/>
        </w:rPr>
      </w:pPr>
      <w:bookmarkStart w:id="37" w:name="_Toc241928899"/>
      <w:r w:rsidRPr="004348ED">
        <w:rPr>
          <w:rFonts w:ascii="Times New Roman" w:hAnsi="Times New Roman" w:cs="Times New Roman"/>
        </w:rPr>
        <w:lastRenderedPageBreak/>
        <w:t>2.2.8 Arsitektur Hybrid Cloud-NAS</w:t>
      </w:r>
      <w:bookmarkEnd w:id="37"/>
    </w:p>
    <w:p w14:paraId="6CAEDED4" w14:textId="37A10592" w:rsidR="00D87EE9" w:rsidRPr="004348ED" w:rsidRDefault="00D87EE9" w:rsidP="00C873A3">
      <w:pPr>
        <w:pStyle w:val="Isi"/>
        <w:spacing w:after="240" w:line="360" w:lineRule="auto"/>
        <w:ind w:left="720" w:firstLine="0"/>
        <w:rPr>
          <w:rFonts w:cs="Times New Roman"/>
        </w:rPr>
      </w:pPr>
      <w:r w:rsidRPr="004348ED">
        <w:rPr>
          <w:rFonts w:cs="Times New Roman"/>
          <w:i/>
          <w:iCs/>
        </w:rPr>
        <w:t>Hybrid Cloud</w:t>
      </w:r>
      <w:r w:rsidRPr="004348ED">
        <w:rPr>
          <w:rFonts w:cs="Times New Roman"/>
        </w:rPr>
        <w:t xml:space="preserve"> adalah desain infrastruktur yang memadukan keunggulan peladen (</w:t>
      </w:r>
      <w:r w:rsidRPr="004348ED">
        <w:rPr>
          <w:rFonts w:cs="Times New Roman"/>
          <w:i/>
          <w:iCs/>
        </w:rPr>
        <w:t>server</w:t>
      </w:r>
      <w:r w:rsidRPr="004348ED">
        <w:rPr>
          <w:rFonts w:cs="Times New Roman"/>
        </w:rPr>
        <w:t xml:space="preserve">) pribadi lokal dengan layanan komputasi awan. Penggabungan di sini dipicu oleh dua benturan syarat mutlak penelitian: mesin STU-Net butuh dukungan komputasi kartu grafis tingkat tinggi yang tak dimiliki PC laboratorium, tetapi di sisi lain aturan ketat instansi melarang data rahasia peneliti menetap di server komersial. Penyelesaiannya adalah meletakkan mesin orkestrasi aplikasi, basis data, serta media file </w:t>
      </w:r>
      <w:r w:rsidRPr="004348ED">
        <w:rPr>
          <w:rFonts w:cs="Times New Roman"/>
          <w:i/>
          <w:iCs/>
        </w:rPr>
        <w:t>Network Attached Storage</w:t>
      </w:r>
      <w:r w:rsidRPr="004348ED">
        <w:rPr>
          <w:rFonts w:cs="Times New Roman"/>
        </w:rPr>
        <w:t xml:space="preserve"> (NAS) tetap membumi di jaringan internal lokal, sejalan dengan pemanfaatan independensi repositori NAS berbasis Raspberry Pi (Andana, Salim, &amp; Kristianto, 2024). Ketika tombol proses ditekan, server lokal hanya akan melempar sepasang citra gambar batas ke komputasi awan. Setelah gambar sisipan jadi, hasilnya detik itu juga ditarik pulang. Akibat desain ini, kode sistem melihat keberadaan server awan sebagai komponen temporer yang bisa rontok kapan saja. Sebaliknya, volume memori NAS dianggap sebagai nyawa operasional mutlak. Sistem dirancang cerdas agar langsung memblokir antrean tugas jika koneksi penyimpanan internal terputus, guna mencegah terjadinya proses interpolasi panjang yang berkasnya tidak dapat disimpan. Pendekatan orkestrasi kecerdasan buatan terdistribusi pada pencitraan tomografi ini sejalan dengan kerangka kerja </w:t>
      </w:r>
      <w:r w:rsidRPr="004348ED">
        <w:rPr>
          <w:rFonts w:cs="Times New Roman"/>
          <w:i/>
          <w:iCs/>
        </w:rPr>
        <w:t>Distributed Edge AI</w:t>
      </w:r>
      <w:r w:rsidRPr="004348ED">
        <w:rPr>
          <w:rFonts w:cs="Times New Roman"/>
        </w:rPr>
        <w:t xml:space="preserve"> modern yang memisahkan beban komputasi berat dari perangkat penyimpanan lokal fasilitas.</w:t>
      </w:r>
    </w:p>
    <w:p w14:paraId="32B113F1" w14:textId="77777777" w:rsidR="00D87EE9" w:rsidRPr="004348ED" w:rsidRDefault="00D87EE9" w:rsidP="004D054E">
      <w:pPr>
        <w:pStyle w:val="Heading3"/>
        <w:spacing w:after="240"/>
        <w:ind w:firstLine="720"/>
        <w:rPr>
          <w:rFonts w:ascii="Times New Roman" w:hAnsi="Times New Roman" w:cs="Times New Roman"/>
        </w:rPr>
      </w:pPr>
      <w:bookmarkStart w:id="38" w:name="_Toc241928900"/>
      <w:r w:rsidRPr="004348ED">
        <w:rPr>
          <w:rFonts w:ascii="Times New Roman" w:hAnsi="Times New Roman" w:cs="Times New Roman"/>
        </w:rPr>
        <w:t>2.2.9 Sistem Multiplatform</w:t>
      </w:r>
      <w:bookmarkEnd w:id="38"/>
    </w:p>
    <w:p w14:paraId="653AD7E7" w14:textId="5F84B7AA" w:rsidR="00D87EE9" w:rsidRPr="004348ED" w:rsidRDefault="00D87EE9" w:rsidP="004D054E">
      <w:pPr>
        <w:pStyle w:val="Isi"/>
        <w:spacing w:after="240" w:line="360" w:lineRule="auto"/>
        <w:ind w:left="720" w:firstLine="0"/>
        <w:rPr>
          <w:rFonts w:cs="Times New Roman"/>
        </w:rPr>
      </w:pPr>
      <w:r w:rsidRPr="004348ED">
        <w:rPr>
          <w:rFonts w:cs="Times New Roman"/>
        </w:rPr>
        <w:t xml:space="preserve">Sistem multiplatform dapat dijalankan pada beberapa lingkungan sasaran dari satu basis kode. Aplikasi klien di sini dibangun dengan Flutter, yang mengompilasi satu basis kode Dart menjadi aplikasi peramban web dan aplikasi ponsel Android. Pendekatan itu dipilih karena kebutuhan penggunanya berpindah tempat: peneliti mengunggah arsip puluhan </w:t>
      </w:r>
      <w:r w:rsidRPr="004348ED">
        <w:rPr>
          <w:rFonts w:cs="Times New Roman"/>
          <w:i/>
          <w:iCs/>
        </w:rPr>
        <w:lastRenderedPageBreak/>
        <w:t>gigabyte</w:t>
      </w:r>
      <w:r w:rsidRPr="004348ED">
        <w:rPr>
          <w:rFonts w:cs="Times New Roman"/>
        </w:rPr>
        <w:t xml:space="preserve"> dari komputer laboratorium, lalu memantau proses inferensi model yang berjalan puluhan menit dari telepon genggam. Pendekatan berbasis jembatan komunikasi jarak jauh lintas jaringan telah terbukti andal untuk menembus </w:t>
      </w:r>
      <w:r w:rsidRPr="004348ED">
        <w:rPr>
          <w:rFonts w:cs="Times New Roman"/>
          <w:i/>
          <w:iCs/>
        </w:rPr>
        <w:t>firewall</w:t>
      </w:r>
      <w:r w:rsidRPr="004348ED">
        <w:rPr>
          <w:rFonts w:cs="Times New Roman"/>
        </w:rPr>
        <w:t xml:space="preserve"> (Koentjoro &amp; Budiardjo, 2025) maupun menyinkronkan layanan (Ulwan &amp; Ramayanti, 2026); yang belum ditunjukkan pada literatur tersebut adalah kelayakannya ketika sistem harus secara spesifik mengorkestrasi komputasi AI berat di GPU eksternal yang dapat berhenti sewaktu-waktu, dan itulah yang diuji di sini.</w:t>
      </w:r>
    </w:p>
    <w:p w14:paraId="2070034D" w14:textId="77777777" w:rsidR="00D87EE9" w:rsidRPr="004348ED" w:rsidRDefault="00D87EE9" w:rsidP="004D054E">
      <w:pPr>
        <w:pStyle w:val="Heading3"/>
        <w:spacing w:after="240"/>
        <w:ind w:firstLine="720"/>
        <w:rPr>
          <w:rFonts w:ascii="Times New Roman" w:hAnsi="Times New Roman" w:cs="Times New Roman"/>
        </w:rPr>
      </w:pPr>
      <w:bookmarkStart w:id="39" w:name="_Toc241928901"/>
      <w:r w:rsidRPr="004348ED">
        <w:rPr>
          <w:rFonts w:ascii="Times New Roman" w:hAnsi="Times New Roman" w:cs="Times New Roman"/>
        </w:rPr>
        <w:t>2.2.10 Metode Prototyping</w:t>
      </w:r>
      <w:bookmarkEnd w:id="39"/>
    </w:p>
    <w:p w14:paraId="3A8E7039" w14:textId="57393A5C" w:rsidR="00D87EE9" w:rsidRPr="004348ED" w:rsidRDefault="00D87EE9" w:rsidP="009E7571">
      <w:pPr>
        <w:pStyle w:val="Isi"/>
        <w:spacing w:after="240" w:line="360" w:lineRule="auto"/>
        <w:ind w:left="720" w:firstLine="0"/>
        <w:rPr>
          <w:rFonts w:cs="Times New Roman"/>
        </w:rPr>
      </w:pPr>
      <w:r w:rsidRPr="004348ED">
        <w:rPr>
          <w:rFonts w:cs="Times New Roman"/>
          <w:i/>
          <w:iCs/>
        </w:rPr>
        <w:t>Prototyping</w:t>
      </w:r>
      <w:r w:rsidRPr="004348ED">
        <w:rPr>
          <w:rFonts w:cs="Times New Roman"/>
        </w:rPr>
        <w:t xml:space="preserve"> membangun purwarupa sebagai sarana memperjelas kebutuhan yang belum dapat dirumuskan secara absolut di awal (Pressman &amp; Maxim, 2020). Siklusnya berulang melalui lima tahap: </w:t>
      </w:r>
      <w:r w:rsidRPr="004348ED">
        <w:rPr>
          <w:rFonts w:cs="Times New Roman"/>
          <w:i/>
          <w:iCs/>
        </w:rPr>
        <w:t>communication</w:t>
      </w:r>
      <w:r w:rsidRPr="004348ED">
        <w:rPr>
          <w:rFonts w:cs="Times New Roman"/>
        </w:rPr>
        <w:t xml:space="preserve">, </w:t>
      </w:r>
      <w:r w:rsidRPr="004348ED">
        <w:rPr>
          <w:rFonts w:cs="Times New Roman"/>
          <w:i/>
          <w:iCs/>
        </w:rPr>
        <w:t>quick plan</w:t>
      </w:r>
      <w:r w:rsidRPr="004348ED">
        <w:rPr>
          <w:rFonts w:cs="Times New Roman"/>
        </w:rPr>
        <w:t xml:space="preserve">, </w:t>
      </w:r>
      <w:r w:rsidRPr="004348ED">
        <w:rPr>
          <w:rFonts w:cs="Times New Roman"/>
          <w:i/>
          <w:iCs/>
        </w:rPr>
        <w:t>modeling quick design</w:t>
      </w:r>
      <w:r w:rsidRPr="004348ED">
        <w:rPr>
          <w:rFonts w:cs="Times New Roman"/>
        </w:rPr>
        <w:t xml:space="preserve">, </w:t>
      </w:r>
      <w:r w:rsidRPr="004348ED">
        <w:rPr>
          <w:rFonts w:cs="Times New Roman"/>
          <w:i/>
          <w:iCs/>
        </w:rPr>
        <w:t>construction of prototype</w:t>
      </w:r>
      <w:r w:rsidRPr="004348ED">
        <w:rPr>
          <w:rFonts w:cs="Times New Roman"/>
        </w:rPr>
        <w:t xml:space="preserve">, serta </w:t>
      </w:r>
      <w:r w:rsidRPr="004348ED">
        <w:rPr>
          <w:rFonts w:cs="Times New Roman"/>
          <w:i/>
          <w:iCs/>
        </w:rPr>
        <w:t>deployment, delivery &amp; feedback</w:t>
      </w:r>
      <w:r w:rsidRPr="004348ED">
        <w:rPr>
          <w:rFonts w:cs="Times New Roman"/>
        </w:rPr>
        <w:t xml:space="preserve"> yang mengumpulkan umpan balik bagi iterasi berikutnya. Keluaran siklus tidak melulu harus menjadi fitur awet di layar utama. Pada subbab 3.6.8 nanti diulas mengenai eksperimen penyetelan (</w:t>
      </w:r>
      <w:r w:rsidRPr="004348ED">
        <w:rPr>
          <w:rFonts w:cs="Times New Roman"/>
          <w:i/>
          <w:iCs/>
        </w:rPr>
        <w:t>tuning</w:t>
      </w:r>
      <w:r w:rsidRPr="004348ED">
        <w:rPr>
          <w:rFonts w:cs="Times New Roman"/>
        </w:rPr>
        <w:t xml:space="preserve">) bobot algoritma yang pada akhirnya gagal menembus </w:t>
      </w:r>
      <w:r w:rsidRPr="004348ED">
        <w:rPr>
          <w:rFonts w:cs="Times New Roman"/>
          <w:i/>
          <w:iCs/>
        </w:rPr>
        <w:t>passing grade</w:t>
      </w:r>
      <w:r w:rsidRPr="004348ED">
        <w:rPr>
          <w:rFonts w:cs="Times New Roman"/>
        </w:rPr>
        <w:t xml:space="preserve"> dan dibuang dari kode final. Kegagalan parameter ini merupakan bukti sehat bergulirnya metode iterasi terbuka dari </w:t>
      </w:r>
      <w:r w:rsidRPr="004348ED">
        <w:rPr>
          <w:rFonts w:cs="Times New Roman"/>
          <w:i/>
          <w:iCs/>
        </w:rPr>
        <w:t>Prototyping</w:t>
      </w:r>
      <w:r w:rsidRPr="004348ED">
        <w:rPr>
          <w:rFonts w:cs="Times New Roman"/>
        </w:rPr>
        <w:t xml:space="preserve"> ini, di mana batas keandalan model AI dan rancangan teknis baru terlihat wujud aslinya setelah dipaksa beroperasi di purwarupa langsung.</w:t>
      </w:r>
    </w:p>
    <w:p w14:paraId="465A9A8C" w14:textId="77777777" w:rsidR="00D87EE9" w:rsidRPr="004348ED" w:rsidRDefault="00D87EE9" w:rsidP="004D054E">
      <w:pPr>
        <w:pStyle w:val="Heading2"/>
        <w:spacing w:after="240"/>
        <w:ind w:firstLine="720"/>
        <w:rPr>
          <w:rFonts w:ascii="Times New Roman" w:hAnsi="Times New Roman" w:cs="Times New Roman"/>
        </w:rPr>
      </w:pPr>
      <w:bookmarkStart w:id="40" w:name="_Toc241928902"/>
      <w:r w:rsidRPr="004348ED">
        <w:rPr>
          <w:rFonts w:ascii="Times New Roman" w:hAnsi="Times New Roman" w:cs="Times New Roman"/>
        </w:rPr>
        <w:t>2.3 Alasan Pemilihan Algoritma Spatio-Temporal U-Net</w:t>
      </w:r>
      <w:bookmarkEnd w:id="40"/>
    </w:p>
    <w:p w14:paraId="1CE7D281" w14:textId="77777777" w:rsidR="00D87EE9" w:rsidRPr="004348ED" w:rsidRDefault="00D87EE9" w:rsidP="004D054E">
      <w:pPr>
        <w:pStyle w:val="Isi"/>
        <w:spacing w:after="240" w:line="360" w:lineRule="auto"/>
        <w:ind w:left="720" w:firstLine="0"/>
        <w:rPr>
          <w:rFonts w:cs="Times New Roman"/>
        </w:rPr>
      </w:pPr>
      <w:r w:rsidRPr="004348ED">
        <w:rPr>
          <w:rFonts w:cs="Times New Roman"/>
        </w:rPr>
        <w:t>Pemilihan sebuah algoritma pada penelitian rancang bangun perlu dipertanggung- jawabkan, bukan diwarisi. Subbab ini menguraikan mengapa Spatio-Temporal U-Net yang dipakai, dengan alasan yang bertumpu pada bentuk persoalannya dan pada pengukuran, bukan pada ketersediaan semata.</w:t>
      </w:r>
    </w:p>
    <w:p w14:paraId="269547B2" w14:textId="77777777" w:rsidR="00D87EE9" w:rsidRPr="004348ED" w:rsidRDefault="00D87EE9" w:rsidP="004D054E">
      <w:pPr>
        <w:pStyle w:val="Isi"/>
        <w:spacing w:after="240" w:line="360" w:lineRule="auto"/>
        <w:ind w:left="720" w:firstLine="0"/>
        <w:rPr>
          <w:rFonts w:cs="Times New Roman"/>
        </w:rPr>
      </w:pPr>
    </w:p>
    <w:p w14:paraId="04834E5F" w14:textId="77777777" w:rsidR="00D87EE9" w:rsidRPr="004348ED" w:rsidRDefault="00D87EE9" w:rsidP="004D054E">
      <w:pPr>
        <w:pStyle w:val="Heading3"/>
        <w:spacing w:after="240"/>
        <w:ind w:firstLine="720"/>
        <w:rPr>
          <w:rFonts w:ascii="Times New Roman" w:hAnsi="Times New Roman" w:cs="Times New Roman"/>
        </w:rPr>
      </w:pPr>
      <w:bookmarkStart w:id="41" w:name="_Toc241928903"/>
      <w:r w:rsidRPr="004348ED">
        <w:rPr>
          <w:rFonts w:ascii="Times New Roman" w:hAnsi="Times New Roman" w:cs="Times New Roman"/>
        </w:rPr>
        <w:lastRenderedPageBreak/>
        <w:t>2.3.1 Bentuk persoalannya menuntut dua masukan yang berbeda jenis</w:t>
      </w:r>
      <w:bookmarkEnd w:id="41"/>
    </w:p>
    <w:p w14:paraId="1237805B" w14:textId="16F15A31" w:rsidR="00D87EE9" w:rsidRPr="004348ED" w:rsidRDefault="00D87EE9" w:rsidP="004D054E">
      <w:pPr>
        <w:pStyle w:val="Isi"/>
        <w:spacing w:after="240" w:line="360" w:lineRule="auto"/>
        <w:ind w:left="720" w:firstLine="0"/>
        <w:rPr>
          <w:rFonts w:cs="Times New Roman"/>
        </w:rPr>
      </w:pPr>
      <w:r w:rsidRPr="004348ED">
        <w:rPr>
          <w:rFonts w:cs="Times New Roman"/>
        </w:rPr>
        <w:t>Secara mendasar, inti persoalan yang dikerjakan sistem ini bukanlah mengubah gaya gambar A menjadi gambar B. Mesin diinstruksikan mengkaji relasi gambar spasial dan waktu: "Bila disediakan frame urutan pertama dan ketiga, buatkan frame urutan keduannya". STU-Net diciptakan khusus menampung input yang terpecah tersebut. Tersedia gerbang InputLayer (2, 1024, 1024, 1) untuk tumpukan foto berdimensi tinggi, serta InputLayer (1,) murni khusus parameter skalar. Skema ini sangat presisi dengan bentuk file tomografi.</w:t>
      </w:r>
    </w:p>
    <w:p w14:paraId="6F73FA8E" w14:textId="46BEDE43" w:rsidR="00D87EE9" w:rsidRPr="004348ED" w:rsidRDefault="00D87EE9" w:rsidP="004D054E">
      <w:pPr>
        <w:pStyle w:val="Heading3"/>
        <w:spacing w:after="240"/>
        <w:ind w:firstLine="720"/>
        <w:rPr>
          <w:rFonts w:ascii="Times New Roman" w:hAnsi="Times New Roman" w:cs="Times New Roman"/>
        </w:rPr>
      </w:pPr>
      <w:bookmarkStart w:id="42" w:name="_Toc241928904"/>
      <w:r w:rsidRPr="004348ED">
        <w:rPr>
          <w:rFonts w:ascii="Times New Roman" w:hAnsi="Times New Roman" w:cs="Times New Roman"/>
        </w:rPr>
        <w:t>2.3.2 Keluaran harus setajam masukan</w:t>
      </w:r>
      <w:bookmarkEnd w:id="42"/>
    </w:p>
    <w:p w14:paraId="4F5FFA9E" w14:textId="77777777" w:rsidR="00D87EE9" w:rsidRPr="004348ED" w:rsidRDefault="00D87EE9" w:rsidP="004D054E">
      <w:pPr>
        <w:pStyle w:val="Isi"/>
        <w:spacing w:after="240" w:line="360" w:lineRule="auto"/>
        <w:ind w:left="720" w:firstLine="0"/>
        <w:rPr>
          <w:rFonts w:cs="Times New Roman"/>
        </w:rPr>
      </w:pPr>
      <w:r w:rsidRPr="004348ED">
        <w:rPr>
          <w:rFonts w:cs="Times New Roman"/>
        </w:rPr>
        <w:t>Frame hasil interpolasi akan ikut direkonstruksi menjadi volume tiga dimensi. Frame yang kabur karena itu bukan sekadar kurang enak dipandang; ia merusak hasil rekonstruksi yang menjadi tujuan akhir seluruh proses.</w:t>
      </w:r>
    </w:p>
    <w:p w14:paraId="301E61EE" w14:textId="77777777" w:rsidR="00D87EE9" w:rsidRPr="004348ED" w:rsidRDefault="00D87EE9" w:rsidP="004D054E">
      <w:pPr>
        <w:pStyle w:val="Isi"/>
        <w:spacing w:after="240" w:line="360" w:lineRule="auto"/>
        <w:ind w:left="720" w:firstLine="0"/>
        <w:rPr>
          <w:rFonts w:cs="Times New Roman"/>
        </w:rPr>
      </w:pPr>
      <w:r w:rsidRPr="004348ED">
        <w:rPr>
          <w:rFonts w:cs="Times New Roman"/>
        </w:rPr>
        <w:t>Sambungan lompat pada U-Net menyalurkan peta ciri beresolusi tinggi langsung dari jalur penyusutan ke jalur pemulihan, sehingga detail spasial halus tidak hilang pada bagian tersempit jaringan (Ronneberger dkk., 2015). Sifat inilah yang membuat U-Net menjadi tulang punggung pada hampir seluruh penelitian pemetaan citra-ke-citra, termasuk yang berbasis pelatihan adversarial (Isola dkk., 2017).</w:t>
      </w:r>
    </w:p>
    <w:p w14:paraId="189FBBD5" w14:textId="71606879" w:rsidR="00D87EE9" w:rsidRPr="004348ED" w:rsidRDefault="00D87EE9" w:rsidP="004D054E">
      <w:pPr>
        <w:pStyle w:val="Heading3"/>
        <w:spacing w:after="240"/>
        <w:ind w:firstLine="720"/>
        <w:rPr>
          <w:rFonts w:ascii="Times New Roman" w:hAnsi="Times New Roman" w:cs="Times New Roman"/>
        </w:rPr>
      </w:pPr>
      <w:bookmarkStart w:id="43" w:name="_Toc241928905"/>
      <w:r w:rsidRPr="004348ED">
        <w:rPr>
          <w:rFonts w:ascii="Times New Roman" w:hAnsi="Times New Roman" w:cs="Times New Roman"/>
        </w:rPr>
        <w:t>2.3.3 Alasan berbasis pengukuran, bukan dugaan</w:t>
      </w:r>
      <w:bookmarkEnd w:id="43"/>
    </w:p>
    <w:p w14:paraId="42F5A216" w14:textId="77777777" w:rsidR="00D87EE9" w:rsidRPr="004348ED" w:rsidRDefault="00D87EE9" w:rsidP="004D054E">
      <w:pPr>
        <w:pStyle w:val="Isi"/>
        <w:spacing w:after="240" w:line="360" w:lineRule="auto"/>
        <w:ind w:left="720" w:firstLine="0"/>
        <w:rPr>
          <w:rFonts w:cs="Times New Roman"/>
        </w:rPr>
      </w:pPr>
      <w:r w:rsidRPr="004348ED">
        <w:rPr>
          <w:rFonts w:cs="Times New Roman"/>
        </w:rPr>
        <w:t>Alasan-alasan di atas bersifat struktural. Untuk mengujinya, keluaran model dibandingkan terhadap pencampuran linier, yaitu rata-rata berbobot kedua frame batas pada posisi waktu yang benar, pada lima kasus lintas tiga sampel berbeda. Hasilnya telah disajikan pada Tabel 3.12 dan dirangkum di sini:</w:t>
      </w:r>
    </w:p>
    <w:p w14:paraId="4709CBF5" w14:textId="77777777" w:rsidR="003E4DD5" w:rsidRDefault="003E4DD5" w:rsidP="004D054E">
      <w:pPr>
        <w:pStyle w:val="JudulTabel"/>
        <w:spacing w:after="240" w:line="360" w:lineRule="auto"/>
        <w:rPr>
          <w:rFonts w:cs="Times New Roman"/>
        </w:rPr>
      </w:pPr>
      <w:bookmarkStart w:id="44" w:name="_Toc241802994"/>
    </w:p>
    <w:p w14:paraId="6457F950" w14:textId="794AD63D" w:rsidR="00D87EE9" w:rsidRPr="003E4DD5" w:rsidRDefault="00D87EE9" w:rsidP="004D054E">
      <w:pPr>
        <w:pStyle w:val="JudulTabel"/>
        <w:spacing w:after="240" w:line="360" w:lineRule="auto"/>
        <w:rPr>
          <w:rFonts w:cs="Times New Roman"/>
          <w:sz w:val="20"/>
          <w:szCs w:val="20"/>
        </w:rPr>
      </w:pPr>
      <w:r w:rsidRPr="003E4DD5">
        <w:rPr>
          <w:rFonts w:cs="Times New Roman"/>
          <w:sz w:val="20"/>
          <w:szCs w:val="20"/>
        </w:rPr>
        <w:lastRenderedPageBreak/>
        <w:t>Tabel 2. 4 Rangkuman Keunggulan Model terhadap Pencampuran Linier</w:t>
      </w:r>
      <w:bookmarkEnd w:id="4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989"/>
        <w:gridCol w:w="2056"/>
      </w:tblGrid>
      <w:tr w:rsidR="004E0F3A" w:rsidRPr="004348ED" w14:paraId="4563611F" w14:textId="77777777" w:rsidTr="00B847EA">
        <w:trPr>
          <w:tblHeader/>
          <w:jc w:val="center"/>
        </w:trPr>
        <w:tc>
          <w:tcPr>
            <w:tcW w:w="1989" w:type="dxa"/>
          </w:tcPr>
          <w:p w14:paraId="1E044B4E" w14:textId="77777777" w:rsidR="00D87EE9" w:rsidRPr="004348ED" w:rsidRDefault="00D87EE9" w:rsidP="004D054E">
            <w:pPr>
              <w:pStyle w:val="KepalaTabel"/>
              <w:spacing w:after="240" w:line="360" w:lineRule="auto"/>
              <w:rPr>
                <w:rFonts w:cs="Times New Roman"/>
              </w:rPr>
            </w:pPr>
            <w:r w:rsidRPr="004348ED">
              <w:rPr>
                <w:rFonts w:cs="Times New Roman"/>
              </w:rPr>
              <w:t>Metrik</w:t>
            </w:r>
          </w:p>
        </w:tc>
        <w:tc>
          <w:tcPr>
            <w:tcW w:w="2056" w:type="dxa"/>
          </w:tcPr>
          <w:p w14:paraId="25C9AFA0" w14:textId="77777777" w:rsidR="00D87EE9" w:rsidRPr="004348ED" w:rsidRDefault="00D87EE9" w:rsidP="004D054E">
            <w:pPr>
              <w:pStyle w:val="KepalaTabel"/>
              <w:spacing w:after="240" w:line="360" w:lineRule="auto"/>
              <w:rPr>
                <w:rFonts w:cs="Times New Roman"/>
              </w:rPr>
            </w:pPr>
            <w:r w:rsidRPr="004348ED">
              <w:rPr>
                <w:rFonts w:cs="Times New Roman"/>
              </w:rPr>
              <w:t>Model unggul</w:t>
            </w:r>
          </w:p>
        </w:tc>
      </w:tr>
      <w:tr w:rsidR="004E0F3A" w:rsidRPr="004348ED" w14:paraId="49E3C69C" w14:textId="77777777" w:rsidTr="00B847EA">
        <w:trPr>
          <w:jc w:val="center"/>
        </w:trPr>
        <w:tc>
          <w:tcPr>
            <w:tcW w:w="1989" w:type="dxa"/>
          </w:tcPr>
          <w:p w14:paraId="1091AD7E" w14:textId="77777777" w:rsidR="00D87EE9" w:rsidRPr="004348ED" w:rsidRDefault="00D87EE9" w:rsidP="004D054E">
            <w:pPr>
              <w:pStyle w:val="IsiTabel"/>
              <w:spacing w:after="240" w:line="360" w:lineRule="auto"/>
              <w:rPr>
                <w:rFonts w:cs="Times New Roman"/>
              </w:rPr>
            </w:pPr>
            <w:r w:rsidRPr="004348ED">
              <w:rPr>
                <w:rFonts w:cs="Times New Roman"/>
              </w:rPr>
              <w:t>MAE</w:t>
            </w:r>
          </w:p>
        </w:tc>
        <w:tc>
          <w:tcPr>
            <w:tcW w:w="2056" w:type="dxa"/>
          </w:tcPr>
          <w:p w14:paraId="3FB97C56" w14:textId="77777777" w:rsidR="00D87EE9" w:rsidRPr="004348ED" w:rsidRDefault="00D87EE9" w:rsidP="004D054E">
            <w:pPr>
              <w:pStyle w:val="IsiTabel"/>
              <w:spacing w:after="240" w:line="360" w:lineRule="auto"/>
              <w:rPr>
                <w:rFonts w:cs="Times New Roman"/>
              </w:rPr>
            </w:pPr>
            <w:r w:rsidRPr="004348ED">
              <w:rPr>
                <w:rFonts w:cs="Times New Roman"/>
              </w:rPr>
              <w:t>1 dari 5</w:t>
            </w:r>
          </w:p>
        </w:tc>
      </w:tr>
      <w:tr w:rsidR="004E0F3A" w:rsidRPr="004348ED" w14:paraId="08313A53" w14:textId="77777777" w:rsidTr="00B847EA">
        <w:trPr>
          <w:jc w:val="center"/>
        </w:trPr>
        <w:tc>
          <w:tcPr>
            <w:tcW w:w="1989" w:type="dxa"/>
          </w:tcPr>
          <w:p w14:paraId="42472092" w14:textId="77777777" w:rsidR="00D87EE9" w:rsidRPr="004348ED" w:rsidRDefault="00D87EE9" w:rsidP="004D054E">
            <w:pPr>
              <w:pStyle w:val="IsiTabel"/>
              <w:spacing w:after="240" w:line="360" w:lineRule="auto"/>
              <w:rPr>
                <w:rFonts w:cs="Times New Roman"/>
              </w:rPr>
            </w:pPr>
            <w:r w:rsidRPr="004348ED">
              <w:rPr>
                <w:rFonts w:cs="Times New Roman"/>
              </w:rPr>
              <w:t>PSNR</w:t>
            </w:r>
          </w:p>
        </w:tc>
        <w:tc>
          <w:tcPr>
            <w:tcW w:w="2056" w:type="dxa"/>
          </w:tcPr>
          <w:p w14:paraId="3DB948F8" w14:textId="77777777" w:rsidR="00D87EE9" w:rsidRPr="004348ED" w:rsidRDefault="00D87EE9" w:rsidP="004D054E">
            <w:pPr>
              <w:pStyle w:val="IsiTabel"/>
              <w:spacing w:after="240" w:line="360" w:lineRule="auto"/>
              <w:rPr>
                <w:rFonts w:cs="Times New Roman"/>
              </w:rPr>
            </w:pPr>
            <w:r w:rsidRPr="004348ED">
              <w:rPr>
                <w:rFonts w:cs="Times New Roman"/>
              </w:rPr>
              <w:t>0 dari 5</w:t>
            </w:r>
          </w:p>
        </w:tc>
      </w:tr>
      <w:tr w:rsidR="004E0F3A" w:rsidRPr="004348ED" w14:paraId="4CAEF633" w14:textId="77777777" w:rsidTr="00B847EA">
        <w:trPr>
          <w:jc w:val="center"/>
        </w:trPr>
        <w:tc>
          <w:tcPr>
            <w:tcW w:w="1989" w:type="dxa"/>
          </w:tcPr>
          <w:p w14:paraId="639728AA" w14:textId="77777777" w:rsidR="00D87EE9" w:rsidRPr="004348ED" w:rsidRDefault="00D87EE9" w:rsidP="004D054E">
            <w:pPr>
              <w:pStyle w:val="IsiTabel"/>
              <w:spacing w:after="240" w:line="360" w:lineRule="auto"/>
              <w:rPr>
                <w:rFonts w:cs="Times New Roman"/>
              </w:rPr>
            </w:pPr>
            <w:r w:rsidRPr="004348ED">
              <w:rPr>
                <w:rFonts w:cs="Times New Roman"/>
                <w:b/>
              </w:rPr>
              <w:t>SSIM</w:t>
            </w:r>
          </w:p>
        </w:tc>
        <w:tc>
          <w:tcPr>
            <w:tcW w:w="2056" w:type="dxa"/>
          </w:tcPr>
          <w:p w14:paraId="38FFE989" w14:textId="77777777" w:rsidR="00D87EE9" w:rsidRPr="004348ED" w:rsidRDefault="00D87EE9" w:rsidP="004D054E">
            <w:pPr>
              <w:pStyle w:val="IsiTabel"/>
              <w:spacing w:after="240" w:line="360" w:lineRule="auto"/>
              <w:rPr>
                <w:rFonts w:cs="Times New Roman"/>
              </w:rPr>
            </w:pPr>
            <w:r w:rsidRPr="004348ED">
              <w:rPr>
                <w:rFonts w:cs="Times New Roman"/>
                <w:b/>
              </w:rPr>
              <w:t>5 dari 5</w:t>
            </w:r>
          </w:p>
        </w:tc>
      </w:tr>
    </w:tbl>
    <w:p w14:paraId="3DC4D106" w14:textId="77777777" w:rsidR="00607ACD" w:rsidRDefault="00607ACD" w:rsidP="004D054E">
      <w:pPr>
        <w:pStyle w:val="Isi"/>
        <w:spacing w:after="240" w:line="360" w:lineRule="auto"/>
        <w:ind w:left="720" w:firstLine="0"/>
        <w:rPr>
          <w:rFonts w:cs="Times New Roman"/>
        </w:rPr>
      </w:pPr>
    </w:p>
    <w:p w14:paraId="6F27DCAA" w14:textId="5D73C7CC" w:rsidR="00D87EE9" w:rsidRPr="004348ED" w:rsidRDefault="00D87EE9" w:rsidP="004D054E">
      <w:pPr>
        <w:pStyle w:val="Isi"/>
        <w:spacing w:after="240" w:line="360" w:lineRule="auto"/>
        <w:ind w:left="720" w:firstLine="0"/>
        <w:rPr>
          <w:rFonts w:cs="Times New Roman"/>
        </w:rPr>
      </w:pPr>
      <w:r w:rsidRPr="004348ED">
        <w:rPr>
          <w:rFonts w:cs="Times New Roman"/>
        </w:rPr>
        <w:t>Pembacaannya menuntut kehati-hatian, dan justru di sinilah letak alasan pemilihannya. Pada MAE dan PSNR, pencampuran linier unggul, dan itu memang seharusnya terjadi. Rata-rata dua citra adalah tebakan yang meminimalkan galat kuadrat, sehingga ia hampir selalu menang pada metrik berbasis selisih piksel, dengan harga berupa citra yang kabur.</w:t>
      </w:r>
    </w:p>
    <w:p w14:paraId="030DA065" w14:textId="34B0CA50" w:rsidR="00D87EE9" w:rsidRPr="004348ED" w:rsidRDefault="00D87EE9" w:rsidP="004D054E">
      <w:pPr>
        <w:pStyle w:val="Isi"/>
        <w:spacing w:after="240" w:line="360" w:lineRule="auto"/>
        <w:ind w:left="720" w:firstLine="0"/>
        <w:rPr>
          <w:rFonts w:cs="Times New Roman"/>
        </w:rPr>
      </w:pPr>
      <w:r w:rsidRPr="004348ED">
        <w:rPr>
          <w:rFonts w:cs="Times New Roman"/>
        </w:rPr>
        <w:t xml:space="preserve">Pada SSIM, yang membandingkan luminans, kontras, dan struktur secara lokal (Wang dkk., 2004), model unggul pada seluruh lima kasus. Selisihnya pun bergerak sesuai dugaan: pada sampel berjarak dua derajat, tempat perubahan antarframe kecil dan hampir linier, keunggulan model tipis, yaitu 0,0002 sampai 0,0003; pada kasus yang lebih sulit, yaitu Al Cu berjarak tiga derajat dan Contrast dengan rentang enam frame, keunggulannya melebar menjadi 0,0064 dan 0,0091. </w:t>
      </w:r>
      <w:r w:rsidRPr="004348ED">
        <w:rPr>
          <w:rFonts w:cs="Times New Roman"/>
          <w:bCs/>
        </w:rPr>
        <w:t>Semakin jauh persoalannya dari pencampuran linier, semakin jelas model dibutuhkan. Kalimat itu adalah alasan pemilihan algoritma ini, dan ia berasal dari pengukuran terhadap arsip BRIN yang sebenarnya.</w:t>
      </w:r>
    </w:p>
    <w:p w14:paraId="3CCEF9FD" w14:textId="2288CF16" w:rsidR="00D87EE9" w:rsidRPr="004348ED" w:rsidRDefault="00D87EE9" w:rsidP="004D054E">
      <w:pPr>
        <w:pStyle w:val="Heading3"/>
        <w:spacing w:after="240"/>
        <w:ind w:firstLine="720"/>
        <w:rPr>
          <w:rFonts w:ascii="Times New Roman" w:hAnsi="Times New Roman" w:cs="Times New Roman"/>
        </w:rPr>
      </w:pPr>
      <w:bookmarkStart w:id="45" w:name="_Toc241928906"/>
      <w:r w:rsidRPr="004348ED">
        <w:rPr>
          <w:rFonts w:ascii="Times New Roman" w:hAnsi="Times New Roman" w:cs="Times New Roman"/>
        </w:rPr>
        <w:t>2.3.4 Mengapa bukan metode interpolasi frame video yang lain</w:t>
      </w:r>
      <w:bookmarkEnd w:id="45"/>
    </w:p>
    <w:p w14:paraId="54CC41C2" w14:textId="77777777" w:rsidR="00D87EE9" w:rsidRPr="004348ED" w:rsidRDefault="00D87EE9" w:rsidP="004D054E">
      <w:pPr>
        <w:pStyle w:val="Isi"/>
        <w:spacing w:after="240" w:line="360" w:lineRule="auto"/>
        <w:ind w:left="720" w:firstLine="0"/>
        <w:rPr>
          <w:rFonts w:cs="Times New Roman"/>
        </w:rPr>
      </w:pPr>
      <w:r w:rsidRPr="004348ED">
        <w:rPr>
          <w:rFonts w:cs="Times New Roman"/>
        </w:rPr>
        <w:t xml:space="preserve">Sebagaimana dipetakan oleh tinjauan komprehensif Kye dkk. (2026) atas lebih dari 250 makalah metode interpolasi video, mayoritas pendekatan konvensional sangat bergantung pada estimasi pergerakan objek dinamis </w:t>
      </w:r>
      <w:r w:rsidRPr="004348ED">
        <w:rPr>
          <w:rFonts w:cs="Times New Roman"/>
        </w:rPr>
        <w:lastRenderedPageBreak/>
        <w:t>(</w:t>
      </w:r>
      <w:r w:rsidRPr="004348ED">
        <w:rPr>
          <w:rFonts w:cs="Times New Roman"/>
          <w:i/>
          <w:iCs/>
        </w:rPr>
        <w:t>optical flow</w:t>
      </w:r>
      <w:r w:rsidRPr="004348ED">
        <w:rPr>
          <w:rFonts w:cs="Times New Roman"/>
        </w:rPr>
        <w:t>) dan format gambar 3-kanal 8-bit. Kedua asumsi ini tidak berlaku pada riset ini.</w:t>
      </w:r>
    </w:p>
    <w:p w14:paraId="3B0383B2" w14:textId="77777777" w:rsidR="00D87EE9" w:rsidRPr="004348ED" w:rsidRDefault="00D87EE9" w:rsidP="004D054E">
      <w:pPr>
        <w:pStyle w:val="Isi"/>
        <w:spacing w:after="240" w:line="360" w:lineRule="auto"/>
        <w:ind w:left="720" w:firstLine="0"/>
        <w:rPr>
          <w:rFonts w:cs="Times New Roman"/>
        </w:rPr>
      </w:pPr>
      <w:r w:rsidRPr="004348ED">
        <w:rPr>
          <w:rFonts w:cs="Times New Roman"/>
        </w:rPr>
        <w:t>Perubahan antarframe proyeksi tomografi terjadi karena mekanika rotasi sudut pandang, bukan karena objek yang berubah wujud, sehingga kalkulasi aliran optik menjadi tidak bermakna. Selain itu, data proyeksi menggunakan format tunggal mentah 16-bit. Selisih puluhan satuan piksel halus yang menjadi penentu perbedaan densitas material (atenuasi fisika) akan hancur total jika ditekan turun ke standar video komersial 8-bit.</w:t>
      </w:r>
    </w:p>
    <w:p w14:paraId="4230D70C" w14:textId="4293ACF2" w:rsidR="00D87EE9" w:rsidRPr="004348ED" w:rsidRDefault="00D87EE9" w:rsidP="00607ACD">
      <w:pPr>
        <w:pStyle w:val="Isi"/>
        <w:spacing w:after="240" w:line="360" w:lineRule="auto"/>
        <w:ind w:left="720" w:firstLine="0"/>
        <w:rPr>
          <w:rFonts w:cs="Times New Roman"/>
        </w:rPr>
      </w:pPr>
      <w:r w:rsidRPr="004348ED">
        <w:rPr>
          <w:rFonts w:cs="Times New Roman"/>
        </w:rPr>
        <w:t xml:space="preserve">Di sisi lain, pendekatan </w:t>
      </w:r>
      <w:r w:rsidRPr="004348ED">
        <w:rPr>
          <w:rFonts w:cs="Times New Roman"/>
          <w:i/>
          <w:iCs/>
        </w:rPr>
        <w:t>deep learning</w:t>
      </w:r>
      <w:r w:rsidRPr="004348ED">
        <w:rPr>
          <w:rFonts w:cs="Times New Roman"/>
        </w:rPr>
        <w:t xml:space="preserve"> spesifik untuk CT </w:t>
      </w:r>
      <w:r w:rsidRPr="004348ED">
        <w:rPr>
          <w:rFonts w:cs="Times New Roman"/>
          <w:i/>
          <w:iCs/>
        </w:rPr>
        <w:t>sparse-view</w:t>
      </w:r>
      <w:r w:rsidRPr="004348ED">
        <w:rPr>
          <w:rFonts w:cs="Times New Roman"/>
        </w:rPr>
        <w:t xml:space="preserve"> (Minagawa &amp; Hashimoto, 2025; Shu, Chen, Lie, dkk., 2025) memang memiliki kesamaan karakteristik data 16-bit sains. Namun, berbagai literatur medis tersebut berfokus pada tahap </w:t>
      </w:r>
      <w:r w:rsidRPr="004348ED">
        <w:rPr>
          <w:rFonts w:cs="Times New Roman"/>
          <w:i/>
          <w:iCs/>
        </w:rPr>
        <w:t>hilir</w:t>
      </w:r>
      <w:r w:rsidRPr="004348ED">
        <w:rPr>
          <w:rFonts w:cs="Times New Roman"/>
        </w:rPr>
        <w:t xml:space="preserve"> untuk memperbaiki atau merekonstruksi artefak volume 3D secara langsung. Sebaliknya, penelitian ini bekerja tepat selangkah </w:t>
      </w:r>
      <w:r w:rsidRPr="004348ED">
        <w:rPr>
          <w:rFonts w:cs="Times New Roman"/>
          <w:i/>
          <w:iCs/>
        </w:rPr>
        <w:t>sebelumnya</w:t>
      </w:r>
      <w:r w:rsidRPr="004348ED">
        <w:rPr>
          <w:rFonts w:cs="Times New Roman"/>
        </w:rPr>
        <w:t xml:space="preserve"> (hulu): menambal celah spasial-waktu pada barisan data mentah proyeksi 2D-nya.</w:t>
      </w:r>
    </w:p>
    <w:p w14:paraId="31215B2F" w14:textId="40206914" w:rsidR="00D87EE9" w:rsidRPr="004348ED" w:rsidRDefault="00D87EE9" w:rsidP="004D054E">
      <w:pPr>
        <w:pStyle w:val="Heading3"/>
        <w:spacing w:after="240"/>
        <w:ind w:firstLine="720"/>
        <w:rPr>
          <w:rFonts w:ascii="Times New Roman" w:hAnsi="Times New Roman" w:cs="Times New Roman"/>
        </w:rPr>
      </w:pPr>
      <w:bookmarkStart w:id="46" w:name="_Toc241928907"/>
      <w:r w:rsidRPr="004348ED">
        <w:rPr>
          <w:rFonts w:ascii="Times New Roman" w:hAnsi="Times New Roman" w:cs="Times New Roman"/>
        </w:rPr>
        <w:t>2.3.5 Kesinambungan dengan jalur riset yang sedang berjalan</w:t>
      </w:r>
      <w:bookmarkEnd w:id="46"/>
    </w:p>
    <w:p w14:paraId="67B3E0E1" w14:textId="73CDE099" w:rsidR="00D87EE9" w:rsidRPr="004348ED" w:rsidRDefault="00D87EE9" w:rsidP="004D054E">
      <w:pPr>
        <w:pStyle w:val="Isi"/>
        <w:spacing w:after="240" w:line="360" w:lineRule="auto"/>
        <w:ind w:left="720" w:firstLine="0"/>
        <w:rPr>
          <w:rFonts w:cs="Times New Roman"/>
        </w:rPr>
      </w:pPr>
      <w:r w:rsidRPr="004348ED">
        <w:rPr>
          <w:rFonts w:cs="Times New Roman"/>
        </w:rPr>
        <w:t>Alasan terakhir bersifat praktis dan tidak kalah penting. Arsitektur ini sudah memiliki bobot yang terlatih pada citra proyeksi neutron BRIN, sehingga penelitian tidak dimulai dari keadaan kosong. Memilih arsitektur lain berarti melatih dari nol pada domain yang datanya terbatas dan mahal diperoleh, dengan hasil yang hampir pasti lebih buruk dan tanpa kesinambungan dengan jalur riset yang sedang berjalan di BRIN. Terlebih lagi, penggunaan varian jaringan saraf konvolusi (CNN/U-Net) telah dibuktikan secara empiris sebagai pendekatan yang paling tangguh untuk merekonstruksi dan memulihkan data tomografi neutron yang tidak lengkap secara ekstrem.</w:t>
      </w:r>
    </w:p>
    <w:p w14:paraId="7AC70A86" w14:textId="77777777" w:rsidR="00D87EE9" w:rsidRPr="004348ED" w:rsidRDefault="00D87EE9" w:rsidP="004D054E">
      <w:pPr>
        <w:pStyle w:val="Heading2"/>
        <w:spacing w:after="240"/>
        <w:ind w:firstLine="720"/>
        <w:rPr>
          <w:rFonts w:ascii="Times New Roman" w:hAnsi="Times New Roman" w:cs="Times New Roman"/>
        </w:rPr>
      </w:pPr>
      <w:bookmarkStart w:id="47" w:name="_Toc241928908"/>
      <w:r w:rsidRPr="004348ED">
        <w:rPr>
          <w:rFonts w:ascii="Times New Roman" w:hAnsi="Times New Roman" w:cs="Times New Roman"/>
        </w:rPr>
        <w:lastRenderedPageBreak/>
        <w:t>2.4 Kerangka Berpikir</w:t>
      </w:r>
      <w:bookmarkEnd w:id="47"/>
    </w:p>
    <w:p w14:paraId="4759AD6C" w14:textId="77777777" w:rsidR="00D87EE9" w:rsidRPr="004348ED" w:rsidRDefault="00D87EE9" w:rsidP="004D054E">
      <w:pPr>
        <w:pStyle w:val="Isi"/>
        <w:spacing w:after="240" w:line="360" w:lineRule="auto"/>
        <w:ind w:left="720" w:firstLine="0"/>
        <w:rPr>
          <w:rFonts w:cs="Times New Roman"/>
        </w:rPr>
      </w:pPr>
      <w:r w:rsidRPr="004348ED">
        <w:rPr>
          <w:rFonts w:cs="Times New Roman"/>
        </w:rPr>
        <w:t>Kerangka berpikir penelitian ini menghubungkan tiga hal: keterbatasan yang melahirkan celah pada barisan proyeksi, proses yang dikerjakan untuk mengatasinya, dan keluaran yang diharapkan.</w:t>
      </w:r>
    </w:p>
    <w:p w14:paraId="2F663BBE" w14:textId="7BC81EFC" w:rsidR="00D87EE9" w:rsidRPr="004348ED" w:rsidRDefault="00D87EE9" w:rsidP="004D054E">
      <w:pPr>
        <w:pStyle w:val="Isi"/>
        <w:spacing w:after="240" w:line="360" w:lineRule="auto"/>
        <w:ind w:left="720" w:firstLine="0"/>
        <w:jc w:val="center"/>
        <w:rPr>
          <w:rFonts w:cs="Times New Roman"/>
        </w:rPr>
      </w:pPr>
      <w:r w:rsidRPr="004348ED">
        <w:rPr>
          <w:rFonts w:cs="Times New Roman"/>
          <w:noProof/>
        </w:rPr>
        <w:drawing>
          <wp:inline distT="0" distB="0" distL="0" distR="0" wp14:anchorId="07EED88F" wp14:editId="7782C365">
            <wp:extent cx="4343400" cy="3490812"/>
            <wp:effectExtent l="0" t="0" r="0" b="0"/>
            <wp:docPr id="47018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86357" name="Picture 470186357"/>
                    <pic:cNvPicPr/>
                  </pic:nvPicPr>
                  <pic:blipFill>
                    <a:blip r:embed="rId20"/>
                    <a:stretch>
                      <a:fillRect/>
                    </a:stretch>
                  </pic:blipFill>
                  <pic:spPr>
                    <a:xfrm>
                      <a:off x="0" y="0"/>
                      <a:ext cx="4409978" cy="3544321"/>
                    </a:xfrm>
                    <a:prstGeom prst="rect">
                      <a:avLst/>
                    </a:prstGeom>
                  </pic:spPr>
                </pic:pic>
              </a:graphicData>
            </a:graphic>
          </wp:inline>
        </w:drawing>
      </w:r>
    </w:p>
    <w:p w14:paraId="000EC6E3" w14:textId="77777777" w:rsidR="00D87EE9" w:rsidRPr="00607ACD" w:rsidRDefault="00D87EE9" w:rsidP="004D054E">
      <w:pPr>
        <w:pStyle w:val="JudulGambar"/>
        <w:spacing w:after="240" w:line="360" w:lineRule="auto"/>
        <w:rPr>
          <w:rFonts w:cs="Times New Roman"/>
          <w:b/>
          <w:bCs/>
          <w:sz w:val="20"/>
          <w:szCs w:val="20"/>
        </w:rPr>
      </w:pPr>
      <w:bookmarkStart w:id="48" w:name="_Toc241932894"/>
      <w:r w:rsidRPr="00607ACD">
        <w:rPr>
          <w:rFonts w:cs="Times New Roman"/>
          <w:b/>
          <w:bCs/>
          <w:sz w:val="20"/>
          <w:szCs w:val="20"/>
        </w:rPr>
        <w:t>Gambar 2. 2 Kerangka Berpikir Penelitian</w:t>
      </w:r>
      <w:bookmarkEnd w:id="48"/>
    </w:p>
    <w:p w14:paraId="51F0A44B" w14:textId="77777777" w:rsidR="00D87EE9" w:rsidRPr="004348ED" w:rsidRDefault="00D87EE9" w:rsidP="004D054E">
      <w:pPr>
        <w:pStyle w:val="Isi"/>
        <w:spacing w:after="240" w:line="360" w:lineRule="auto"/>
        <w:ind w:left="720" w:firstLine="0"/>
        <w:rPr>
          <w:rFonts w:cs="Times New Roman"/>
        </w:rPr>
      </w:pPr>
      <w:r w:rsidRPr="004348ED">
        <w:rPr>
          <w:rFonts w:cs="Times New Roman"/>
        </w:rPr>
        <w:t>Masalahnya berpangkal pada waktu berkas neutron yang terbatas dan dijadwalkan ketat, yang melahirkan celah baik karena jarak sudut sengaja diperlebar maupun karena proyeksi gagal terekam. Pengisian manual tidak konsisten dan tidak dapat diulang, sementara inferensi model menuntut kartu grafis yang tidak dimiliki laboratorium dan data penelitian tidak boleh berpindah ke pihak ketiga.</w:t>
      </w:r>
    </w:p>
    <w:p w14:paraId="17DBA312" w14:textId="77777777" w:rsidR="00D87EE9" w:rsidRPr="004348ED" w:rsidRDefault="00D87EE9" w:rsidP="004D054E">
      <w:pPr>
        <w:pStyle w:val="Isi"/>
        <w:spacing w:after="240" w:line="360" w:lineRule="auto"/>
        <w:ind w:left="720" w:firstLine="0"/>
        <w:rPr>
          <w:rFonts w:cs="Times New Roman"/>
        </w:rPr>
      </w:pPr>
      <w:r w:rsidRPr="004348ED">
        <w:rPr>
          <w:rFonts w:cs="Times New Roman"/>
        </w:rPr>
        <w:t xml:space="preserve">Prosesnya menempuh analisa sistem berjalan dan sistem usulan, perancangan sistem multiplatform di atas arsitektur </w:t>
      </w:r>
      <w:r w:rsidRPr="004348ED">
        <w:rPr>
          <w:rFonts w:cs="Times New Roman"/>
          <w:i/>
        </w:rPr>
        <w:t>hybrid cloud-NAS</w:t>
      </w:r>
      <w:r w:rsidRPr="004348ED">
        <w:rPr>
          <w:rFonts w:cs="Times New Roman"/>
        </w:rPr>
        <w:t xml:space="preserve">, analisa perilaku model terhadap arsip BRIN yang sebenarnya, </w:t>
      </w:r>
      <w:r w:rsidRPr="004348ED">
        <w:rPr>
          <w:rFonts w:cs="Times New Roman"/>
        </w:rPr>
        <w:lastRenderedPageBreak/>
        <w:t xml:space="preserve">perancangan interpolasi rekursif beserta pencatatan asal-usul frame, dan validasi </w:t>
      </w:r>
      <w:r w:rsidRPr="004348ED">
        <w:rPr>
          <w:rFonts w:cs="Times New Roman"/>
          <w:i/>
        </w:rPr>
        <w:t>hold-out</w:t>
      </w:r>
      <w:r w:rsidRPr="004348ED">
        <w:rPr>
          <w:rFonts w:cs="Times New Roman"/>
        </w:rPr>
        <w:t xml:space="preserve"> pada setiap iterasi Prototyping.</w:t>
      </w:r>
    </w:p>
    <w:p w14:paraId="600BB823" w14:textId="5A5FE1A9" w:rsidR="00D87EE9" w:rsidRPr="004348ED" w:rsidRDefault="00D87EE9" w:rsidP="004D054E">
      <w:pPr>
        <w:pStyle w:val="Isi"/>
        <w:spacing w:after="240" w:line="360" w:lineRule="auto"/>
        <w:ind w:left="720" w:firstLine="0"/>
        <w:rPr>
          <w:rFonts w:cs="Times New Roman"/>
        </w:rPr>
      </w:pPr>
      <w:r w:rsidRPr="004348ED">
        <w:rPr>
          <w:rFonts w:cs="Times New Roman"/>
        </w:rPr>
        <w:t>Keluaran yang diharapkan adalah sistem multiplatform terintegrasi model AI yang mengisi celah secara otomatis, batas keberlakuan model yang terukur alih-alih ditafsirkan, dan frame hasil yang disertai asal-usul serta angka mutu sehingga peneliti yang menerimanya memiliki dasar untuk mempertahankan hasil tersebut.</w:t>
      </w:r>
    </w:p>
    <w:p w14:paraId="45E92C00" w14:textId="77777777" w:rsidR="00760160" w:rsidRPr="004348ED" w:rsidRDefault="00760160" w:rsidP="004D054E">
      <w:pPr>
        <w:spacing w:after="240" w:line="360" w:lineRule="auto"/>
        <w:rPr>
          <w:rFonts w:cs="Times New Roman"/>
        </w:rPr>
        <w:sectPr w:rsidR="00760160" w:rsidRPr="004348ED">
          <w:headerReference w:type="default" r:id="rId21"/>
          <w:footerReference w:type="default" r:id="rId22"/>
          <w:headerReference w:type="first" r:id="rId23"/>
          <w:footerReference w:type="first" r:id="rId24"/>
          <w:pgSz w:w="11906" w:h="16838"/>
          <w:pgMar w:top="2268" w:right="1701" w:bottom="1701" w:left="2268" w:header="1134" w:footer="1134" w:gutter="0"/>
          <w:cols w:space="720"/>
          <w:titlePg/>
          <w:docGrid w:linePitch="360"/>
        </w:sectPr>
      </w:pPr>
    </w:p>
    <w:p w14:paraId="7B6C856E" w14:textId="77777777" w:rsidR="00D87EE9" w:rsidRPr="004348ED" w:rsidRDefault="00D87EE9" w:rsidP="004D054E">
      <w:pPr>
        <w:pStyle w:val="Heading1"/>
        <w:rPr>
          <w:rFonts w:ascii="Times New Roman" w:hAnsi="Times New Roman" w:cs="Times New Roman"/>
          <w:sz w:val="28"/>
        </w:rPr>
      </w:pPr>
      <w:bookmarkStart w:id="49" w:name="_Toc241928909"/>
      <w:r w:rsidRPr="004348ED">
        <w:rPr>
          <w:rFonts w:ascii="Times New Roman" w:hAnsi="Times New Roman" w:cs="Times New Roman"/>
          <w:sz w:val="28"/>
        </w:rPr>
        <w:lastRenderedPageBreak/>
        <w:t xml:space="preserve">BAB III </w:t>
      </w:r>
      <w:r w:rsidRPr="004348ED">
        <w:rPr>
          <w:rFonts w:ascii="Times New Roman" w:hAnsi="Times New Roman" w:cs="Times New Roman"/>
          <w:sz w:val="28"/>
        </w:rPr>
        <w:br/>
        <w:t>ANALISA DAN PERANCANGAN</w:t>
      </w:r>
      <w:bookmarkEnd w:id="49"/>
    </w:p>
    <w:p w14:paraId="0D47D615" w14:textId="77777777" w:rsidR="00D87EE9" w:rsidRPr="004348ED" w:rsidRDefault="00D87EE9" w:rsidP="004D054E">
      <w:pPr>
        <w:pStyle w:val="Heading2"/>
        <w:spacing w:after="240"/>
        <w:rPr>
          <w:rFonts w:ascii="Times New Roman" w:hAnsi="Times New Roman" w:cs="Times New Roman"/>
        </w:rPr>
      </w:pPr>
      <w:bookmarkStart w:id="50" w:name="_Toc241928910"/>
      <w:r w:rsidRPr="004348ED">
        <w:rPr>
          <w:rFonts w:ascii="Times New Roman" w:hAnsi="Times New Roman" w:cs="Times New Roman"/>
        </w:rPr>
        <w:t>3.1 Alur Penelitian</w:t>
      </w:r>
      <w:bookmarkEnd w:id="50"/>
    </w:p>
    <w:p w14:paraId="5EC65BD8" w14:textId="77777777" w:rsidR="00D87EE9" w:rsidRPr="004348ED" w:rsidRDefault="00D87EE9" w:rsidP="004D054E">
      <w:pPr>
        <w:pStyle w:val="Isi"/>
        <w:spacing w:after="240" w:line="360" w:lineRule="auto"/>
        <w:rPr>
          <w:rFonts w:cs="Times New Roman"/>
        </w:rPr>
      </w:pPr>
      <w:r w:rsidRPr="004348ED">
        <w:rPr>
          <w:rFonts w:cs="Times New Roman"/>
        </w:rPr>
        <w:t>Penelitian ini menggunakan metode pengembangan Prototyping. Alur penelitian disusun mengikuti siklus metode tersebut, dengan pengujian yang dilakukan langsung terhadap arsip citra neutron dan kartu grafis yang sebenarnya pada setiap iterasi.</w:t>
      </w:r>
    </w:p>
    <w:p w14:paraId="6CC39D94" w14:textId="7C18CEE7" w:rsidR="00D87EE9" w:rsidRPr="004348ED" w:rsidRDefault="00D87EE9" w:rsidP="004D054E">
      <w:pPr>
        <w:pStyle w:val="Isi"/>
        <w:spacing w:after="240" w:line="360" w:lineRule="auto"/>
        <w:jc w:val="center"/>
        <w:rPr>
          <w:rFonts w:cs="Times New Roman"/>
        </w:rPr>
      </w:pPr>
      <w:r w:rsidRPr="004348ED">
        <w:rPr>
          <w:rFonts w:cs="Times New Roman"/>
          <w:noProof/>
        </w:rPr>
        <w:drawing>
          <wp:inline distT="0" distB="0" distL="0" distR="0" wp14:anchorId="7DF32AEB" wp14:editId="189623A8">
            <wp:extent cx="4438292" cy="3761105"/>
            <wp:effectExtent l="0" t="0" r="0" b="0"/>
            <wp:docPr id="749238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38838" name="Picture 749238838"/>
                    <pic:cNvPicPr/>
                  </pic:nvPicPr>
                  <pic:blipFill>
                    <a:blip r:embed="rId25"/>
                    <a:stretch>
                      <a:fillRect/>
                    </a:stretch>
                  </pic:blipFill>
                  <pic:spPr>
                    <a:xfrm>
                      <a:off x="0" y="0"/>
                      <a:ext cx="4542702" cy="3849584"/>
                    </a:xfrm>
                    <a:prstGeom prst="rect">
                      <a:avLst/>
                    </a:prstGeom>
                  </pic:spPr>
                </pic:pic>
              </a:graphicData>
            </a:graphic>
          </wp:inline>
        </w:drawing>
      </w:r>
    </w:p>
    <w:p w14:paraId="27812955" w14:textId="77777777" w:rsidR="00D87EE9" w:rsidRPr="00607ACD" w:rsidRDefault="00D87EE9" w:rsidP="004D054E">
      <w:pPr>
        <w:pStyle w:val="JudulGambar"/>
        <w:spacing w:after="240" w:line="360" w:lineRule="auto"/>
        <w:rPr>
          <w:rFonts w:cs="Times New Roman"/>
          <w:b/>
          <w:bCs/>
          <w:sz w:val="20"/>
          <w:szCs w:val="20"/>
        </w:rPr>
      </w:pPr>
      <w:bookmarkStart w:id="51" w:name="_Toc241932895"/>
      <w:r w:rsidRPr="00607ACD">
        <w:rPr>
          <w:rFonts w:cs="Times New Roman"/>
          <w:b/>
          <w:bCs/>
          <w:sz w:val="20"/>
          <w:szCs w:val="20"/>
        </w:rPr>
        <w:t>Gambar 3. 1 Alur Penelitian</w:t>
      </w:r>
      <w:bookmarkEnd w:id="51"/>
    </w:p>
    <w:p w14:paraId="211B7161" w14:textId="77777777" w:rsidR="00D87EE9" w:rsidRPr="004348ED" w:rsidRDefault="00D87EE9" w:rsidP="004D054E">
      <w:pPr>
        <w:pStyle w:val="Isi"/>
        <w:spacing w:after="240" w:line="360" w:lineRule="auto"/>
        <w:rPr>
          <w:rFonts w:cs="Times New Roman"/>
        </w:rPr>
      </w:pPr>
      <w:r w:rsidRPr="004348ED">
        <w:rPr>
          <w:rFonts w:cs="Times New Roman"/>
        </w:rPr>
        <w:t>Alur ini bersifat berulang pada bagian tengahnya. Setiap kali purwarupa diserahkan dan dicoba, umpan balik yang diperoleh menjadi masukan bagi iterasi berikutnya. Perulangan berhenti ketika kebutuhan yang disepakati telah terpenuhi dan hasil pengujian mutu telah memadai.</w:t>
      </w:r>
    </w:p>
    <w:p w14:paraId="34D9655D" w14:textId="77777777" w:rsidR="00D87EE9" w:rsidRPr="004348ED" w:rsidRDefault="00D87EE9" w:rsidP="004D054E">
      <w:pPr>
        <w:pStyle w:val="Heading2"/>
        <w:spacing w:after="240"/>
        <w:rPr>
          <w:rFonts w:ascii="Times New Roman" w:hAnsi="Times New Roman" w:cs="Times New Roman"/>
        </w:rPr>
      </w:pPr>
      <w:bookmarkStart w:id="52" w:name="_Toc241928911"/>
      <w:r w:rsidRPr="004348ED">
        <w:rPr>
          <w:rFonts w:ascii="Times New Roman" w:hAnsi="Times New Roman" w:cs="Times New Roman"/>
        </w:rPr>
        <w:lastRenderedPageBreak/>
        <w:t>3.2 Metode Pengumpulan Data</w:t>
      </w:r>
      <w:bookmarkEnd w:id="52"/>
    </w:p>
    <w:p w14:paraId="1312736F" w14:textId="77777777" w:rsidR="00D87EE9" w:rsidRPr="004348ED" w:rsidRDefault="00D87EE9" w:rsidP="004D054E">
      <w:pPr>
        <w:pStyle w:val="Isi"/>
        <w:spacing w:after="240" w:line="360" w:lineRule="auto"/>
        <w:rPr>
          <w:rFonts w:cs="Times New Roman"/>
        </w:rPr>
      </w:pPr>
      <w:r w:rsidRPr="004348ED">
        <w:rPr>
          <w:rFonts w:cs="Times New Roman"/>
        </w:rPr>
        <w:t>Data yang digunakan dalam penelitian ini dikumpulkan melalui empat metode sebagai berikut:</w:t>
      </w:r>
    </w:p>
    <w:p w14:paraId="45E32A36" w14:textId="77777777" w:rsidR="00D87EE9" w:rsidRPr="004348ED" w:rsidRDefault="00D87EE9" w:rsidP="004D054E">
      <w:pPr>
        <w:pStyle w:val="Isi"/>
        <w:spacing w:after="240" w:line="360" w:lineRule="auto"/>
        <w:rPr>
          <w:rFonts w:cs="Times New Roman"/>
        </w:rPr>
      </w:pPr>
      <w:r w:rsidRPr="004348ED">
        <w:rPr>
          <w:rFonts w:cs="Times New Roman"/>
          <w:b/>
        </w:rPr>
        <w:t>1. Observasi</w:t>
      </w:r>
    </w:p>
    <w:p w14:paraId="36D73EFF" w14:textId="0B6BF47C" w:rsidR="00D87EE9" w:rsidRPr="004348ED" w:rsidRDefault="00D87EE9" w:rsidP="004D054E">
      <w:pPr>
        <w:pStyle w:val="Isi"/>
        <w:spacing w:after="240" w:line="360" w:lineRule="auto"/>
        <w:rPr>
          <w:rFonts w:cs="Times New Roman"/>
        </w:rPr>
      </w:pPr>
      <w:r w:rsidRPr="004348ED">
        <w:rPr>
          <w:rFonts w:cs="Times New Roman"/>
        </w:rPr>
        <w:t>Observasi dilakukan terhadap alur kerja akuisisi citra proyeksi di fasilitas laboraturium pencitraan neutron BRIN Puspiptek. Pengamatan mencakup format berkas keluaran perangkat akuisisi, pola penomoran proyeksi, letak dan lebar celah pada barisan yang tersedia, ukuran berkas per frame, serta perangkat dan perangkat lunak yang digunakan peneliti untuk mengolah hasil pemindaian. Hasil observasi menjadi dasar penentuan format masukan yang diterima sistem dan aturan validasi arsip.</w:t>
      </w:r>
    </w:p>
    <w:p w14:paraId="7A988D42" w14:textId="77777777" w:rsidR="00D87EE9" w:rsidRPr="004348ED" w:rsidRDefault="00D87EE9" w:rsidP="004D054E">
      <w:pPr>
        <w:pStyle w:val="Isi"/>
        <w:spacing w:after="240" w:line="360" w:lineRule="auto"/>
        <w:rPr>
          <w:rFonts w:cs="Times New Roman"/>
        </w:rPr>
      </w:pPr>
      <w:r w:rsidRPr="004348ED">
        <w:rPr>
          <w:rFonts w:cs="Times New Roman"/>
          <w:b/>
        </w:rPr>
        <w:t>2. Wawancara</w:t>
      </w:r>
    </w:p>
    <w:p w14:paraId="497007E6" w14:textId="77777777" w:rsidR="00D87EE9" w:rsidRPr="004348ED" w:rsidRDefault="00D87EE9" w:rsidP="004D054E">
      <w:pPr>
        <w:pStyle w:val="Isi"/>
        <w:spacing w:after="240" w:line="360" w:lineRule="auto"/>
        <w:rPr>
          <w:rFonts w:cs="Times New Roman"/>
        </w:rPr>
      </w:pPr>
      <w:r w:rsidRPr="004348ED">
        <w:rPr>
          <w:rFonts w:cs="Times New Roman"/>
        </w:rPr>
        <w:t>Wawancara dilakukan kepada peneliti dan operator fasilitas untuk memperoleh informasi mengenai penjadwalan waktu berkas neutron, penyebab hilangnya proyeksi selama akuisisi, cara penanganan celah yang berjalan saat ini, serta kebutuhan terhadap sistem yang akan dibangun. Wawancara juga menjadi sarana pengumpulan umpan balik pada setiap iterasi Prototyping.</w:t>
      </w:r>
    </w:p>
    <w:p w14:paraId="69EBE42F" w14:textId="77777777" w:rsidR="00D87EE9" w:rsidRPr="004348ED" w:rsidRDefault="00D87EE9" w:rsidP="004D054E">
      <w:pPr>
        <w:pStyle w:val="Isi"/>
        <w:spacing w:after="240" w:line="360" w:lineRule="auto"/>
        <w:rPr>
          <w:rFonts w:cs="Times New Roman"/>
        </w:rPr>
      </w:pPr>
      <w:r w:rsidRPr="004348ED">
        <w:rPr>
          <w:rFonts w:cs="Times New Roman"/>
          <w:b/>
        </w:rPr>
        <w:t>3. Dokumentasi</w:t>
      </w:r>
    </w:p>
    <w:p w14:paraId="199DD2EB" w14:textId="77777777" w:rsidR="00D87EE9" w:rsidRDefault="00D87EE9" w:rsidP="004D054E">
      <w:pPr>
        <w:pStyle w:val="Isi"/>
        <w:spacing w:after="240" w:line="360" w:lineRule="auto"/>
        <w:rPr>
          <w:rFonts w:cs="Times New Roman"/>
        </w:rPr>
      </w:pPr>
      <w:r w:rsidRPr="004348ED">
        <w:rPr>
          <w:rFonts w:cs="Times New Roman"/>
        </w:rPr>
        <w:t>Dokumentasi merupakan metode pengumpulan data utama, berupa arsip citra proyeksi tomografi komputer neutron dari pemindaian yang telah dilakukan. Setiap arsip disertai pencatatan kondisi akuisisi menggunakan format pada Tabel 3.1.</w:t>
      </w:r>
    </w:p>
    <w:p w14:paraId="63F8ACE8" w14:textId="77777777" w:rsidR="00607ACD" w:rsidRDefault="00607ACD" w:rsidP="004D054E">
      <w:pPr>
        <w:pStyle w:val="Isi"/>
        <w:spacing w:after="240" w:line="360" w:lineRule="auto"/>
        <w:rPr>
          <w:rFonts w:cs="Times New Roman"/>
        </w:rPr>
      </w:pPr>
    </w:p>
    <w:p w14:paraId="7A00BB68" w14:textId="77777777" w:rsidR="00607ACD" w:rsidRDefault="00607ACD" w:rsidP="004D054E">
      <w:pPr>
        <w:pStyle w:val="Isi"/>
        <w:spacing w:after="240" w:line="360" w:lineRule="auto"/>
        <w:rPr>
          <w:rFonts w:cs="Times New Roman"/>
        </w:rPr>
      </w:pPr>
    </w:p>
    <w:p w14:paraId="55F33917" w14:textId="77777777" w:rsidR="00607ACD" w:rsidRPr="004348ED" w:rsidRDefault="00607ACD" w:rsidP="004D054E">
      <w:pPr>
        <w:pStyle w:val="Isi"/>
        <w:spacing w:after="240" w:line="360" w:lineRule="auto"/>
        <w:rPr>
          <w:rFonts w:cs="Times New Roman"/>
        </w:rPr>
      </w:pPr>
    </w:p>
    <w:p w14:paraId="56B12DCD" w14:textId="77777777" w:rsidR="00D87EE9" w:rsidRPr="00607ACD" w:rsidRDefault="00D87EE9" w:rsidP="004D054E">
      <w:pPr>
        <w:pStyle w:val="JudulTabel"/>
        <w:spacing w:after="240" w:line="360" w:lineRule="auto"/>
        <w:rPr>
          <w:rFonts w:cs="Times New Roman"/>
          <w:sz w:val="20"/>
          <w:szCs w:val="20"/>
        </w:rPr>
      </w:pPr>
      <w:bookmarkStart w:id="53" w:name="_Toc241802995"/>
      <w:r w:rsidRPr="00607ACD">
        <w:rPr>
          <w:rFonts w:cs="Times New Roman"/>
          <w:sz w:val="20"/>
          <w:szCs w:val="20"/>
        </w:rPr>
        <w:lastRenderedPageBreak/>
        <w:t>Tabel 3. 1 Format Pencatatan Kondisi Akuisisi Citra</w:t>
      </w:r>
      <w:bookmarkEnd w:id="5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775"/>
        <w:gridCol w:w="779"/>
        <w:gridCol w:w="784"/>
        <w:gridCol w:w="832"/>
        <w:gridCol w:w="1109"/>
        <w:gridCol w:w="843"/>
        <w:gridCol w:w="778"/>
        <w:gridCol w:w="778"/>
      </w:tblGrid>
      <w:tr w:rsidR="004E0F3A" w:rsidRPr="004348ED" w14:paraId="4F04BD50" w14:textId="77777777" w:rsidTr="004B5181">
        <w:trPr>
          <w:trHeight w:val="533"/>
          <w:tblHeader/>
          <w:jc w:val="center"/>
        </w:trPr>
        <w:tc>
          <w:tcPr>
            <w:tcW w:w="775" w:type="dxa"/>
          </w:tcPr>
          <w:p w14:paraId="663706A9" w14:textId="77777777" w:rsidR="00D87EE9" w:rsidRPr="004348ED" w:rsidRDefault="00D87EE9" w:rsidP="004D054E">
            <w:pPr>
              <w:pStyle w:val="KepalaTabel"/>
              <w:spacing w:after="240" w:line="360" w:lineRule="auto"/>
              <w:rPr>
                <w:rFonts w:cs="Times New Roman"/>
              </w:rPr>
            </w:pPr>
            <w:r w:rsidRPr="004348ED">
              <w:rPr>
                <w:rFonts w:cs="Times New Roman"/>
              </w:rPr>
              <w:t>Kode Arsip</w:t>
            </w:r>
          </w:p>
        </w:tc>
        <w:tc>
          <w:tcPr>
            <w:tcW w:w="779" w:type="dxa"/>
          </w:tcPr>
          <w:p w14:paraId="68075E87" w14:textId="77777777" w:rsidR="00D87EE9" w:rsidRPr="004348ED" w:rsidRDefault="00D87EE9" w:rsidP="004D054E">
            <w:pPr>
              <w:pStyle w:val="KepalaTabel"/>
              <w:spacing w:after="240" w:line="360" w:lineRule="auto"/>
              <w:rPr>
                <w:rFonts w:cs="Times New Roman"/>
              </w:rPr>
            </w:pPr>
            <w:r w:rsidRPr="004348ED">
              <w:rPr>
                <w:rFonts w:cs="Times New Roman"/>
              </w:rPr>
              <w:t>Objek</w:t>
            </w:r>
          </w:p>
        </w:tc>
        <w:tc>
          <w:tcPr>
            <w:tcW w:w="784" w:type="dxa"/>
          </w:tcPr>
          <w:p w14:paraId="7DC258C6" w14:textId="77777777" w:rsidR="00D87EE9" w:rsidRPr="004348ED" w:rsidRDefault="00D87EE9" w:rsidP="004D054E">
            <w:pPr>
              <w:pStyle w:val="KepalaTabel"/>
              <w:spacing w:after="240" w:line="360" w:lineRule="auto"/>
              <w:rPr>
                <w:rFonts w:cs="Times New Roman"/>
              </w:rPr>
            </w:pPr>
            <w:r w:rsidRPr="004348ED">
              <w:rPr>
                <w:rFonts w:cs="Times New Roman"/>
              </w:rPr>
              <w:t>Jumlah Frame</w:t>
            </w:r>
          </w:p>
        </w:tc>
        <w:tc>
          <w:tcPr>
            <w:tcW w:w="788" w:type="dxa"/>
          </w:tcPr>
          <w:p w14:paraId="23D4AE2D" w14:textId="77777777" w:rsidR="00D87EE9" w:rsidRPr="004348ED" w:rsidRDefault="00D87EE9" w:rsidP="004D054E">
            <w:pPr>
              <w:pStyle w:val="KepalaTabel"/>
              <w:spacing w:after="240" w:line="360" w:lineRule="auto"/>
              <w:rPr>
                <w:rFonts w:cs="Times New Roman"/>
              </w:rPr>
            </w:pPr>
            <w:r w:rsidRPr="004348ED">
              <w:rPr>
                <w:rFonts w:cs="Times New Roman"/>
              </w:rPr>
              <w:t>Resolusi</w:t>
            </w:r>
          </w:p>
        </w:tc>
        <w:tc>
          <w:tcPr>
            <w:tcW w:w="1046" w:type="dxa"/>
          </w:tcPr>
          <w:p w14:paraId="312AACC5" w14:textId="77777777" w:rsidR="00D87EE9" w:rsidRPr="004348ED" w:rsidRDefault="00D87EE9" w:rsidP="004D054E">
            <w:pPr>
              <w:pStyle w:val="KepalaTabel"/>
              <w:spacing w:after="240" w:line="360" w:lineRule="auto"/>
              <w:rPr>
                <w:rFonts w:cs="Times New Roman"/>
              </w:rPr>
            </w:pPr>
            <w:r w:rsidRPr="004348ED">
              <w:rPr>
                <w:rFonts w:cs="Times New Roman"/>
              </w:rPr>
              <w:t>Kedalaman Bit</w:t>
            </w:r>
          </w:p>
        </w:tc>
        <w:tc>
          <w:tcPr>
            <w:tcW w:w="795" w:type="dxa"/>
          </w:tcPr>
          <w:p w14:paraId="4D32D2CA" w14:textId="77777777" w:rsidR="00D87EE9" w:rsidRPr="004348ED" w:rsidRDefault="00D87EE9" w:rsidP="004D054E">
            <w:pPr>
              <w:pStyle w:val="KepalaTabel"/>
              <w:spacing w:after="240" w:line="360" w:lineRule="auto"/>
              <w:rPr>
                <w:rFonts w:cs="Times New Roman"/>
              </w:rPr>
            </w:pPr>
            <w:r w:rsidRPr="004348ED">
              <w:rPr>
                <w:rFonts w:cs="Times New Roman"/>
              </w:rPr>
              <w:t>Rentang Nilai</w:t>
            </w:r>
          </w:p>
        </w:tc>
        <w:tc>
          <w:tcPr>
            <w:tcW w:w="778" w:type="dxa"/>
          </w:tcPr>
          <w:p w14:paraId="31CD6554" w14:textId="77777777" w:rsidR="00D87EE9" w:rsidRPr="004348ED" w:rsidRDefault="00D87EE9" w:rsidP="004D054E">
            <w:pPr>
              <w:pStyle w:val="KepalaTabel"/>
              <w:spacing w:after="240" w:line="360" w:lineRule="auto"/>
              <w:rPr>
                <w:rFonts w:cs="Times New Roman"/>
              </w:rPr>
            </w:pPr>
            <w:r w:rsidRPr="004348ED">
              <w:rPr>
                <w:rFonts w:cs="Times New Roman"/>
              </w:rPr>
              <w:t>Jarak Sudut</w:t>
            </w:r>
          </w:p>
        </w:tc>
        <w:tc>
          <w:tcPr>
            <w:tcW w:w="778" w:type="dxa"/>
          </w:tcPr>
          <w:p w14:paraId="2FB5081B" w14:textId="77777777" w:rsidR="00D87EE9" w:rsidRPr="004348ED" w:rsidRDefault="00D87EE9" w:rsidP="004D054E">
            <w:pPr>
              <w:pStyle w:val="KepalaTabel"/>
              <w:spacing w:after="240" w:line="360" w:lineRule="auto"/>
              <w:rPr>
                <w:rFonts w:cs="Times New Roman"/>
              </w:rPr>
            </w:pPr>
            <w:r w:rsidRPr="004348ED">
              <w:rPr>
                <w:rFonts w:cs="Times New Roman"/>
              </w:rPr>
              <w:t>Letak Celah</w:t>
            </w:r>
          </w:p>
        </w:tc>
      </w:tr>
      <w:tr w:rsidR="004E0F3A" w:rsidRPr="004348ED" w14:paraId="1D072F18" w14:textId="77777777" w:rsidTr="004B5181">
        <w:trPr>
          <w:trHeight w:val="533"/>
          <w:jc w:val="center"/>
        </w:trPr>
        <w:tc>
          <w:tcPr>
            <w:tcW w:w="775" w:type="dxa"/>
          </w:tcPr>
          <w:p w14:paraId="03DF872C" w14:textId="77777777" w:rsidR="00D87EE9" w:rsidRPr="004348ED" w:rsidRDefault="00D87EE9" w:rsidP="004D054E">
            <w:pPr>
              <w:pStyle w:val="IsiTabel"/>
              <w:spacing w:after="240" w:line="360" w:lineRule="auto"/>
              <w:rPr>
                <w:rFonts w:cs="Times New Roman"/>
              </w:rPr>
            </w:pPr>
            <w:r w:rsidRPr="004348ED">
              <w:rPr>
                <w:rFonts w:cs="Times New Roman"/>
              </w:rPr>
              <w:t>A-01</w:t>
            </w:r>
          </w:p>
        </w:tc>
        <w:tc>
          <w:tcPr>
            <w:tcW w:w="779" w:type="dxa"/>
          </w:tcPr>
          <w:p w14:paraId="3151660C"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84" w:type="dxa"/>
          </w:tcPr>
          <w:p w14:paraId="1AC4A3A4"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88" w:type="dxa"/>
          </w:tcPr>
          <w:p w14:paraId="04C696C9" w14:textId="77777777" w:rsidR="00D87EE9" w:rsidRPr="004348ED" w:rsidRDefault="00D87EE9" w:rsidP="004D054E">
            <w:pPr>
              <w:pStyle w:val="IsiTabel"/>
              <w:spacing w:after="240" w:line="360" w:lineRule="auto"/>
              <w:rPr>
                <w:rFonts w:cs="Times New Roman"/>
              </w:rPr>
            </w:pPr>
            <w:r w:rsidRPr="004348ED">
              <w:rPr>
                <w:rFonts w:cs="Times New Roman"/>
              </w:rPr>
              <w:t>1024 × 1024</w:t>
            </w:r>
          </w:p>
        </w:tc>
        <w:tc>
          <w:tcPr>
            <w:tcW w:w="1046" w:type="dxa"/>
          </w:tcPr>
          <w:p w14:paraId="51934614" w14:textId="77777777" w:rsidR="00D87EE9" w:rsidRPr="004348ED" w:rsidRDefault="00D87EE9" w:rsidP="004D054E">
            <w:pPr>
              <w:pStyle w:val="IsiTabel"/>
              <w:spacing w:after="240" w:line="360" w:lineRule="auto"/>
              <w:rPr>
                <w:rFonts w:cs="Times New Roman"/>
              </w:rPr>
            </w:pPr>
            <w:r w:rsidRPr="004348ED">
              <w:rPr>
                <w:rFonts w:cs="Times New Roman"/>
              </w:rPr>
              <w:t>16 bit</w:t>
            </w:r>
          </w:p>
        </w:tc>
        <w:tc>
          <w:tcPr>
            <w:tcW w:w="795" w:type="dxa"/>
          </w:tcPr>
          <w:p w14:paraId="19F45BCA"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78" w:type="dxa"/>
          </w:tcPr>
          <w:p w14:paraId="4E7204C9"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78" w:type="dxa"/>
          </w:tcPr>
          <w:p w14:paraId="072E79E6" w14:textId="77777777" w:rsidR="00D87EE9" w:rsidRPr="004348ED" w:rsidRDefault="00D87EE9" w:rsidP="004D054E">
            <w:pPr>
              <w:pStyle w:val="IsiTabel"/>
              <w:spacing w:after="240" w:line="360" w:lineRule="auto"/>
              <w:rPr>
                <w:rFonts w:cs="Times New Roman"/>
              </w:rPr>
            </w:pPr>
            <w:r w:rsidRPr="004348ED">
              <w:rPr>
                <w:rFonts w:cs="Times New Roman"/>
              </w:rPr>
              <w:t>–</w:t>
            </w:r>
          </w:p>
        </w:tc>
      </w:tr>
      <w:tr w:rsidR="004E0F3A" w:rsidRPr="004348ED" w14:paraId="6B8C2402" w14:textId="77777777" w:rsidTr="004B5181">
        <w:trPr>
          <w:trHeight w:val="533"/>
          <w:jc w:val="center"/>
        </w:trPr>
        <w:tc>
          <w:tcPr>
            <w:tcW w:w="775" w:type="dxa"/>
          </w:tcPr>
          <w:p w14:paraId="37A66A96" w14:textId="77777777" w:rsidR="00D87EE9" w:rsidRPr="004348ED" w:rsidRDefault="00D87EE9" w:rsidP="004D054E">
            <w:pPr>
              <w:pStyle w:val="IsiTabel"/>
              <w:spacing w:after="240" w:line="360" w:lineRule="auto"/>
              <w:rPr>
                <w:rFonts w:cs="Times New Roman"/>
              </w:rPr>
            </w:pPr>
            <w:r w:rsidRPr="004348ED">
              <w:rPr>
                <w:rFonts w:cs="Times New Roman"/>
              </w:rPr>
              <w:t>A-02</w:t>
            </w:r>
          </w:p>
        </w:tc>
        <w:tc>
          <w:tcPr>
            <w:tcW w:w="779" w:type="dxa"/>
          </w:tcPr>
          <w:p w14:paraId="0653BF2F"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84" w:type="dxa"/>
          </w:tcPr>
          <w:p w14:paraId="55DA1483"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88" w:type="dxa"/>
          </w:tcPr>
          <w:p w14:paraId="2A51C666" w14:textId="77777777" w:rsidR="00D87EE9" w:rsidRPr="004348ED" w:rsidRDefault="00D87EE9" w:rsidP="004D054E">
            <w:pPr>
              <w:pStyle w:val="IsiTabel"/>
              <w:spacing w:after="240" w:line="360" w:lineRule="auto"/>
              <w:rPr>
                <w:rFonts w:cs="Times New Roman"/>
              </w:rPr>
            </w:pPr>
            <w:r w:rsidRPr="004348ED">
              <w:rPr>
                <w:rFonts w:cs="Times New Roman"/>
              </w:rPr>
              <w:t>1024 × 1024</w:t>
            </w:r>
          </w:p>
        </w:tc>
        <w:tc>
          <w:tcPr>
            <w:tcW w:w="1046" w:type="dxa"/>
          </w:tcPr>
          <w:p w14:paraId="1E35049C" w14:textId="77777777" w:rsidR="00D87EE9" w:rsidRPr="004348ED" w:rsidRDefault="00D87EE9" w:rsidP="004D054E">
            <w:pPr>
              <w:pStyle w:val="IsiTabel"/>
              <w:spacing w:after="240" w:line="360" w:lineRule="auto"/>
              <w:rPr>
                <w:rFonts w:cs="Times New Roman"/>
              </w:rPr>
            </w:pPr>
            <w:r w:rsidRPr="004348ED">
              <w:rPr>
                <w:rFonts w:cs="Times New Roman"/>
              </w:rPr>
              <w:t>16 bit</w:t>
            </w:r>
          </w:p>
        </w:tc>
        <w:tc>
          <w:tcPr>
            <w:tcW w:w="795" w:type="dxa"/>
          </w:tcPr>
          <w:p w14:paraId="72FE8812"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78" w:type="dxa"/>
          </w:tcPr>
          <w:p w14:paraId="29B70B9C"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78" w:type="dxa"/>
          </w:tcPr>
          <w:p w14:paraId="6E4516E4" w14:textId="77777777" w:rsidR="00D87EE9" w:rsidRPr="004348ED" w:rsidRDefault="00D87EE9" w:rsidP="004D054E">
            <w:pPr>
              <w:pStyle w:val="IsiTabel"/>
              <w:spacing w:after="240" w:line="360" w:lineRule="auto"/>
              <w:rPr>
                <w:rFonts w:cs="Times New Roman"/>
              </w:rPr>
            </w:pPr>
            <w:r w:rsidRPr="004348ED">
              <w:rPr>
                <w:rFonts w:cs="Times New Roman"/>
              </w:rPr>
              <w:t>–</w:t>
            </w:r>
          </w:p>
        </w:tc>
      </w:tr>
      <w:tr w:rsidR="004E0F3A" w:rsidRPr="004348ED" w14:paraId="1EE106CF" w14:textId="77777777" w:rsidTr="004B5181">
        <w:trPr>
          <w:trHeight w:val="266"/>
          <w:jc w:val="center"/>
        </w:trPr>
        <w:tc>
          <w:tcPr>
            <w:tcW w:w="775" w:type="dxa"/>
          </w:tcPr>
          <w:p w14:paraId="7A4E523D"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79" w:type="dxa"/>
          </w:tcPr>
          <w:p w14:paraId="29B5F58F"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84" w:type="dxa"/>
          </w:tcPr>
          <w:p w14:paraId="449A2B1E"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88" w:type="dxa"/>
          </w:tcPr>
          <w:p w14:paraId="6974F244"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1046" w:type="dxa"/>
          </w:tcPr>
          <w:p w14:paraId="467F08C6"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95" w:type="dxa"/>
          </w:tcPr>
          <w:p w14:paraId="12806741"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78" w:type="dxa"/>
          </w:tcPr>
          <w:p w14:paraId="6305DB7D" w14:textId="77777777" w:rsidR="00D87EE9" w:rsidRPr="004348ED" w:rsidRDefault="00D87EE9" w:rsidP="004D054E">
            <w:pPr>
              <w:pStyle w:val="IsiTabel"/>
              <w:spacing w:after="240" w:line="360" w:lineRule="auto"/>
              <w:rPr>
                <w:rFonts w:cs="Times New Roman"/>
              </w:rPr>
            </w:pPr>
            <w:r w:rsidRPr="004348ED">
              <w:rPr>
                <w:rFonts w:cs="Times New Roman"/>
              </w:rPr>
              <w:t>…</w:t>
            </w:r>
          </w:p>
        </w:tc>
        <w:tc>
          <w:tcPr>
            <w:tcW w:w="778" w:type="dxa"/>
          </w:tcPr>
          <w:p w14:paraId="72C2310F" w14:textId="77777777" w:rsidR="00D87EE9" w:rsidRPr="004348ED" w:rsidRDefault="00D87EE9" w:rsidP="004D054E">
            <w:pPr>
              <w:pStyle w:val="IsiTabel"/>
              <w:spacing w:after="240" w:line="360" w:lineRule="auto"/>
              <w:rPr>
                <w:rFonts w:cs="Times New Roman"/>
              </w:rPr>
            </w:pPr>
            <w:r w:rsidRPr="004348ED">
              <w:rPr>
                <w:rFonts w:cs="Times New Roman"/>
              </w:rPr>
              <w:t>…</w:t>
            </w:r>
          </w:p>
        </w:tc>
      </w:tr>
    </w:tbl>
    <w:p w14:paraId="00BF2E62" w14:textId="77777777" w:rsidR="00607ACD" w:rsidRDefault="00607ACD" w:rsidP="004D054E">
      <w:pPr>
        <w:pStyle w:val="Isi"/>
        <w:spacing w:after="240" w:line="360" w:lineRule="auto"/>
        <w:rPr>
          <w:rFonts w:cs="Times New Roman"/>
        </w:rPr>
      </w:pPr>
    </w:p>
    <w:p w14:paraId="39CEFE81" w14:textId="2A40530F" w:rsidR="00D87EE9" w:rsidRPr="004348ED" w:rsidRDefault="00D87EE9" w:rsidP="004D054E">
      <w:pPr>
        <w:pStyle w:val="Isi"/>
        <w:spacing w:after="240" w:line="360" w:lineRule="auto"/>
        <w:rPr>
          <w:rFonts w:cs="Times New Roman"/>
        </w:rPr>
      </w:pPr>
      <w:r w:rsidRPr="004348ED">
        <w:rPr>
          <w:rFonts w:cs="Times New Roman"/>
        </w:rPr>
        <w:t>Pencatatan ini wajib dilakukan karena rentang nilai dan letak celah menentukan pembentukan sampel pelatihan maupun skenario pengujian, dan keduanya tidak dapat ditelusuri kembali dengan mudah setelah arsip tercampur.</w:t>
      </w:r>
    </w:p>
    <w:p w14:paraId="55066365" w14:textId="77777777" w:rsidR="00D87EE9" w:rsidRPr="004348ED" w:rsidRDefault="00D87EE9" w:rsidP="004D054E">
      <w:pPr>
        <w:pStyle w:val="Isi"/>
        <w:spacing w:after="240" w:line="360" w:lineRule="auto"/>
        <w:rPr>
          <w:rFonts w:cs="Times New Roman"/>
        </w:rPr>
      </w:pPr>
      <w:r w:rsidRPr="004348ED">
        <w:rPr>
          <w:rFonts w:cs="Times New Roman"/>
          <w:b/>
        </w:rPr>
        <w:t>4. Studi Pustaka</w:t>
      </w:r>
    </w:p>
    <w:p w14:paraId="711FECEF" w14:textId="77777777" w:rsidR="00D87EE9" w:rsidRPr="004348ED" w:rsidRDefault="00D87EE9" w:rsidP="004D054E">
      <w:pPr>
        <w:pStyle w:val="Isi"/>
        <w:spacing w:after="240" w:line="360" w:lineRule="auto"/>
        <w:rPr>
          <w:rFonts w:cs="Times New Roman"/>
        </w:rPr>
      </w:pPr>
      <w:r w:rsidRPr="004348ED">
        <w:rPr>
          <w:rFonts w:cs="Times New Roman"/>
        </w:rPr>
        <w:t>Studi pustaka dilakukan dengan menelaah buku, jurnal, dan prosiding yang berkaitan dengan tomografi komputer, pencitraan neutron, interpolasi frame, arsitektur U-Net, serta metrik evaluasi kualitas citra. Sumber acuan diutamakan yang terbit lima tahun terakhir dan memiliki ISSN atau DOI, kecuali publikasi asli arsitektur dan metrik yang menjadi dasar penelitian.</w:t>
      </w:r>
    </w:p>
    <w:p w14:paraId="70D18575" w14:textId="77777777" w:rsidR="00D87EE9" w:rsidRPr="004348ED" w:rsidRDefault="00D87EE9" w:rsidP="004D054E">
      <w:pPr>
        <w:pStyle w:val="Heading2"/>
        <w:spacing w:after="240"/>
        <w:rPr>
          <w:rFonts w:ascii="Times New Roman" w:hAnsi="Times New Roman" w:cs="Times New Roman"/>
        </w:rPr>
      </w:pPr>
      <w:bookmarkStart w:id="54" w:name="_Toc241928912"/>
      <w:r w:rsidRPr="004348ED">
        <w:rPr>
          <w:rFonts w:ascii="Times New Roman" w:hAnsi="Times New Roman" w:cs="Times New Roman"/>
        </w:rPr>
        <w:t>3.3 Analisa Sistem yang Sedang Berjalan</w:t>
      </w:r>
      <w:bookmarkEnd w:id="54"/>
    </w:p>
    <w:p w14:paraId="30F9C46E" w14:textId="77777777" w:rsidR="00D87EE9" w:rsidRPr="004348ED" w:rsidRDefault="00D87EE9" w:rsidP="004D054E">
      <w:pPr>
        <w:pStyle w:val="Heading3"/>
        <w:spacing w:after="240"/>
        <w:rPr>
          <w:rFonts w:ascii="Times New Roman" w:hAnsi="Times New Roman" w:cs="Times New Roman"/>
        </w:rPr>
      </w:pPr>
      <w:bookmarkStart w:id="55" w:name="_Toc241928913"/>
      <w:r w:rsidRPr="004348ED">
        <w:rPr>
          <w:rFonts w:ascii="Times New Roman" w:hAnsi="Times New Roman" w:cs="Times New Roman"/>
        </w:rPr>
        <w:t>3.3.1 Prosedur Akuisisi dan Penanganan Celah Saat Ini</w:t>
      </w:r>
      <w:bookmarkEnd w:id="55"/>
    </w:p>
    <w:p w14:paraId="78F16B3A" w14:textId="77777777" w:rsidR="00D87EE9" w:rsidRPr="004348ED" w:rsidRDefault="00D87EE9" w:rsidP="004D054E">
      <w:pPr>
        <w:pStyle w:val="Isi"/>
        <w:spacing w:after="240" w:line="360" w:lineRule="auto"/>
        <w:rPr>
          <w:rFonts w:cs="Times New Roman"/>
        </w:rPr>
      </w:pPr>
      <w:r w:rsidRPr="004348ED">
        <w:rPr>
          <w:rFonts w:cs="Times New Roman"/>
        </w:rPr>
        <w:t>Peneliti mengajukan jadwal penggunaan waktu berkas neutron, kemudian melaksanakan pemindaian dengan jarak sudut yang telah ditetapkan. Perangkat akuisisi menuliskan setiap proyeksi sebagai berkas TIFF 16-bit dengan penomoran berurutan. Setelah pemindaian selesai, peneliti memeriksa kelengkapan barisan secara manual dengan menelusuri penomoran berkas.</w:t>
      </w:r>
    </w:p>
    <w:p w14:paraId="10A0DECC" w14:textId="77777777" w:rsidR="00D87EE9" w:rsidRPr="004348ED" w:rsidRDefault="00D87EE9" w:rsidP="004D054E">
      <w:pPr>
        <w:pStyle w:val="Isi"/>
        <w:spacing w:after="240" w:line="360" w:lineRule="auto"/>
        <w:rPr>
          <w:rFonts w:cs="Times New Roman"/>
        </w:rPr>
      </w:pPr>
      <w:r w:rsidRPr="004348ED">
        <w:rPr>
          <w:rFonts w:cs="Times New Roman"/>
        </w:rPr>
        <w:lastRenderedPageBreak/>
        <w:t>Apabila ditemukan celah, terdapat tiga pilihan yang selama ini ditempuh, dan ketiganya memiliki kelemahan. Pilihan pertama adalah melanjutkan rekonstruksi dengan barisan yang tidak lengkap, dengan konsekuensi munculnya artefak. Pilihan kedua adalah mengisi celah dengan penggandaan atau pencampuran linier frame tetangga menggunakan perangkat lunak pengolah citra umum, yang hasilnya kabur dan tidak konsisten antarpeneliti. Pilihan ketiga adalah mengulang pemindaian, yang berarti mengantre waktu berkas dari awal.</w:t>
      </w:r>
    </w:p>
    <w:p w14:paraId="2EF05497" w14:textId="7E9AB864" w:rsidR="00D87EE9" w:rsidRPr="004348ED" w:rsidRDefault="00D87EE9" w:rsidP="004D054E">
      <w:pPr>
        <w:pStyle w:val="Isi"/>
        <w:spacing w:after="240" w:line="360" w:lineRule="auto"/>
        <w:jc w:val="center"/>
        <w:rPr>
          <w:rFonts w:cs="Times New Roman"/>
        </w:rPr>
      </w:pPr>
      <w:r w:rsidRPr="004348ED">
        <w:rPr>
          <w:rFonts w:cs="Times New Roman"/>
          <w:noProof/>
        </w:rPr>
        <w:drawing>
          <wp:inline distT="0" distB="0" distL="0" distR="0" wp14:anchorId="148B6920" wp14:editId="1EC45A9A">
            <wp:extent cx="4267200" cy="3629025"/>
            <wp:effectExtent l="0" t="0" r="0" b="0"/>
            <wp:docPr id="1134569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69874" name="Picture 1134569874"/>
                    <pic:cNvPicPr/>
                  </pic:nvPicPr>
                  <pic:blipFill>
                    <a:blip r:embed="rId26"/>
                    <a:stretch>
                      <a:fillRect/>
                    </a:stretch>
                  </pic:blipFill>
                  <pic:spPr>
                    <a:xfrm>
                      <a:off x="0" y="0"/>
                      <a:ext cx="4278250" cy="3638422"/>
                    </a:xfrm>
                    <a:prstGeom prst="rect">
                      <a:avLst/>
                    </a:prstGeom>
                  </pic:spPr>
                </pic:pic>
              </a:graphicData>
            </a:graphic>
          </wp:inline>
        </w:drawing>
      </w:r>
    </w:p>
    <w:p w14:paraId="0CFDA1FE" w14:textId="24E2780D" w:rsidR="00D87EE9" w:rsidRPr="00607ACD" w:rsidRDefault="00D87EE9" w:rsidP="00607ACD">
      <w:pPr>
        <w:pStyle w:val="JudulGambar"/>
        <w:spacing w:after="240" w:line="360" w:lineRule="auto"/>
        <w:rPr>
          <w:rFonts w:cs="Times New Roman"/>
          <w:b/>
          <w:bCs/>
          <w:sz w:val="20"/>
          <w:szCs w:val="20"/>
        </w:rPr>
      </w:pPr>
      <w:bookmarkStart w:id="56" w:name="_Toc241932896"/>
      <w:r w:rsidRPr="00607ACD">
        <w:rPr>
          <w:rFonts w:cs="Times New Roman"/>
          <w:b/>
          <w:bCs/>
          <w:sz w:val="20"/>
          <w:szCs w:val="20"/>
        </w:rPr>
        <w:t>Gambar 3. 2 Alur Akuisisi Proyeksi Tomografi Neutron Saat Ini</w:t>
      </w:r>
      <w:bookmarkEnd w:id="56"/>
    </w:p>
    <w:p w14:paraId="304CDF4B" w14:textId="77777777" w:rsidR="00D87EE9" w:rsidRPr="004348ED" w:rsidRDefault="00D87EE9" w:rsidP="004D054E">
      <w:pPr>
        <w:pStyle w:val="Heading3"/>
        <w:spacing w:after="240"/>
        <w:rPr>
          <w:rFonts w:ascii="Times New Roman" w:hAnsi="Times New Roman" w:cs="Times New Roman"/>
        </w:rPr>
      </w:pPr>
      <w:bookmarkStart w:id="57" w:name="_Toc241928914"/>
      <w:r w:rsidRPr="004348ED">
        <w:rPr>
          <w:rFonts w:ascii="Times New Roman" w:hAnsi="Times New Roman" w:cs="Times New Roman"/>
        </w:rPr>
        <w:t>3.3.2 Permasalahan pada Sistem Berjalan</w:t>
      </w:r>
      <w:bookmarkEnd w:id="57"/>
    </w:p>
    <w:p w14:paraId="101F125F" w14:textId="77777777" w:rsidR="00D87EE9" w:rsidRPr="00607ACD" w:rsidRDefault="00D87EE9" w:rsidP="004D054E">
      <w:pPr>
        <w:pStyle w:val="JudulTabel"/>
        <w:spacing w:after="240" w:line="360" w:lineRule="auto"/>
        <w:rPr>
          <w:rFonts w:cs="Times New Roman"/>
          <w:sz w:val="20"/>
          <w:szCs w:val="20"/>
        </w:rPr>
      </w:pPr>
      <w:bookmarkStart w:id="58" w:name="_Toc241802996"/>
      <w:r w:rsidRPr="00607ACD">
        <w:rPr>
          <w:rFonts w:cs="Times New Roman"/>
          <w:sz w:val="20"/>
          <w:szCs w:val="20"/>
        </w:rPr>
        <w:t>Tabel 3. 2 Analisa Permasalahan Sistem Berjalan</w:t>
      </w:r>
      <w:bookmarkEnd w:id="5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3457"/>
        <w:gridCol w:w="3456"/>
      </w:tblGrid>
      <w:tr w:rsidR="004E0F3A" w:rsidRPr="004348ED" w14:paraId="2797A926" w14:textId="77777777" w:rsidTr="004B5181">
        <w:trPr>
          <w:trHeight w:val="270"/>
          <w:tblHeader/>
          <w:jc w:val="center"/>
        </w:trPr>
        <w:tc>
          <w:tcPr>
            <w:tcW w:w="3457" w:type="dxa"/>
          </w:tcPr>
          <w:p w14:paraId="13107CFD" w14:textId="77777777" w:rsidR="00D87EE9" w:rsidRPr="004348ED" w:rsidRDefault="00D87EE9" w:rsidP="004D054E">
            <w:pPr>
              <w:pStyle w:val="KepalaTabel"/>
              <w:spacing w:after="240" w:line="360" w:lineRule="auto"/>
              <w:rPr>
                <w:rFonts w:cs="Times New Roman"/>
              </w:rPr>
            </w:pPr>
            <w:r w:rsidRPr="004348ED">
              <w:rPr>
                <w:rFonts w:cs="Times New Roman"/>
              </w:rPr>
              <w:t>Permasalahan</w:t>
            </w:r>
          </w:p>
        </w:tc>
        <w:tc>
          <w:tcPr>
            <w:tcW w:w="3456" w:type="dxa"/>
          </w:tcPr>
          <w:p w14:paraId="7A97AB68" w14:textId="77777777" w:rsidR="00D87EE9" w:rsidRPr="004348ED" w:rsidRDefault="00D87EE9" w:rsidP="004D054E">
            <w:pPr>
              <w:pStyle w:val="KepalaTabel"/>
              <w:spacing w:after="240" w:line="360" w:lineRule="auto"/>
              <w:rPr>
                <w:rFonts w:cs="Times New Roman"/>
              </w:rPr>
            </w:pPr>
            <w:r w:rsidRPr="004348ED">
              <w:rPr>
                <w:rFonts w:cs="Times New Roman"/>
              </w:rPr>
              <w:t>Dampak</w:t>
            </w:r>
          </w:p>
        </w:tc>
      </w:tr>
      <w:tr w:rsidR="004E0F3A" w:rsidRPr="004348ED" w14:paraId="02698E62" w14:textId="77777777" w:rsidTr="004B5181">
        <w:trPr>
          <w:trHeight w:val="541"/>
          <w:jc w:val="center"/>
        </w:trPr>
        <w:tc>
          <w:tcPr>
            <w:tcW w:w="3457" w:type="dxa"/>
          </w:tcPr>
          <w:p w14:paraId="0040CDBB" w14:textId="77777777" w:rsidR="00D87EE9" w:rsidRPr="004348ED" w:rsidRDefault="00D87EE9" w:rsidP="004D054E">
            <w:pPr>
              <w:pStyle w:val="IsiTabel"/>
              <w:spacing w:after="240" w:line="360" w:lineRule="auto"/>
              <w:rPr>
                <w:rFonts w:cs="Times New Roman"/>
              </w:rPr>
            </w:pPr>
            <w:r w:rsidRPr="004348ED">
              <w:rPr>
                <w:rFonts w:cs="Times New Roman"/>
              </w:rPr>
              <w:t>Waktu paparan per proyeksi panjang dan waktu berkas terbatas</w:t>
            </w:r>
          </w:p>
        </w:tc>
        <w:tc>
          <w:tcPr>
            <w:tcW w:w="3456" w:type="dxa"/>
          </w:tcPr>
          <w:p w14:paraId="512137E1" w14:textId="77777777" w:rsidR="00D87EE9" w:rsidRPr="004348ED" w:rsidRDefault="00D87EE9" w:rsidP="004D054E">
            <w:pPr>
              <w:pStyle w:val="IsiTabel"/>
              <w:spacing w:after="240" w:line="360" w:lineRule="auto"/>
              <w:rPr>
                <w:rFonts w:cs="Times New Roman"/>
              </w:rPr>
            </w:pPr>
            <w:r w:rsidRPr="004348ED">
              <w:rPr>
                <w:rFonts w:cs="Times New Roman"/>
              </w:rPr>
              <w:t>Jarak sudut terpaksa diperlebar, mutu rekonstruksi menurun</w:t>
            </w:r>
          </w:p>
        </w:tc>
      </w:tr>
      <w:tr w:rsidR="004E0F3A" w:rsidRPr="004348ED" w14:paraId="2A03A15E" w14:textId="77777777" w:rsidTr="004B5181">
        <w:trPr>
          <w:trHeight w:val="541"/>
          <w:jc w:val="center"/>
        </w:trPr>
        <w:tc>
          <w:tcPr>
            <w:tcW w:w="3457" w:type="dxa"/>
          </w:tcPr>
          <w:p w14:paraId="2687E6B9" w14:textId="77777777" w:rsidR="00D87EE9" w:rsidRPr="004348ED" w:rsidRDefault="00D87EE9" w:rsidP="004D054E">
            <w:pPr>
              <w:pStyle w:val="IsiTabel"/>
              <w:spacing w:after="240" w:line="360" w:lineRule="auto"/>
              <w:rPr>
                <w:rFonts w:cs="Times New Roman"/>
              </w:rPr>
            </w:pPr>
            <w:r w:rsidRPr="004348ED">
              <w:rPr>
                <w:rFonts w:cs="Times New Roman"/>
              </w:rPr>
              <w:lastRenderedPageBreak/>
              <w:t>Sebagian proyeksi hilang atau rusak saat akuisisi</w:t>
            </w:r>
          </w:p>
        </w:tc>
        <w:tc>
          <w:tcPr>
            <w:tcW w:w="3456" w:type="dxa"/>
          </w:tcPr>
          <w:p w14:paraId="46AB05A0" w14:textId="77777777" w:rsidR="00D87EE9" w:rsidRPr="004348ED" w:rsidRDefault="00D87EE9" w:rsidP="004D054E">
            <w:pPr>
              <w:pStyle w:val="IsiTabel"/>
              <w:spacing w:after="240" w:line="360" w:lineRule="auto"/>
              <w:rPr>
                <w:rFonts w:cs="Times New Roman"/>
              </w:rPr>
            </w:pPr>
            <w:r w:rsidRPr="004348ED">
              <w:rPr>
                <w:rFonts w:cs="Times New Roman"/>
              </w:rPr>
              <w:t>Barisan tidak lengkap, dan pengulangan menuntut antrean waktu berkas dari awal</w:t>
            </w:r>
          </w:p>
        </w:tc>
      </w:tr>
      <w:tr w:rsidR="004E0F3A" w:rsidRPr="004348ED" w14:paraId="6E6662B0" w14:textId="77777777" w:rsidTr="004B5181">
        <w:trPr>
          <w:trHeight w:val="541"/>
          <w:jc w:val="center"/>
        </w:trPr>
        <w:tc>
          <w:tcPr>
            <w:tcW w:w="3457" w:type="dxa"/>
          </w:tcPr>
          <w:p w14:paraId="68526F9C" w14:textId="77777777" w:rsidR="00D87EE9" w:rsidRPr="004348ED" w:rsidRDefault="00D87EE9" w:rsidP="004D054E">
            <w:pPr>
              <w:pStyle w:val="IsiTabel"/>
              <w:spacing w:after="240" w:line="360" w:lineRule="auto"/>
              <w:rPr>
                <w:rFonts w:cs="Times New Roman"/>
              </w:rPr>
            </w:pPr>
            <w:r w:rsidRPr="004348ED">
              <w:rPr>
                <w:rFonts w:cs="Times New Roman"/>
              </w:rPr>
              <w:t>Pemeriksaan kelengkapan barisan dilakukan manual</w:t>
            </w:r>
          </w:p>
        </w:tc>
        <w:tc>
          <w:tcPr>
            <w:tcW w:w="3456" w:type="dxa"/>
          </w:tcPr>
          <w:p w14:paraId="3D90930E" w14:textId="77777777" w:rsidR="00D87EE9" w:rsidRPr="004348ED" w:rsidRDefault="00D87EE9" w:rsidP="004D054E">
            <w:pPr>
              <w:pStyle w:val="IsiTabel"/>
              <w:spacing w:after="240" w:line="360" w:lineRule="auto"/>
              <w:rPr>
                <w:rFonts w:cs="Times New Roman"/>
              </w:rPr>
            </w:pPr>
            <w:r w:rsidRPr="004348ED">
              <w:rPr>
                <w:rFonts w:cs="Times New Roman"/>
              </w:rPr>
              <w:t>Menyita waktu peneliti dan rawan terlewat pada arsip berjumlah ratusan frame</w:t>
            </w:r>
          </w:p>
        </w:tc>
      </w:tr>
      <w:tr w:rsidR="004E0F3A" w:rsidRPr="004348ED" w14:paraId="30A8ACD3" w14:textId="77777777" w:rsidTr="004B5181">
        <w:trPr>
          <w:trHeight w:val="541"/>
          <w:jc w:val="center"/>
        </w:trPr>
        <w:tc>
          <w:tcPr>
            <w:tcW w:w="3457" w:type="dxa"/>
          </w:tcPr>
          <w:p w14:paraId="68E4FBA3" w14:textId="77777777" w:rsidR="00D87EE9" w:rsidRPr="004348ED" w:rsidRDefault="00D87EE9" w:rsidP="004D054E">
            <w:pPr>
              <w:pStyle w:val="IsiTabel"/>
              <w:spacing w:after="240" w:line="360" w:lineRule="auto"/>
              <w:rPr>
                <w:rFonts w:cs="Times New Roman"/>
              </w:rPr>
            </w:pPr>
            <w:r w:rsidRPr="004348ED">
              <w:rPr>
                <w:rFonts w:cs="Times New Roman"/>
              </w:rPr>
              <w:t>Pengisian celah dengan pencampuran linier</w:t>
            </w:r>
          </w:p>
        </w:tc>
        <w:tc>
          <w:tcPr>
            <w:tcW w:w="3456" w:type="dxa"/>
          </w:tcPr>
          <w:p w14:paraId="3396863D" w14:textId="77777777" w:rsidR="00D87EE9" w:rsidRPr="004348ED" w:rsidRDefault="00D87EE9" w:rsidP="004D054E">
            <w:pPr>
              <w:pStyle w:val="IsiTabel"/>
              <w:spacing w:after="240" w:line="360" w:lineRule="auto"/>
              <w:rPr>
                <w:rFonts w:cs="Times New Roman"/>
              </w:rPr>
            </w:pPr>
            <w:r w:rsidRPr="004348ED">
              <w:rPr>
                <w:rFonts w:cs="Times New Roman"/>
              </w:rPr>
              <w:t>Menghasilkan citra kabur yang justru menambah artefak pada rekonstruksi</w:t>
            </w:r>
          </w:p>
        </w:tc>
      </w:tr>
      <w:tr w:rsidR="004E0F3A" w:rsidRPr="004348ED" w14:paraId="782009D4" w14:textId="77777777" w:rsidTr="004B5181">
        <w:trPr>
          <w:trHeight w:val="541"/>
          <w:jc w:val="center"/>
        </w:trPr>
        <w:tc>
          <w:tcPr>
            <w:tcW w:w="3457" w:type="dxa"/>
          </w:tcPr>
          <w:p w14:paraId="51FAEC40" w14:textId="77777777" w:rsidR="00D87EE9" w:rsidRPr="004348ED" w:rsidRDefault="00D87EE9" w:rsidP="004D054E">
            <w:pPr>
              <w:pStyle w:val="IsiTabel"/>
              <w:spacing w:after="240" w:line="360" w:lineRule="auto"/>
              <w:rPr>
                <w:rFonts w:cs="Times New Roman"/>
              </w:rPr>
            </w:pPr>
            <w:r w:rsidRPr="004348ED">
              <w:rPr>
                <w:rFonts w:cs="Times New Roman"/>
              </w:rPr>
              <w:t>Pengisian celah dikerjakan tiap peneliti dengan caranya sendiri</w:t>
            </w:r>
          </w:p>
        </w:tc>
        <w:tc>
          <w:tcPr>
            <w:tcW w:w="3456" w:type="dxa"/>
          </w:tcPr>
          <w:p w14:paraId="224625AC" w14:textId="77777777" w:rsidR="00D87EE9" w:rsidRPr="004348ED" w:rsidRDefault="00D87EE9" w:rsidP="004D054E">
            <w:pPr>
              <w:pStyle w:val="IsiTabel"/>
              <w:spacing w:after="240" w:line="360" w:lineRule="auto"/>
              <w:rPr>
                <w:rFonts w:cs="Times New Roman"/>
              </w:rPr>
            </w:pPr>
            <w:r w:rsidRPr="004348ED">
              <w:rPr>
                <w:rFonts w:cs="Times New Roman"/>
              </w:rPr>
              <w:t>Hasil tidak konsisten antarpeneliti dan tidak dapat diulang</w:t>
            </w:r>
          </w:p>
        </w:tc>
      </w:tr>
      <w:tr w:rsidR="004E0F3A" w:rsidRPr="004348ED" w14:paraId="1DF5D5B1" w14:textId="77777777" w:rsidTr="004B5181">
        <w:trPr>
          <w:trHeight w:val="541"/>
          <w:jc w:val="center"/>
        </w:trPr>
        <w:tc>
          <w:tcPr>
            <w:tcW w:w="3457" w:type="dxa"/>
          </w:tcPr>
          <w:p w14:paraId="0025FBC3" w14:textId="77777777" w:rsidR="00D87EE9" w:rsidRPr="004348ED" w:rsidRDefault="00D87EE9" w:rsidP="004D054E">
            <w:pPr>
              <w:pStyle w:val="IsiTabel"/>
              <w:spacing w:after="240" w:line="360" w:lineRule="auto"/>
              <w:rPr>
                <w:rFonts w:cs="Times New Roman"/>
              </w:rPr>
            </w:pPr>
            <w:r w:rsidRPr="004348ED">
              <w:rPr>
                <w:rFonts w:cs="Times New Roman"/>
              </w:rPr>
              <w:t>Tidak ada catatan asal-usul frame</w:t>
            </w:r>
          </w:p>
        </w:tc>
        <w:tc>
          <w:tcPr>
            <w:tcW w:w="3456" w:type="dxa"/>
          </w:tcPr>
          <w:p w14:paraId="4C381120" w14:textId="77777777" w:rsidR="00D87EE9" w:rsidRPr="004348ED" w:rsidRDefault="00D87EE9" w:rsidP="004D054E">
            <w:pPr>
              <w:pStyle w:val="IsiTabel"/>
              <w:spacing w:after="240" w:line="360" w:lineRule="auto"/>
              <w:rPr>
                <w:rFonts w:cs="Times New Roman"/>
              </w:rPr>
            </w:pPr>
            <w:r w:rsidRPr="004348ED">
              <w:rPr>
                <w:rFonts w:cs="Times New Roman"/>
              </w:rPr>
              <w:t>Peneliti penerima tidak dapat membedakan frame hasil pindai dari frame buatan</w:t>
            </w:r>
          </w:p>
        </w:tc>
      </w:tr>
      <w:tr w:rsidR="004E0F3A" w:rsidRPr="004348ED" w14:paraId="471D33A7" w14:textId="77777777" w:rsidTr="004B5181">
        <w:trPr>
          <w:trHeight w:val="554"/>
          <w:jc w:val="center"/>
        </w:trPr>
        <w:tc>
          <w:tcPr>
            <w:tcW w:w="3457" w:type="dxa"/>
          </w:tcPr>
          <w:p w14:paraId="7B1399B9" w14:textId="77777777" w:rsidR="00D87EE9" w:rsidRPr="004348ED" w:rsidRDefault="00D87EE9" w:rsidP="004D054E">
            <w:pPr>
              <w:pStyle w:val="IsiTabel"/>
              <w:spacing w:after="240" w:line="360" w:lineRule="auto"/>
              <w:rPr>
                <w:rFonts w:cs="Times New Roman"/>
              </w:rPr>
            </w:pPr>
            <w:r w:rsidRPr="004348ED">
              <w:rPr>
                <w:rFonts w:cs="Times New Roman"/>
              </w:rPr>
              <w:t>Tidak ada angka mutu yang menyertai hasil</w:t>
            </w:r>
          </w:p>
        </w:tc>
        <w:tc>
          <w:tcPr>
            <w:tcW w:w="3456" w:type="dxa"/>
          </w:tcPr>
          <w:p w14:paraId="39FD57C7" w14:textId="77777777" w:rsidR="00D87EE9" w:rsidRPr="004348ED" w:rsidRDefault="00D87EE9" w:rsidP="004D054E">
            <w:pPr>
              <w:pStyle w:val="IsiTabel"/>
              <w:spacing w:after="240" w:line="360" w:lineRule="auto"/>
              <w:rPr>
                <w:rFonts w:cs="Times New Roman"/>
              </w:rPr>
            </w:pPr>
            <w:r w:rsidRPr="004348ED">
              <w:rPr>
                <w:rFonts w:cs="Times New Roman"/>
              </w:rPr>
              <w:t>Hasil interpolasi tidak memiliki dasar untuk dipertahankan secara ilmiah</w:t>
            </w:r>
          </w:p>
        </w:tc>
      </w:tr>
      <w:tr w:rsidR="004E0F3A" w:rsidRPr="004348ED" w14:paraId="78D6BA8B" w14:textId="77777777" w:rsidTr="004B5181">
        <w:trPr>
          <w:trHeight w:val="541"/>
          <w:jc w:val="center"/>
        </w:trPr>
        <w:tc>
          <w:tcPr>
            <w:tcW w:w="3457" w:type="dxa"/>
          </w:tcPr>
          <w:p w14:paraId="465356A6" w14:textId="77777777" w:rsidR="00D87EE9" w:rsidRPr="004348ED" w:rsidRDefault="00D87EE9" w:rsidP="004D054E">
            <w:pPr>
              <w:pStyle w:val="IsiTabel"/>
              <w:spacing w:after="240" w:line="360" w:lineRule="auto"/>
              <w:rPr>
                <w:rFonts w:cs="Times New Roman"/>
              </w:rPr>
            </w:pPr>
            <w:r w:rsidRPr="004348ED">
              <w:rPr>
                <w:rFonts w:cs="Times New Roman"/>
              </w:rPr>
              <w:t>Pengolahan terikat pada satu komputer tertentu</w:t>
            </w:r>
          </w:p>
        </w:tc>
        <w:tc>
          <w:tcPr>
            <w:tcW w:w="3456" w:type="dxa"/>
          </w:tcPr>
          <w:p w14:paraId="062FF500" w14:textId="77777777" w:rsidR="00D87EE9" w:rsidRPr="004348ED" w:rsidRDefault="00D87EE9" w:rsidP="004D054E">
            <w:pPr>
              <w:pStyle w:val="IsiTabel"/>
              <w:spacing w:after="240" w:line="360" w:lineRule="auto"/>
              <w:rPr>
                <w:rFonts w:cs="Times New Roman"/>
              </w:rPr>
            </w:pPr>
            <w:r w:rsidRPr="004348ED">
              <w:rPr>
                <w:rFonts w:cs="Times New Roman"/>
              </w:rPr>
              <w:t>Proses berjalan lama tidak dapat dipantau dari perangkat lain</w:t>
            </w:r>
          </w:p>
        </w:tc>
      </w:tr>
    </w:tbl>
    <w:p w14:paraId="6E6547EC" w14:textId="77777777" w:rsidR="00607ACD" w:rsidRDefault="00607ACD" w:rsidP="00607ACD">
      <w:bookmarkStart w:id="59" w:name="_Toc241928915"/>
    </w:p>
    <w:p w14:paraId="60BF5384" w14:textId="3BD4D111" w:rsidR="00D87EE9" w:rsidRPr="004348ED" w:rsidRDefault="00D87EE9" w:rsidP="004D054E">
      <w:pPr>
        <w:pStyle w:val="Heading2"/>
        <w:spacing w:after="240"/>
        <w:rPr>
          <w:rFonts w:ascii="Times New Roman" w:hAnsi="Times New Roman" w:cs="Times New Roman"/>
        </w:rPr>
      </w:pPr>
      <w:r w:rsidRPr="004348ED">
        <w:rPr>
          <w:rFonts w:ascii="Times New Roman" w:hAnsi="Times New Roman" w:cs="Times New Roman"/>
        </w:rPr>
        <w:t>3.4 Analisa Sistem yang Diusulkan</w:t>
      </w:r>
      <w:bookmarkEnd w:id="59"/>
    </w:p>
    <w:p w14:paraId="75C90992" w14:textId="77777777" w:rsidR="00607ACD" w:rsidRDefault="00D87EE9" w:rsidP="00607ACD">
      <w:pPr>
        <w:pStyle w:val="Isi"/>
        <w:spacing w:after="240" w:line="360" w:lineRule="auto"/>
        <w:rPr>
          <w:rFonts w:cs="Times New Roman"/>
        </w:rPr>
      </w:pPr>
      <w:r w:rsidRPr="004348ED">
        <w:rPr>
          <w:rFonts w:cs="Times New Roman"/>
        </w:rPr>
        <w:t>Sistem yang diusulkan menerima arsip berisi frame proyeksi bernomor, mengenali celah dari penomorannya, mengisi celah tersebut dengan model Spatio-Temporal U-Net, lalu mengembalikan barisan yang telah lengkap beserta catatan asal-usul dan angka mutu setiap frame yang dihasilkan.</w:t>
      </w:r>
    </w:p>
    <w:p w14:paraId="7FAB44AA" w14:textId="5AEE90BF" w:rsidR="00D87EE9" w:rsidRPr="00607ACD" w:rsidRDefault="00607ACD" w:rsidP="00607ACD">
      <w:pPr>
        <w:pStyle w:val="Isi"/>
        <w:spacing w:after="240" w:line="360" w:lineRule="auto"/>
        <w:ind w:firstLine="0"/>
        <w:jc w:val="center"/>
        <w:rPr>
          <w:rFonts w:cs="Times New Roman"/>
          <w:b/>
          <w:bCs/>
          <w:sz w:val="20"/>
          <w:szCs w:val="20"/>
        </w:rPr>
      </w:pPr>
      <w:bookmarkStart w:id="60" w:name="_Toc241802981"/>
      <w:r w:rsidRPr="004348ED">
        <w:rPr>
          <w:rFonts w:cs="Times New Roman"/>
          <w:noProof/>
        </w:rPr>
        <w:lastRenderedPageBreak/>
        <w:drawing>
          <wp:anchor distT="0" distB="0" distL="114300" distR="114300" simplePos="0" relativeHeight="251659776" behindDoc="0" locked="0" layoutInCell="1" allowOverlap="1" wp14:anchorId="6A68DB69" wp14:editId="1A6F2191">
            <wp:simplePos x="0" y="0"/>
            <wp:positionH relativeFrom="column">
              <wp:posOffset>360680</wp:posOffset>
            </wp:positionH>
            <wp:positionV relativeFrom="paragraph">
              <wp:posOffset>4232795</wp:posOffset>
            </wp:positionV>
            <wp:extent cx="4322618" cy="3179445"/>
            <wp:effectExtent l="0" t="0" r="1905" b="190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3-4-alur-sistem-diusulkan.png"/>
                    <pic:cNvPicPr/>
                  </pic:nvPicPr>
                  <pic:blipFill>
                    <a:blip r:embed="rId27"/>
                    <a:stretch>
                      <a:fillRect/>
                    </a:stretch>
                  </pic:blipFill>
                  <pic:spPr>
                    <a:xfrm>
                      <a:off x="0" y="0"/>
                      <a:ext cx="4322618" cy="3179445"/>
                    </a:xfrm>
                    <a:prstGeom prst="rect">
                      <a:avLst/>
                    </a:prstGeom>
                  </pic:spPr>
                </pic:pic>
              </a:graphicData>
            </a:graphic>
          </wp:anchor>
        </w:drawing>
      </w:r>
      <w:bookmarkEnd w:id="60"/>
      <w:r w:rsidR="00D87EE9" w:rsidRPr="004348ED">
        <w:rPr>
          <w:rFonts w:cs="Times New Roman"/>
          <w:noProof/>
        </w:rPr>
        <w:drawing>
          <wp:anchor distT="0" distB="0" distL="114300" distR="114300" simplePos="0" relativeHeight="251655680" behindDoc="0" locked="0" layoutInCell="1" allowOverlap="1" wp14:anchorId="33AF729E" wp14:editId="0821B4CC">
            <wp:simplePos x="0" y="0"/>
            <wp:positionH relativeFrom="column">
              <wp:posOffset>166947</wp:posOffset>
            </wp:positionH>
            <wp:positionV relativeFrom="paragraph">
              <wp:posOffset>-6292</wp:posOffset>
            </wp:positionV>
            <wp:extent cx="4350327" cy="3511550"/>
            <wp:effectExtent l="0" t="0" r="0" b="0"/>
            <wp:wrapTopAndBottom/>
            <wp:docPr id="1979322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22886" name="Picture 1979322886"/>
                    <pic:cNvPicPr/>
                  </pic:nvPicPr>
                  <pic:blipFill>
                    <a:blip r:embed="rId28"/>
                    <a:stretch>
                      <a:fillRect/>
                    </a:stretch>
                  </pic:blipFill>
                  <pic:spPr>
                    <a:xfrm>
                      <a:off x="0" y="0"/>
                      <a:ext cx="4350327" cy="3511550"/>
                    </a:xfrm>
                    <a:prstGeom prst="rect">
                      <a:avLst/>
                    </a:prstGeom>
                  </pic:spPr>
                </pic:pic>
              </a:graphicData>
            </a:graphic>
          </wp:anchor>
        </w:drawing>
      </w:r>
      <w:r w:rsidR="00D87EE9" w:rsidRPr="00607ACD">
        <w:rPr>
          <w:rFonts w:cs="Times New Roman"/>
          <w:b/>
          <w:bCs/>
          <w:sz w:val="20"/>
          <w:szCs w:val="20"/>
        </w:rPr>
        <w:t>Gambar 3. 3 Arsitektur Sistem yang Diusulkan</w:t>
      </w:r>
    </w:p>
    <w:p w14:paraId="5F044BFC" w14:textId="77777777" w:rsidR="00D87EE9" w:rsidRPr="00607ACD" w:rsidRDefault="00D87EE9" w:rsidP="00607ACD">
      <w:pPr>
        <w:pStyle w:val="JudulGambar"/>
        <w:spacing w:after="240" w:line="360" w:lineRule="auto"/>
        <w:rPr>
          <w:rFonts w:cs="Times New Roman"/>
          <w:b/>
          <w:bCs/>
          <w:sz w:val="20"/>
          <w:szCs w:val="20"/>
        </w:rPr>
      </w:pPr>
      <w:bookmarkStart w:id="61" w:name="_Toc241932897"/>
      <w:r w:rsidRPr="00607ACD">
        <w:rPr>
          <w:rFonts w:cs="Times New Roman"/>
          <w:b/>
          <w:bCs/>
          <w:sz w:val="20"/>
          <w:szCs w:val="20"/>
        </w:rPr>
        <w:t>Gambar 3. 4 Alur Kerja Sistem yang Diusulkan</w:t>
      </w:r>
      <w:bookmarkEnd w:id="61"/>
    </w:p>
    <w:p w14:paraId="1A2E000B" w14:textId="77777777" w:rsidR="00607ACD" w:rsidRDefault="00607ACD" w:rsidP="00607ACD">
      <w:pPr>
        <w:pStyle w:val="Isi"/>
        <w:spacing w:after="240" w:line="360" w:lineRule="auto"/>
        <w:ind w:firstLine="0"/>
        <w:rPr>
          <w:rFonts w:cs="Times New Roman"/>
          <w:b/>
          <w:bCs/>
        </w:rPr>
      </w:pPr>
    </w:p>
    <w:p w14:paraId="42E3E4EE" w14:textId="0D33E03B" w:rsidR="00D87EE9" w:rsidRPr="00607ACD" w:rsidRDefault="00D87EE9" w:rsidP="00607ACD">
      <w:pPr>
        <w:pStyle w:val="Isi"/>
        <w:spacing w:after="240" w:line="360" w:lineRule="auto"/>
        <w:ind w:firstLine="0"/>
        <w:rPr>
          <w:rFonts w:cs="Times New Roman"/>
        </w:rPr>
      </w:pPr>
      <w:r w:rsidRPr="00607ACD">
        <w:rPr>
          <w:rFonts w:cs="Times New Roman"/>
        </w:rPr>
        <w:lastRenderedPageBreak/>
        <w:t>Alur kerja sistem yang diusulkan adalah sebagai berikut:</w:t>
      </w:r>
    </w:p>
    <w:p w14:paraId="3BD244E5" w14:textId="77777777" w:rsidR="00D87EE9" w:rsidRPr="004348ED" w:rsidRDefault="00D87EE9" w:rsidP="00607ACD">
      <w:pPr>
        <w:pStyle w:val="Daftar"/>
        <w:spacing w:after="240" w:line="360" w:lineRule="auto"/>
        <w:ind w:left="850" w:hanging="454"/>
        <w:rPr>
          <w:rFonts w:cs="Times New Roman"/>
        </w:rPr>
      </w:pPr>
      <w:r w:rsidRPr="004348ED">
        <w:rPr>
          <w:rFonts w:cs="Times New Roman"/>
        </w:rPr>
        <w:t xml:space="preserve">1. Peneliti masuk melalui aplikasi peramban atau Android, lalu mengunggah arsip </w:t>
      </w:r>
      <w:r w:rsidRPr="004348ED">
        <w:rPr>
          <w:rFonts w:eastAsia="Consolas" w:cs="Times New Roman"/>
          <w:sz w:val="22"/>
        </w:rPr>
        <w:t>.zip</w:t>
      </w:r>
      <w:r w:rsidRPr="004348ED">
        <w:rPr>
          <w:rFonts w:cs="Times New Roman"/>
        </w:rPr>
        <w:t xml:space="preserve"> berisi frame proyeksi bernomor. Arsip berukuran besar diunggah secara berpotongan agar sambungan yang terputus dapat dilanjutkan.</w:t>
      </w:r>
    </w:p>
    <w:p w14:paraId="0CA9D525" w14:textId="77777777" w:rsidR="00D87EE9" w:rsidRPr="004348ED" w:rsidRDefault="00D87EE9" w:rsidP="00607ACD">
      <w:pPr>
        <w:pStyle w:val="Daftar"/>
        <w:spacing w:after="240" w:line="360" w:lineRule="auto"/>
        <w:ind w:left="850" w:hanging="454"/>
        <w:rPr>
          <w:rFonts w:cs="Times New Roman"/>
        </w:rPr>
      </w:pPr>
      <w:r w:rsidRPr="004348ED">
        <w:rPr>
          <w:rFonts w:cs="Times New Roman"/>
        </w:rPr>
        <w:t>2. Peladen mengekstraksi frame, memvalidasi format dan penomorannya, kemudian menampilkan pratinjau agar peneliti dapat memeriksa arsipnya sebelum pekerjaan dijalankan.</w:t>
      </w:r>
    </w:p>
    <w:p w14:paraId="6A6298A6" w14:textId="77777777" w:rsidR="00D87EE9" w:rsidRPr="004348ED" w:rsidRDefault="00D87EE9" w:rsidP="00607ACD">
      <w:pPr>
        <w:pStyle w:val="Daftar"/>
        <w:spacing w:after="240" w:line="360" w:lineRule="auto"/>
        <w:ind w:left="850" w:hanging="454"/>
        <w:rPr>
          <w:rFonts w:cs="Times New Roman"/>
        </w:rPr>
      </w:pPr>
      <w:r w:rsidRPr="004348ED">
        <w:rPr>
          <w:rFonts w:cs="Times New Roman"/>
        </w:rPr>
        <w:t>3. Peneliti menekan tombol mulai. Pekerjaan masuk ke antrean dengan posisinya, dan perkiraan waktu tunggu dihitung dari lama pekerjaan yang benar-benar pernah terukur pada sistem ini.</w:t>
      </w:r>
    </w:p>
    <w:p w14:paraId="6386F896" w14:textId="77777777" w:rsidR="00D87EE9" w:rsidRPr="004348ED" w:rsidRDefault="00D87EE9" w:rsidP="00607ACD">
      <w:pPr>
        <w:pStyle w:val="Daftar"/>
        <w:spacing w:after="240" w:line="360" w:lineRule="auto"/>
        <w:ind w:left="850" w:hanging="454"/>
        <w:rPr>
          <w:rFonts w:cs="Times New Roman"/>
        </w:rPr>
      </w:pPr>
      <w:r w:rsidRPr="004348ED">
        <w:rPr>
          <w:rFonts w:cs="Times New Roman"/>
        </w:rPr>
        <w:t>4. Pekerja antrean mengisi celah secara rekursif dengan memanggil layanan inferensi untuk setiap pasangan batas, dan mencatat asal-usul setiap frame yang dihasilkan.</w:t>
      </w:r>
    </w:p>
    <w:p w14:paraId="4BFB7BFE" w14:textId="77777777" w:rsidR="00D87EE9" w:rsidRPr="004348ED" w:rsidRDefault="00D87EE9" w:rsidP="00607ACD">
      <w:pPr>
        <w:pStyle w:val="Daftar"/>
        <w:spacing w:after="240" w:line="360" w:lineRule="auto"/>
        <w:ind w:left="850" w:hanging="454"/>
        <w:rPr>
          <w:rFonts w:cs="Times New Roman"/>
        </w:rPr>
      </w:pPr>
      <w:r w:rsidRPr="004348ED">
        <w:rPr>
          <w:rFonts w:cs="Times New Roman"/>
        </w:rPr>
        <w:t xml:space="preserve">5. Apabila arsip mengandung frame yang merupakan titik tengah tepat dari dua frame lain, frame tersebut disembunyikan, dibangkitkan ulang oleh model, lalu dibandingkan terhadap aslinya sebagai validasi </w:t>
      </w:r>
      <w:r w:rsidRPr="004348ED">
        <w:rPr>
          <w:rFonts w:cs="Times New Roman"/>
          <w:i/>
        </w:rPr>
        <w:t>hold-out</w:t>
      </w:r>
      <w:r w:rsidRPr="004348ED">
        <w:rPr>
          <w:rFonts w:cs="Times New Roman"/>
        </w:rPr>
        <w:t>.</w:t>
      </w:r>
    </w:p>
    <w:p w14:paraId="09D08F86" w14:textId="77777777" w:rsidR="00D87EE9" w:rsidRPr="004348ED" w:rsidRDefault="00D87EE9" w:rsidP="00607ACD">
      <w:pPr>
        <w:pStyle w:val="Daftar"/>
        <w:spacing w:after="240" w:line="360" w:lineRule="auto"/>
        <w:ind w:left="850" w:hanging="454"/>
        <w:rPr>
          <w:rFonts w:cs="Times New Roman"/>
        </w:rPr>
      </w:pPr>
      <w:r w:rsidRPr="004348ED">
        <w:rPr>
          <w:rFonts w:cs="Times New Roman"/>
        </w:rPr>
        <w:t>6. Hasil dikemas kembali menjadi arsip yang dapat diunduh, disertai berkas metadata dan manifes yang memuat asal-usul serta angka mutu.</w:t>
      </w:r>
    </w:p>
    <w:p w14:paraId="211ECFC3" w14:textId="77777777" w:rsidR="00D87EE9" w:rsidRPr="004348ED" w:rsidRDefault="00D87EE9" w:rsidP="004D054E">
      <w:pPr>
        <w:pStyle w:val="Heading2"/>
        <w:spacing w:after="240"/>
        <w:rPr>
          <w:rFonts w:ascii="Times New Roman" w:hAnsi="Times New Roman" w:cs="Times New Roman"/>
        </w:rPr>
      </w:pPr>
      <w:bookmarkStart w:id="62" w:name="_Toc241928916"/>
      <w:r w:rsidRPr="004348ED">
        <w:rPr>
          <w:rFonts w:ascii="Times New Roman" w:hAnsi="Times New Roman" w:cs="Times New Roman"/>
        </w:rPr>
        <w:t>3.5 Perancangan Sistem</w:t>
      </w:r>
      <w:bookmarkEnd w:id="62"/>
    </w:p>
    <w:p w14:paraId="36153BA4" w14:textId="77777777" w:rsidR="00D87EE9" w:rsidRPr="004348ED" w:rsidRDefault="00D87EE9" w:rsidP="004D054E">
      <w:pPr>
        <w:pStyle w:val="Isi"/>
        <w:spacing w:after="240" w:line="360" w:lineRule="auto"/>
        <w:rPr>
          <w:rFonts w:cs="Times New Roman"/>
        </w:rPr>
      </w:pPr>
      <w:r w:rsidRPr="004348ED">
        <w:rPr>
          <w:rFonts w:cs="Times New Roman"/>
        </w:rPr>
        <w:t>Penelitian ini adalah rancang bangun, sehingga rancangan sistemnya merupakan hasil utama yang sejajar dengan modelnya, bukan lampiran yang menyertai. Subbab ini menguraikan rancangan tersebut dari lapisan terluar ke dalam: susunan perangkat lunak, kewenangan setiap aktor, alur kerja yang dijalankan, penyimpanan datanya, kontrak antarmuka pemrogramannya, dan tampilan yang dilihat pengguna.</w:t>
      </w:r>
    </w:p>
    <w:p w14:paraId="679DC736" w14:textId="77777777" w:rsidR="00D87EE9" w:rsidRPr="004348ED" w:rsidRDefault="00D87EE9" w:rsidP="004D054E">
      <w:pPr>
        <w:pStyle w:val="Heading3"/>
        <w:spacing w:after="240"/>
        <w:rPr>
          <w:rFonts w:ascii="Times New Roman" w:hAnsi="Times New Roman" w:cs="Times New Roman"/>
        </w:rPr>
      </w:pPr>
      <w:bookmarkStart w:id="63" w:name="_Toc241928917"/>
      <w:r w:rsidRPr="004348ED">
        <w:rPr>
          <w:rFonts w:ascii="Times New Roman" w:hAnsi="Times New Roman" w:cs="Times New Roman"/>
        </w:rPr>
        <w:lastRenderedPageBreak/>
        <w:t>3.5.1 Perancangan Arsitektur Perangkat Lunak</w:t>
      </w:r>
      <w:bookmarkEnd w:id="63"/>
    </w:p>
    <w:p w14:paraId="08A881E3" w14:textId="2CB8C88D" w:rsidR="00D87EE9" w:rsidRPr="004348ED" w:rsidRDefault="00D87EE9" w:rsidP="004D054E">
      <w:pPr>
        <w:pStyle w:val="Isi"/>
        <w:spacing w:after="240" w:line="360" w:lineRule="auto"/>
        <w:rPr>
          <w:rFonts w:cs="Times New Roman"/>
        </w:rPr>
      </w:pPr>
      <w:r w:rsidRPr="004348ED">
        <w:rPr>
          <w:rFonts w:cs="Times New Roman"/>
        </w:rPr>
        <w:t>Arsitektur perangkat lunak dibagi menjadi tiga lapisan untuk menyiasati satu batasan mutlak: data arsip wajib berada di penyimpanan institusi, padahal komputasi modelnya membutuhkan kartu grafis eksternal.</w:t>
      </w:r>
    </w:p>
    <w:p w14:paraId="438BA7D3" w14:textId="77777777" w:rsidR="00D87EE9" w:rsidRPr="004348ED" w:rsidRDefault="00D87EE9" w:rsidP="004D054E">
      <w:pPr>
        <w:pStyle w:val="Isi"/>
        <w:numPr>
          <w:ilvl w:val="0"/>
          <w:numId w:val="13"/>
        </w:numPr>
        <w:spacing w:after="240" w:line="360" w:lineRule="auto"/>
        <w:rPr>
          <w:rFonts w:cs="Times New Roman"/>
        </w:rPr>
      </w:pPr>
      <w:r w:rsidRPr="004348ED">
        <w:rPr>
          <w:rFonts w:cs="Times New Roman"/>
        </w:rPr>
        <w:t>Lapisan Klien: Aplikasi multiplatform (web dan Android) berbasis Flutter. Lapisan ini murni beroperasi sebagai antarmuka untuk mengirim perintah, tanpa memuat logika pengolahan citra ataupun menyimpan berkas.</w:t>
      </w:r>
    </w:p>
    <w:p w14:paraId="5FB212A2" w14:textId="77777777" w:rsidR="00D87EE9" w:rsidRPr="004348ED" w:rsidRDefault="00D87EE9" w:rsidP="004D054E">
      <w:pPr>
        <w:pStyle w:val="Isi"/>
        <w:numPr>
          <w:ilvl w:val="0"/>
          <w:numId w:val="13"/>
        </w:numPr>
        <w:spacing w:after="240" w:line="360" w:lineRule="auto"/>
        <w:rPr>
          <w:rFonts w:cs="Times New Roman"/>
        </w:rPr>
      </w:pPr>
      <w:r w:rsidRPr="004348ED">
        <w:rPr>
          <w:rFonts w:cs="Times New Roman"/>
        </w:rPr>
        <w:t>Lapisan Peladen Lokal: Menggunakan Laravel 12, Octane/RoadRunner, MariaDB yang kompatibel dengan skema MySQL, dan penyimpanan lokal pada Raspberry Pi. Volume NAS institusi tetap menjadi sasaran penyimpanan; pada tahap penerimaan produksi, arsip aktif masih berada pada disk Raspberry Pi.</w:t>
      </w:r>
    </w:p>
    <w:p w14:paraId="4D81A78B" w14:textId="77777777" w:rsidR="00D87EE9" w:rsidRPr="004348ED" w:rsidRDefault="00D87EE9" w:rsidP="004D054E">
      <w:pPr>
        <w:pStyle w:val="Isi"/>
        <w:numPr>
          <w:ilvl w:val="0"/>
          <w:numId w:val="13"/>
        </w:numPr>
        <w:spacing w:after="240" w:line="360" w:lineRule="auto"/>
        <w:rPr>
          <w:rFonts w:cs="Times New Roman"/>
        </w:rPr>
      </w:pPr>
      <w:r w:rsidRPr="004348ED">
        <w:rPr>
          <w:rFonts w:cs="Times New Roman"/>
        </w:rPr>
        <w:t>Lapisan Komputasi Awan: Layanan inferensi berbasis FastAPI dengan dukungan kartu grafis yang diakses melalui terowongan jaringan khusus.</w:t>
      </w:r>
    </w:p>
    <w:p w14:paraId="67BC9912" w14:textId="0FFB09EF" w:rsidR="00D87EE9" w:rsidRPr="004348ED" w:rsidRDefault="00D87EE9" w:rsidP="004D054E">
      <w:pPr>
        <w:pStyle w:val="Isi"/>
        <w:spacing w:after="240" w:line="360" w:lineRule="auto"/>
        <w:rPr>
          <w:rFonts w:cs="Times New Roman"/>
        </w:rPr>
      </w:pPr>
      <w:r w:rsidRPr="004348ED">
        <w:rPr>
          <w:rFonts w:cs="Times New Roman"/>
        </w:rPr>
        <w:t>Demi menjaga privasi data, yang diseberangkan ke server awan pada setiap panggilan inferensi hanyalah dua frame batas dan satu skalar waktu. Setelah diproses, hasilnya langsung ditarik kembali ke NAS lokal. Karena layanan awan ini pada dasarnya menumpang di infrastruktur pihak ketiga, sistem sejak awal dirancang untuk menganggapnya sebagai sumber daya temporer yang bisa terputus sewaktu-waktu, bukan dependensi yang menetap.</w:t>
      </w:r>
    </w:p>
    <w:p w14:paraId="423B506D" w14:textId="77777777" w:rsidR="00D87EE9" w:rsidRPr="004348ED" w:rsidRDefault="00D87EE9" w:rsidP="004D054E">
      <w:pPr>
        <w:pStyle w:val="Isi"/>
        <w:spacing w:after="240" w:line="360" w:lineRule="auto"/>
        <w:rPr>
          <w:rFonts w:cs="Times New Roman"/>
        </w:rPr>
      </w:pPr>
    </w:p>
    <w:p w14:paraId="420637DF" w14:textId="77777777" w:rsidR="00D87EE9" w:rsidRPr="004348ED" w:rsidRDefault="00D87EE9" w:rsidP="004D054E">
      <w:pPr>
        <w:pStyle w:val="Isi"/>
        <w:spacing w:after="240" w:line="360" w:lineRule="auto"/>
        <w:rPr>
          <w:rFonts w:cs="Times New Roman"/>
        </w:rPr>
      </w:pPr>
    </w:p>
    <w:p w14:paraId="697FB5AD" w14:textId="77777777" w:rsidR="00D87EE9" w:rsidRPr="004348ED" w:rsidRDefault="00D87EE9" w:rsidP="00371F9A">
      <w:pPr>
        <w:pStyle w:val="Isi"/>
        <w:spacing w:after="240" w:line="360" w:lineRule="auto"/>
        <w:ind w:firstLine="0"/>
        <w:rPr>
          <w:rFonts w:cs="Times New Roman"/>
        </w:rPr>
      </w:pPr>
    </w:p>
    <w:p w14:paraId="32F639A1" w14:textId="1648F980" w:rsidR="00D87EE9" w:rsidRPr="004348ED" w:rsidRDefault="00D87EE9" w:rsidP="004D054E">
      <w:pPr>
        <w:pStyle w:val="Heading3"/>
        <w:spacing w:after="240"/>
        <w:rPr>
          <w:rFonts w:ascii="Times New Roman" w:hAnsi="Times New Roman" w:cs="Times New Roman"/>
        </w:rPr>
      </w:pPr>
      <w:bookmarkStart w:id="64" w:name="_Toc241928918"/>
      <w:r w:rsidRPr="004348ED">
        <w:rPr>
          <w:rFonts w:ascii="Times New Roman" w:hAnsi="Times New Roman" w:cs="Times New Roman"/>
        </w:rPr>
        <w:lastRenderedPageBreak/>
        <w:t>3.5.2 Perancangan Use Case</w:t>
      </w:r>
      <w:bookmarkEnd w:id="64"/>
    </w:p>
    <w:p w14:paraId="24B34F7C" w14:textId="77777777" w:rsidR="00371F9A" w:rsidRDefault="00D87EE9" w:rsidP="00371F9A">
      <w:pPr>
        <w:pStyle w:val="Isi"/>
        <w:spacing w:after="240" w:line="360" w:lineRule="auto"/>
        <w:jc w:val="center"/>
        <w:rPr>
          <w:rFonts w:cs="Times New Roman"/>
        </w:rPr>
      </w:pPr>
      <w:r w:rsidRPr="004348ED">
        <w:rPr>
          <w:rFonts w:cs="Times New Roman"/>
        </w:rPr>
        <w:t>Sistem melayani dua peran manusia dan satu pelaku bukan manusia. Kewenangan masing-masing disajikan pada Tabel 3.3.</w:t>
      </w:r>
    </w:p>
    <w:p w14:paraId="0A6D2DF6" w14:textId="65F936AC" w:rsidR="00371F9A" w:rsidRDefault="00D87EE9" w:rsidP="00371F9A">
      <w:pPr>
        <w:pStyle w:val="Isi"/>
        <w:spacing w:after="240" w:line="360" w:lineRule="auto"/>
        <w:jc w:val="center"/>
        <w:rPr>
          <w:rFonts w:cs="Times New Roman"/>
        </w:rPr>
      </w:pPr>
      <w:r w:rsidRPr="004348ED">
        <w:rPr>
          <w:rFonts w:cs="Times New Roman"/>
          <w:noProof/>
        </w:rPr>
        <w:drawing>
          <wp:inline distT="0" distB="0" distL="0" distR="0" wp14:anchorId="76682B8D" wp14:editId="5798ADFF">
            <wp:extent cx="3608277" cy="2793365"/>
            <wp:effectExtent l="0" t="0" r="0" b="6985"/>
            <wp:docPr id="86960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0797" name="Picture 86960797"/>
                    <pic:cNvPicPr/>
                  </pic:nvPicPr>
                  <pic:blipFill>
                    <a:blip r:embed="rId29"/>
                    <a:stretch>
                      <a:fillRect/>
                    </a:stretch>
                  </pic:blipFill>
                  <pic:spPr>
                    <a:xfrm>
                      <a:off x="0" y="0"/>
                      <a:ext cx="3616397" cy="2799651"/>
                    </a:xfrm>
                    <a:prstGeom prst="rect">
                      <a:avLst/>
                    </a:prstGeom>
                  </pic:spPr>
                </pic:pic>
              </a:graphicData>
            </a:graphic>
          </wp:inline>
        </w:drawing>
      </w:r>
    </w:p>
    <w:p w14:paraId="7496187C" w14:textId="25BACD92" w:rsidR="00371F9A" w:rsidRPr="00371F9A" w:rsidRDefault="00D87EE9" w:rsidP="00371F9A">
      <w:pPr>
        <w:pStyle w:val="Isi"/>
        <w:spacing w:after="240" w:line="360" w:lineRule="auto"/>
        <w:jc w:val="center"/>
        <w:rPr>
          <w:rFonts w:cs="Times New Roman"/>
        </w:rPr>
      </w:pPr>
      <w:r w:rsidRPr="00371F9A">
        <w:rPr>
          <w:rFonts w:cs="Times New Roman"/>
          <w:b/>
          <w:bCs/>
          <w:sz w:val="20"/>
          <w:szCs w:val="20"/>
        </w:rPr>
        <w:t>Gambar 3. 5 Diagram Use Case Sistem Administrator</w:t>
      </w:r>
    </w:p>
    <w:p w14:paraId="29268093" w14:textId="175D6270" w:rsidR="00D87EE9" w:rsidRPr="004348ED" w:rsidRDefault="00D87EE9" w:rsidP="00371F9A">
      <w:pPr>
        <w:pStyle w:val="Isi"/>
        <w:spacing w:after="240" w:line="360" w:lineRule="auto"/>
        <w:jc w:val="center"/>
        <w:rPr>
          <w:rFonts w:cs="Times New Roman"/>
        </w:rPr>
      </w:pPr>
      <w:r w:rsidRPr="004348ED">
        <w:rPr>
          <w:rFonts w:cs="Times New Roman"/>
          <w:noProof/>
        </w:rPr>
        <w:drawing>
          <wp:inline distT="0" distB="0" distL="0" distR="0" wp14:anchorId="7BDF6342" wp14:editId="53EDD460">
            <wp:extent cx="3629891" cy="3224518"/>
            <wp:effectExtent l="0" t="0" r="0" b="0"/>
            <wp:docPr id="1933009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09235" name="Picture 1933009235"/>
                    <pic:cNvPicPr/>
                  </pic:nvPicPr>
                  <pic:blipFill>
                    <a:blip r:embed="rId30"/>
                    <a:stretch>
                      <a:fillRect/>
                    </a:stretch>
                  </pic:blipFill>
                  <pic:spPr>
                    <a:xfrm>
                      <a:off x="0" y="0"/>
                      <a:ext cx="3667302" cy="3257751"/>
                    </a:xfrm>
                    <a:prstGeom prst="rect">
                      <a:avLst/>
                    </a:prstGeom>
                  </pic:spPr>
                </pic:pic>
              </a:graphicData>
            </a:graphic>
          </wp:inline>
        </w:drawing>
      </w:r>
    </w:p>
    <w:p w14:paraId="7648D6A5" w14:textId="288FBD70" w:rsidR="00371F9A" w:rsidRPr="00371F9A" w:rsidRDefault="00D87EE9" w:rsidP="00371F9A">
      <w:pPr>
        <w:pStyle w:val="JudulGambar"/>
        <w:spacing w:after="240" w:line="360" w:lineRule="auto"/>
        <w:rPr>
          <w:rFonts w:cs="Times New Roman"/>
          <w:b/>
          <w:bCs/>
          <w:sz w:val="20"/>
          <w:szCs w:val="20"/>
        </w:rPr>
      </w:pPr>
      <w:bookmarkStart w:id="65" w:name="_Toc241932898"/>
      <w:r w:rsidRPr="00371F9A">
        <w:rPr>
          <w:rFonts w:cs="Times New Roman"/>
          <w:b/>
          <w:bCs/>
          <w:sz w:val="20"/>
          <w:szCs w:val="20"/>
        </w:rPr>
        <w:t>Gambar 3. 6 Diagram Use Case Sistem Peneliti</w:t>
      </w:r>
      <w:bookmarkEnd w:id="65"/>
    </w:p>
    <w:p w14:paraId="71CDA2EE" w14:textId="77777777" w:rsidR="00D87EE9" w:rsidRPr="00371F9A" w:rsidRDefault="00D87EE9" w:rsidP="004D054E">
      <w:pPr>
        <w:pStyle w:val="JudulTabel"/>
        <w:spacing w:after="240" w:line="360" w:lineRule="auto"/>
        <w:rPr>
          <w:rFonts w:cs="Times New Roman"/>
          <w:sz w:val="20"/>
          <w:szCs w:val="20"/>
        </w:rPr>
      </w:pPr>
      <w:bookmarkStart w:id="66" w:name="_Toc241802997"/>
      <w:r w:rsidRPr="00371F9A">
        <w:rPr>
          <w:rFonts w:cs="Times New Roman"/>
          <w:sz w:val="20"/>
          <w:szCs w:val="20"/>
        </w:rPr>
        <w:lastRenderedPageBreak/>
        <w:t>Tabel 3. 3 Aktor dan Kewenangannya</w:t>
      </w:r>
      <w:bookmarkEnd w:id="6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523"/>
        <w:gridCol w:w="2522"/>
        <w:gridCol w:w="2522"/>
      </w:tblGrid>
      <w:tr w:rsidR="004E0F3A" w:rsidRPr="004348ED" w14:paraId="342F7B35" w14:textId="77777777" w:rsidTr="004B5181">
        <w:trPr>
          <w:trHeight w:val="227"/>
          <w:tblHeader/>
          <w:jc w:val="center"/>
        </w:trPr>
        <w:tc>
          <w:tcPr>
            <w:tcW w:w="2523" w:type="dxa"/>
          </w:tcPr>
          <w:p w14:paraId="78F07261" w14:textId="77777777" w:rsidR="00D87EE9" w:rsidRPr="004348ED" w:rsidRDefault="00D87EE9" w:rsidP="004D054E">
            <w:pPr>
              <w:pStyle w:val="KepalaTabel"/>
              <w:spacing w:after="240" w:line="360" w:lineRule="auto"/>
              <w:rPr>
                <w:rFonts w:cs="Times New Roman"/>
              </w:rPr>
            </w:pPr>
            <w:r w:rsidRPr="004348ED">
              <w:rPr>
                <w:rFonts w:cs="Times New Roman"/>
              </w:rPr>
              <w:t>Aktor</w:t>
            </w:r>
          </w:p>
        </w:tc>
        <w:tc>
          <w:tcPr>
            <w:tcW w:w="2522" w:type="dxa"/>
          </w:tcPr>
          <w:p w14:paraId="3B60DF10" w14:textId="77777777" w:rsidR="00D87EE9" w:rsidRPr="004348ED" w:rsidRDefault="00D87EE9" w:rsidP="004D054E">
            <w:pPr>
              <w:pStyle w:val="KepalaTabel"/>
              <w:spacing w:after="240" w:line="360" w:lineRule="auto"/>
              <w:rPr>
                <w:rFonts w:cs="Times New Roman"/>
              </w:rPr>
            </w:pPr>
            <w:r w:rsidRPr="004348ED">
              <w:rPr>
                <w:rFonts w:cs="Times New Roman"/>
              </w:rPr>
              <w:t>Kewenangan</w:t>
            </w:r>
          </w:p>
        </w:tc>
        <w:tc>
          <w:tcPr>
            <w:tcW w:w="2522" w:type="dxa"/>
          </w:tcPr>
          <w:p w14:paraId="0E5A2AFA" w14:textId="77777777" w:rsidR="00D87EE9" w:rsidRPr="004348ED" w:rsidRDefault="00D87EE9" w:rsidP="004D054E">
            <w:pPr>
              <w:pStyle w:val="KepalaTabel"/>
              <w:spacing w:after="240" w:line="360" w:lineRule="auto"/>
              <w:rPr>
                <w:rFonts w:cs="Times New Roman"/>
              </w:rPr>
            </w:pPr>
            <w:r w:rsidRPr="004348ED">
              <w:rPr>
                <w:rFonts w:cs="Times New Roman"/>
              </w:rPr>
              <w:t>Batasan</w:t>
            </w:r>
          </w:p>
        </w:tc>
      </w:tr>
      <w:tr w:rsidR="004E0F3A" w:rsidRPr="004348ED" w14:paraId="4625B72D" w14:textId="77777777" w:rsidTr="004B5181">
        <w:trPr>
          <w:trHeight w:val="1139"/>
          <w:jc w:val="center"/>
        </w:trPr>
        <w:tc>
          <w:tcPr>
            <w:tcW w:w="2523" w:type="dxa"/>
          </w:tcPr>
          <w:p w14:paraId="1C96778C" w14:textId="77777777" w:rsidR="00D87EE9" w:rsidRPr="004348ED" w:rsidRDefault="00D87EE9" w:rsidP="004D054E">
            <w:pPr>
              <w:pStyle w:val="IsiTabel"/>
              <w:spacing w:after="240" w:line="360" w:lineRule="auto"/>
              <w:rPr>
                <w:rFonts w:cs="Times New Roman"/>
              </w:rPr>
            </w:pPr>
            <w:r w:rsidRPr="004348ED">
              <w:rPr>
                <w:rFonts w:cs="Times New Roman"/>
              </w:rPr>
              <w:t>Peneliti</w:t>
            </w:r>
          </w:p>
        </w:tc>
        <w:tc>
          <w:tcPr>
            <w:tcW w:w="2522" w:type="dxa"/>
          </w:tcPr>
          <w:p w14:paraId="537500C9" w14:textId="77777777" w:rsidR="00D87EE9" w:rsidRPr="004348ED" w:rsidRDefault="00D87EE9" w:rsidP="004D054E">
            <w:pPr>
              <w:pStyle w:val="IsiTabel"/>
              <w:spacing w:after="240" w:line="360" w:lineRule="auto"/>
              <w:rPr>
                <w:rFonts w:cs="Times New Roman"/>
              </w:rPr>
            </w:pPr>
            <w:r w:rsidRPr="004348ED">
              <w:rPr>
                <w:rFonts w:cs="Times New Roman"/>
              </w:rPr>
              <w:t>Mengunggah arsip proyeksi, menjalankan pengisian celah, menelusuri dan mengunduh hasil, memulai serta memantau sesi pelatihan</w:t>
            </w:r>
          </w:p>
        </w:tc>
        <w:tc>
          <w:tcPr>
            <w:tcW w:w="2522" w:type="dxa"/>
          </w:tcPr>
          <w:p w14:paraId="4AAC116F" w14:textId="77777777" w:rsidR="00D87EE9" w:rsidRPr="004348ED" w:rsidRDefault="00D87EE9" w:rsidP="004D054E">
            <w:pPr>
              <w:pStyle w:val="IsiTabel"/>
              <w:spacing w:after="240" w:line="360" w:lineRule="auto"/>
              <w:rPr>
                <w:rFonts w:cs="Times New Roman"/>
              </w:rPr>
            </w:pPr>
            <w:r w:rsidRPr="004348ED">
              <w:rPr>
                <w:rFonts w:cs="Times New Roman"/>
              </w:rPr>
              <w:t>Hanya dapat melihat dan mengunduh berkas miliknya sendiri</w:t>
            </w:r>
          </w:p>
        </w:tc>
      </w:tr>
      <w:tr w:rsidR="004E0F3A" w:rsidRPr="004348ED" w14:paraId="0DE0A1FE" w14:textId="77777777" w:rsidTr="004B5181">
        <w:trPr>
          <w:trHeight w:val="2063"/>
          <w:jc w:val="center"/>
        </w:trPr>
        <w:tc>
          <w:tcPr>
            <w:tcW w:w="2523" w:type="dxa"/>
          </w:tcPr>
          <w:p w14:paraId="2FF109BF" w14:textId="77777777" w:rsidR="00D87EE9" w:rsidRPr="004348ED" w:rsidRDefault="00D87EE9" w:rsidP="004D054E">
            <w:pPr>
              <w:pStyle w:val="IsiTabel"/>
              <w:spacing w:after="240" w:line="360" w:lineRule="auto"/>
              <w:rPr>
                <w:rFonts w:cs="Times New Roman"/>
              </w:rPr>
            </w:pPr>
            <w:r w:rsidRPr="004348ED">
              <w:rPr>
                <w:rFonts w:cs="Times New Roman"/>
              </w:rPr>
              <w:t>Administrator</w:t>
            </w:r>
          </w:p>
        </w:tc>
        <w:tc>
          <w:tcPr>
            <w:tcW w:w="2522" w:type="dxa"/>
          </w:tcPr>
          <w:p w14:paraId="4D0FBA67" w14:textId="77777777" w:rsidR="00D87EE9" w:rsidRPr="004348ED" w:rsidRDefault="00D87EE9" w:rsidP="004D054E">
            <w:pPr>
              <w:pStyle w:val="IsiTabel"/>
              <w:spacing w:after="240" w:line="360" w:lineRule="auto"/>
              <w:rPr>
                <w:rFonts w:cs="Times New Roman"/>
              </w:rPr>
            </w:pPr>
            <w:r w:rsidRPr="004348ED">
              <w:rPr>
                <w:rFonts w:cs="Times New Roman"/>
              </w:rPr>
              <w:t>Mengelola akun pengguna, mendaftarkan dan menyunting model beserta alamat layanannya, memantau antrean seluruh pengguna dan keadaan volume penyimpanan, mendaftarkan bobot hasil pelatihan menjadi model yang dapat dipakai</w:t>
            </w:r>
          </w:p>
        </w:tc>
        <w:tc>
          <w:tcPr>
            <w:tcW w:w="2522" w:type="dxa"/>
          </w:tcPr>
          <w:p w14:paraId="6F6EEF56" w14:textId="77777777" w:rsidR="00D87EE9" w:rsidRPr="004348ED" w:rsidRDefault="00D87EE9" w:rsidP="004D054E">
            <w:pPr>
              <w:pStyle w:val="IsiTabel"/>
              <w:spacing w:after="240" w:line="360" w:lineRule="auto"/>
              <w:rPr>
                <w:rFonts w:cs="Times New Roman"/>
              </w:rPr>
            </w:pPr>
            <w:r w:rsidRPr="004348ED">
              <w:rPr>
                <w:rFonts w:cs="Times New Roman"/>
              </w:rPr>
              <w:t>Tidak dapat menjalankan pekerjaan atas nama peneliti lain</w:t>
            </w:r>
          </w:p>
        </w:tc>
      </w:tr>
      <w:tr w:rsidR="004E0F3A" w:rsidRPr="004348ED" w14:paraId="0A89D42F" w14:textId="77777777" w:rsidTr="004B5181">
        <w:trPr>
          <w:trHeight w:val="1139"/>
          <w:jc w:val="center"/>
        </w:trPr>
        <w:tc>
          <w:tcPr>
            <w:tcW w:w="2523" w:type="dxa"/>
          </w:tcPr>
          <w:p w14:paraId="7DB3488A" w14:textId="77777777" w:rsidR="00D87EE9" w:rsidRPr="004348ED" w:rsidRDefault="00D87EE9" w:rsidP="004D054E">
            <w:pPr>
              <w:pStyle w:val="IsiTabel"/>
              <w:spacing w:after="240" w:line="360" w:lineRule="auto"/>
              <w:rPr>
                <w:rFonts w:cs="Times New Roman"/>
              </w:rPr>
            </w:pPr>
            <w:r w:rsidRPr="004348ED">
              <w:rPr>
                <w:rFonts w:cs="Times New Roman"/>
              </w:rPr>
              <w:t>Pekerja GPU</w:t>
            </w:r>
          </w:p>
        </w:tc>
        <w:tc>
          <w:tcPr>
            <w:tcW w:w="2522" w:type="dxa"/>
          </w:tcPr>
          <w:p w14:paraId="61F2C9F8" w14:textId="77777777" w:rsidR="00D87EE9" w:rsidRPr="004348ED" w:rsidRDefault="00D87EE9" w:rsidP="004D054E">
            <w:pPr>
              <w:pStyle w:val="IsiTabel"/>
              <w:spacing w:after="240" w:line="360" w:lineRule="auto"/>
              <w:rPr>
                <w:rFonts w:cs="Times New Roman"/>
              </w:rPr>
            </w:pPr>
            <w:r w:rsidRPr="004348ED">
              <w:rPr>
                <w:rFonts w:cs="Times New Roman"/>
              </w:rPr>
              <w:t>Mengambil pekerjaan pelatihan dari antrean, melaporkan denyut, mengirimkan titik simpan, metrik, dan bobot akhir</w:t>
            </w:r>
          </w:p>
        </w:tc>
        <w:tc>
          <w:tcPr>
            <w:tcW w:w="2522" w:type="dxa"/>
          </w:tcPr>
          <w:p w14:paraId="3A3B2867" w14:textId="77777777" w:rsidR="00D87EE9" w:rsidRPr="004348ED" w:rsidRDefault="00D87EE9" w:rsidP="004D054E">
            <w:pPr>
              <w:pStyle w:val="IsiTabel"/>
              <w:spacing w:after="240" w:line="360" w:lineRule="auto"/>
              <w:rPr>
                <w:rFonts w:cs="Times New Roman"/>
              </w:rPr>
            </w:pPr>
            <w:r w:rsidRPr="004348ED">
              <w:rPr>
                <w:rFonts w:cs="Times New Roman"/>
              </w:rPr>
              <w:t>Diautentikasi dengan kunci bersama, bukan token pengguna; tidak memiliki akses ke berkas pengguna mana pun</w:t>
            </w:r>
          </w:p>
        </w:tc>
      </w:tr>
    </w:tbl>
    <w:p w14:paraId="436760D9" w14:textId="77777777" w:rsidR="00371F9A" w:rsidRDefault="00371F9A" w:rsidP="004D054E">
      <w:pPr>
        <w:pStyle w:val="Isi"/>
        <w:spacing w:after="240" w:line="360" w:lineRule="auto"/>
        <w:rPr>
          <w:rFonts w:cs="Times New Roman"/>
        </w:rPr>
      </w:pPr>
    </w:p>
    <w:p w14:paraId="649DBD9A" w14:textId="48035882" w:rsidR="00D87EE9" w:rsidRDefault="00D87EE9" w:rsidP="004D054E">
      <w:pPr>
        <w:pStyle w:val="Isi"/>
        <w:spacing w:after="240" w:line="360" w:lineRule="auto"/>
        <w:rPr>
          <w:rFonts w:cs="Times New Roman"/>
        </w:rPr>
      </w:pPr>
      <w:r w:rsidRPr="004348ED">
        <w:rPr>
          <w:rFonts w:cs="Times New Roman"/>
        </w:rPr>
        <w:t>Pemisahan kewenangan ini bukan formalitas. Arsip proyeksi adalah data penelitian yang belum diterbitkan, sehingga kemampuan membaca berkas milik akun lain harus tertutup bahkan bagi administrator.</w:t>
      </w:r>
    </w:p>
    <w:p w14:paraId="3C3B53AC" w14:textId="77777777" w:rsidR="00E20ED4" w:rsidRDefault="00E20ED4" w:rsidP="004D054E">
      <w:pPr>
        <w:pStyle w:val="Isi"/>
        <w:spacing w:after="240" w:line="360" w:lineRule="auto"/>
        <w:rPr>
          <w:rFonts w:cs="Times New Roman"/>
        </w:rPr>
      </w:pPr>
    </w:p>
    <w:p w14:paraId="6F252E40" w14:textId="77777777" w:rsidR="00E20ED4" w:rsidRDefault="00E20ED4" w:rsidP="004D054E">
      <w:pPr>
        <w:pStyle w:val="Isi"/>
        <w:spacing w:after="240" w:line="360" w:lineRule="auto"/>
        <w:rPr>
          <w:rFonts w:cs="Times New Roman"/>
        </w:rPr>
      </w:pPr>
    </w:p>
    <w:p w14:paraId="4936F9D4" w14:textId="77777777" w:rsidR="00E20ED4" w:rsidRPr="004348ED" w:rsidRDefault="00E20ED4" w:rsidP="004D054E">
      <w:pPr>
        <w:pStyle w:val="Isi"/>
        <w:spacing w:after="240" w:line="360" w:lineRule="auto"/>
        <w:rPr>
          <w:rFonts w:cs="Times New Roman"/>
        </w:rPr>
      </w:pPr>
    </w:p>
    <w:p w14:paraId="64AFAB1B" w14:textId="77777777" w:rsidR="00E20ED4" w:rsidRDefault="00D87EE9" w:rsidP="001837E2">
      <w:pPr>
        <w:pStyle w:val="Heading3"/>
        <w:spacing w:after="240"/>
        <w:rPr>
          <w:rFonts w:ascii="Times New Roman" w:hAnsi="Times New Roman" w:cs="Times New Roman"/>
        </w:rPr>
      </w:pPr>
      <w:bookmarkStart w:id="67" w:name="_Toc241928919"/>
      <w:r w:rsidRPr="004348ED">
        <w:rPr>
          <w:rFonts w:ascii="Times New Roman" w:hAnsi="Times New Roman" w:cs="Times New Roman"/>
        </w:rPr>
        <w:lastRenderedPageBreak/>
        <w:t>3.5.3 Perancangan Aktivitas</w:t>
      </w:r>
    </w:p>
    <w:p w14:paraId="50D6F38E" w14:textId="2340E35D" w:rsidR="00D87EE9" w:rsidRPr="00E20ED4" w:rsidRDefault="00D87EE9" w:rsidP="00E20ED4">
      <w:pPr>
        <w:jc w:val="center"/>
      </w:pPr>
      <w:r w:rsidRPr="004348ED">
        <w:rPr>
          <w:noProof/>
        </w:rPr>
        <w:drawing>
          <wp:inline distT="0" distB="0" distL="0" distR="0" wp14:anchorId="7E8672BD" wp14:editId="0C20FB3C">
            <wp:extent cx="4803369" cy="3068781"/>
            <wp:effectExtent l="0" t="0" r="0" b="0"/>
            <wp:docPr id="301320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20838" name="Picture 301320838"/>
                    <pic:cNvPicPr/>
                  </pic:nvPicPr>
                  <pic:blipFill>
                    <a:blip r:embed="rId31"/>
                    <a:stretch>
                      <a:fillRect/>
                    </a:stretch>
                  </pic:blipFill>
                  <pic:spPr>
                    <a:xfrm>
                      <a:off x="0" y="0"/>
                      <a:ext cx="4843115" cy="3094174"/>
                    </a:xfrm>
                    <a:prstGeom prst="rect">
                      <a:avLst/>
                    </a:prstGeom>
                  </pic:spPr>
                </pic:pic>
              </a:graphicData>
            </a:graphic>
          </wp:inline>
        </w:drawing>
      </w:r>
      <w:bookmarkEnd w:id="67"/>
      <w:r w:rsidRPr="00E20ED4">
        <w:rPr>
          <w:rFonts w:cs="Times New Roman"/>
          <w:b/>
          <w:bCs/>
          <w:sz w:val="20"/>
          <w:szCs w:val="20"/>
        </w:rPr>
        <w:t>Gambar 3. 7 Diagram Aktivitas Pengisian Celah Proyeksi</w:t>
      </w:r>
    </w:p>
    <w:p w14:paraId="159A2B72" w14:textId="40CECB03" w:rsidR="00D87EE9" w:rsidRPr="004348ED" w:rsidRDefault="00D87EE9" w:rsidP="004D054E">
      <w:pPr>
        <w:pStyle w:val="Isi"/>
        <w:spacing w:after="240" w:line="360" w:lineRule="auto"/>
        <w:rPr>
          <w:rFonts w:cs="Times New Roman"/>
        </w:rPr>
      </w:pPr>
      <w:r w:rsidRPr="004348ED">
        <w:rPr>
          <w:rFonts w:cs="Times New Roman"/>
        </w:rPr>
        <w:t>Simpul keputusan yang kembali ke layanan inferensi adalah tempat sifat rekursif algoritma tampak pada tingkat sistem: satu pekerjaan dapat memanggil layanan inferensi berkali-kali, dan jumlah panggilannya ditentukan oleh lebar celah, bukan oleh jumlah frame yang diunggah.</w:t>
      </w:r>
    </w:p>
    <w:p w14:paraId="1722881F" w14:textId="77777777" w:rsidR="00D87EE9" w:rsidRPr="004348ED" w:rsidRDefault="00D87EE9" w:rsidP="004D054E">
      <w:pPr>
        <w:pStyle w:val="Isi"/>
        <w:spacing w:after="240" w:line="360" w:lineRule="auto"/>
        <w:rPr>
          <w:rFonts w:cs="Times New Roman"/>
        </w:rPr>
      </w:pPr>
    </w:p>
    <w:p w14:paraId="251BF80C" w14:textId="77777777" w:rsidR="00D87EE9" w:rsidRPr="004348ED" w:rsidRDefault="00D87EE9" w:rsidP="004D054E">
      <w:pPr>
        <w:pStyle w:val="Isi"/>
        <w:spacing w:after="240" w:line="360" w:lineRule="auto"/>
        <w:rPr>
          <w:rFonts w:cs="Times New Roman"/>
        </w:rPr>
      </w:pPr>
    </w:p>
    <w:p w14:paraId="053A38DE" w14:textId="77777777" w:rsidR="00D87EE9" w:rsidRPr="004348ED" w:rsidRDefault="00D87EE9" w:rsidP="004D054E">
      <w:pPr>
        <w:pStyle w:val="Isi"/>
        <w:spacing w:after="240" w:line="360" w:lineRule="auto"/>
        <w:rPr>
          <w:rFonts w:cs="Times New Roman"/>
        </w:rPr>
      </w:pPr>
    </w:p>
    <w:p w14:paraId="23633A7E" w14:textId="77777777" w:rsidR="00D87EE9" w:rsidRPr="004348ED" w:rsidRDefault="00D87EE9" w:rsidP="004D054E">
      <w:pPr>
        <w:pStyle w:val="Isi"/>
        <w:spacing w:after="240" w:line="360" w:lineRule="auto"/>
        <w:rPr>
          <w:rFonts w:cs="Times New Roman"/>
        </w:rPr>
      </w:pPr>
    </w:p>
    <w:p w14:paraId="78DBE39F" w14:textId="77777777" w:rsidR="00D87EE9" w:rsidRPr="004348ED" w:rsidRDefault="00D87EE9" w:rsidP="004D054E">
      <w:pPr>
        <w:pStyle w:val="Isi"/>
        <w:spacing w:after="240" w:line="360" w:lineRule="auto"/>
        <w:rPr>
          <w:rFonts w:cs="Times New Roman"/>
        </w:rPr>
      </w:pPr>
    </w:p>
    <w:p w14:paraId="764726BF" w14:textId="77777777" w:rsidR="00D87EE9" w:rsidRPr="004348ED" w:rsidRDefault="00D87EE9" w:rsidP="004D054E">
      <w:pPr>
        <w:pStyle w:val="Isi"/>
        <w:spacing w:after="240" w:line="360" w:lineRule="auto"/>
        <w:rPr>
          <w:rFonts w:cs="Times New Roman"/>
        </w:rPr>
      </w:pPr>
    </w:p>
    <w:p w14:paraId="34EE0E42" w14:textId="77777777" w:rsidR="00D87EE9" w:rsidRPr="004348ED" w:rsidRDefault="00D87EE9" w:rsidP="004D054E">
      <w:pPr>
        <w:pStyle w:val="Isi"/>
        <w:spacing w:after="240" w:line="360" w:lineRule="auto"/>
        <w:rPr>
          <w:rFonts w:cs="Times New Roman"/>
        </w:rPr>
      </w:pPr>
    </w:p>
    <w:p w14:paraId="61350DD2" w14:textId="0C0BC78C" w:rsidR="00D87EE9" w:rsidRPr="004348ED" w:rsidRDefault="00D87EE9" w:rsidP="004D054E">
      <w:pPr>
        <w:pStyle w:val="Heading3"/>
        <w:spacing w:after="240"/>
        <w:rPr>
          <w:rFonts w:ascii="Times New Roman" w:hAnsi="Times New Roman" w:cs="Times New Roman"/>
        </w:rPr>
      </w:pPr>
      <w:bookmarkStart w:id="68" w:name="_Toc241928920"/>
      <w:r w:rsidRPr="004348ED">
        <w:rPr>
          <w:rFonts w:ascii="Times New Roman" w:hAnsi="Times New Roman" w:cs="Times New Roman"/>
        </w:rPr>
        <w:lastRenderedPageBreak/>
        <w:t>3.5.4 Perancangan Basis Data</w:t>
      </w:r>
      <w:r w:rsidRPr="004348ED">
        <w:rPr>
          <w:rFonts w:ascii="Times New Roman" w:hAnsi="Times New Roman" w:cs="Times New Roman"/>
          <w:noProof/>
        </w:rPr>
        <w:drawing>
          <wp:inline distT="0" distB="0" distL="0" distR="0" wp14:anchorId="7815C4FA" wp14:editId="3CD62BC5">
            <wp:extent cx="5226635" cy="3650673"/>
            <wp:effectExtent l="0" t="0" r="0" b="6985"/>
            <wp:docPr id="1436163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63658" name="Picture 1436163658"/>
                    <pic:cNvPicPr/>
                  </pic:nvPicPr>
                  <pic:blipFill>
                    <a:blip r:embed="rId32"/>
                    <a:stretch>
                      <a:fillRect/>
                    </a:stretch>
                  </pic:blipFill>
                  <pic:spPr>
                    <a:xfrm>
                      <a:off x="0" y="0"/>
                      <a:ext cx="5345288" cy="3733549"/>
                    </a:xfrm>
                    <a:prstGeom prst="rect">
                      <a:avLst/>
                    </a:prstGeom>
                  </pic:spPr>
                </pic:pic>
              </a:graphicData>
            </a:graphic>
          </wp:inline>
        </w:drawing>
      </w:r>
      <w:bookmarkEnd w:id="68"/>
    </w:p>
    <w:p w14:paraId="4B60110C" w14:textId="77777777" w:rsidR="00D87EE9" w:rsidRPr="00E20ED4" w:rsidRDefault="00D87EE9" w:rsidP="004D054E">
      <w:pPr>
        <w:pStyle w:val="JudulGambar"/>
        <w:spacing w:after="240" w:line="360" w:lineRule="auto"/>
        <w:rPr>
          <w:rFonts w:cs="Times New Roman"/>
          <w:b/>
          <w:bCs/>
          <w:sz w:val="20"/>
          <w:szCs w:val="20"/>
        </w:rPr>
      </w:pPr>
      <w:bookmarkStart w:id="69" w:name="_Toc241932899"/>
      <w:r w:rsidRPr="00E20ED4">
        <w:rPr>
          <w:rFonts w:cs="Times New Roman"/>
          <w:b/>
          <w:bCs/>
          <w:sz w:val="20"/>
          <w:szCs w:val="20"/>
        </w:rPr>
        <w:t>Gambar 3. 8 Diagram Relasi Antar-Entitas</w:t>
      </w:r>
      <w:bookmarkEnd w:id="69"/>
    </w:p>
    <w:p w14:paraId="3814C963" w14:textId="77777777" w:rsidR="00D87EE9" w:rsidRPr="004348ED" w:rsidRDefault="00D87EE9" w:rsidP="004D054E">
      <w:pPr>
        <w:pStyle w:val="JudulGambar"/>
        <w:spacing w:after="240" w:line="360" w:lineRule="auto"/>
        <w:rPr>
          <w:rFonts w:cs="Times New Roman"/>
        </w:rPr>
      </w:pPr>
    </w:p>
    <w:p w14:paraId="3F7AD872" w14:textId="77777777" w:rsidR="00D87EE9" w:rsidRPr="00E20ED4" w:rsidRDefault="00D87EE9" w:rsidP="004D054E">
      <w:pPr>
        <w:pStyle w:val="JudulTabel"/>
        <w:spacing w:after="240" w:line="360" w:lineRule="auto"/>
        <w:rPr>
          <w:rFonts w:cs="Times New Roman"/>
          <w:sz w:val="20"/>
          <w:szCs w:val="20"/>
        </w:rPr>
      </w:pPr>
      <w:bookmarkStart w:id="70" w:name="_Toc241802998"/>
      <w:r w:rsidRPr="00E20ED4">
        <w:rPr>
          <w:rFonts w:cs="Times New Roman"/>
          <w:sz w:val="20"/>
          <w:szCs w:val="20"/>
        </w:rPr>
        <w:t>Tabel 3. 4 Rancangan Tabel Basis Data</w:t>
      </w:r>
      <w:bookmarkEnd w:id="7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3467"/>
        <w:gridCol w:w="3466"/>
      </w:tblGrid>
      <w:tr w:rsidR="004E0F3A" w:rsidRPr="004348ED" w14:paraId="667A21CA" w14:textId="77777777" w:rsidTr="004B5181">
        <w:trPr>
          <w:trHeight w:val="290"/>
          <w:tblHeader/>
          <w:jc w:val="center"/>
        </w:trPr>
        <w:tc>
          <w:tcPr>
            <w:tcW w:w="3467" w:type="dxa"/>
          </w:tcPr>
          <w:p w14:paraId="66CE5425" w14:textId="77777777" w:rsidR="00D87EE9" w:rsidRPr="004348ED" w:rsidRDefault="00D87EE9" w:rsidP="004D054E">
            <w:pPr>
              <w:pStyle w:val="KepalaTabel"/>
              <w:spacing w:after="240" w:line="360" w:lineRule="auto"/>
              <w:rPr>
                <w:rFonts w:cs="Times New Roman"/>
              </w:rPr>
            </w:pPr>
            <w:r w:rsidRPr="004348ED">
              <w:rPr>
                <w:rFonts w:cs="Times New Roman"/>
              </w:rPr>
              <w:t>Tabel</w:t>
            </w:r>
          </w:p>
        </w:tc>
        <w:tc>
          <w:tcPr>
            <w:tcW w:w="3466" w:type="dxa"/>
          </w:tcPr>
          <w:p w14:paraId="147EFB44" w14:textId="77777777" w:rsidR="00D87EE9" w:rsidRPr="004348ED" w:rsidRDefault="00D87EE9" w:rsidP="004D054E">
            <w:pPr>
              <w:pStyle w:val="KepalaTabel"/>
              <w:spacing w:after="240" w:line="360" w:lineRule="auto"/>
              <w:rPr>
                <w:rFonts w:cs="Times New Roman"/>
              </w:rPr>
            </w:pPr>
            <w:r w:rsidRPr="004348ED">
              <w:rPr>
                <w:rFonts w:cs="Times New Roman"/>
              </w:rPr>
              <w:t>Isi</w:t>
            </w:r>
          </w:p>
        </w:tc>
      </w:tr>
      <w:tr w:rsidR="004E0F3A" w:rsidRPr="004348ED" w14:paraId="2F96A30A" w14:textId="77777777" w:rsidTr="004B5181">
        <w:trPr>
          <w:trHeight w:val="580"/>
          <w:jc w:val="center"/>
        </w:trPr>
        <w:tc>
          <w:tcPr>
            <w:tcW w:w="3467" w:type="dxa"/>
          </w:tcPr>
          <w:p w14:paraId="766F2429"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users</w:t>
            </w:r>
            <w:r w:rsidRPr="004348ED">
              <w:rPr>
                <w:rFonts w:cs="Times New Roman"/>
              </w:rPr>
              <w:t xml:space="preserve">, </w:t>
            </w:r>
            <w:r w:rsidRPr="004348ED">
              <w:rPr>
                <w:rFonts w:eastAsia="Consolas" w:cs="Times New Roman"/>
                <w:sz w:val="22"/>
              </w:rPr>
              <w:t>access_requests</w:t>
            </w:r>
          </w:p>
        </w:tc>
        <w:tc>
          <w:tcPr>
            <w:tcW w:w="3466" w:type="dxa"/>
          </w:tcPr>
          <w:p w14:paraId="20CB3AAC" w14:textId="77777777" w:rsidR="00D87EE9" w:rsidRPr="004348ED" w:rsidRDefault="00D87EE9" w:rsidP="004D054E">
            <w:pPr>
              <w:pStyle w:val="IsiTabel"/>
              <w:spacing w:after="240" w:line="360" w:lineRule="auto"/>
              <w:rPr>
                <w:rFonts w:cs="Times New Roman"/>
              </w:rPr>
            </w:pPr>
            <w:r w:rsidRPr="004348ED">
              <w:rPr>
                <w:rFonts w:cs="Times New Roman"/>
              </w:rPr>
              <w:t>Akun beserta perannya, dan permintaan yang menunggu persetujuan</w:t>
            </w:r>
          </w:p>
        </w:tc>
      </w:tr>
      <w:tr w:rsidR="004E0F3A" w:rsidRPr="004348ED" w14:paraId="3D08A5DB" w14:textId="77777777" w:rsidTr="004B5181">
        <w:trPr>
          <w:trHeight w:val="580"/>
          <w:jc w:val="center"/>
        </w:trPr>
        <w:tc>
          <w:tcPr>
            <w:tcW w:w="3467" w:type="dxa"/>
          </w:tcPr>
          <w:p w14:paraId="40F98635"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models</w:t>
            </w:r>
          </w:p>
        </w:tc>
        <w:tc>
          <w:tcPr>
            <w:tcW w:w="3466" w:type="dxa"/>
          </w:tcPr>
          <w:p w14:paraId="3F9E7559" w14:textId="77777777" w:rsidR="00D87EE9" w:rsidRPr="004348ED" w:rsidRDefault="00D87EE9" w:rsidP="004D054E">
            <w:pPr>
              <w:pStyle w:val="IsiTabel"/>
              <w:spacing w:after="240" w:line="360" w:lineRule="auto"/>
              <w:rPr>
                <w:rFonts w:cs="Times New Roman"/>
              </w:rPr>
            </w:pPr>
            <w:r w:rsidRPr="004348ED">
              <w:rPr>
                <w:rFonts w:cs="Times New Roman"/>
              </w:rPr>
              <w:t>Model terdaftar, alamat layanan inferensinya, keadaan ketersediaannya</w:t>
            </w:r>
          </w:p>
        </w:tc>
      </w:tr>
      <w:tr w:rsidR="004E0F3A" w:rsidRPr="004348ED" w14:paraId="7703C2D7" w14:textId="77777777" w:rsidTr="004B5181">
        <w:trPr>
          <w:trHeight w:val="580"/>
          <w:jc w:val="center"/>
        </w:trPr>
        <w:tc>
          <w:tcPr>
            <w:tcW w:w="3467" w:type="dxa"/>
          </w:tcPr>
          <w:p w14:paraId="0FCFAA30"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analysis_records</w:t>
            </w:r>
          </w:p>
        </w:tc>
        <w:tc>
          <w:tcPr>
            <w:tcW w:w="3466" w:type="dxa"/>
          </w:tcPr>
          <w:p w14:paraId="2CC0AEEF" w14:textId="77777777" w:rsidR="00D87EE9" w:rsidRPr="004348ED" w:rsidRDefault="00D87EE9" w:rsidP="004D054E">
            <w:pPr>
              <w:pStyle w:val="IsiTabel"/>
              <w:spacing w:after="240" w:line="360" w:lineRule="auto"/>
              <w:rPr>
                <w:rFonts w:cs="Times New Roman"/>
              </w:rPr>
            </w:pPr>
            <w:r w:rsidRPr="004348ED">
              <w:rPr>
                <w:rFonts w:cs="Times New Roman"/>
              </w:rPr>
              <w:t>Satu baris per pekerjaan interpolasi beserta keadaan dan asal-usul hasilnya</w:t>
            </w:r>
          </w:p>
        </w:tc>
      </w:tr>
      <w:tr w:rsidR="004E0F3A" w:rsidRPr="004348ED" w14:paraId="343EBE38" w14:textId="77777777" w:rsidTr="004B5181">
        <w:trPr>
          <w:trHeight w:val="580"/>
          <w:jc w:val="center"/>
        </w:trPr>
        <w:tc>
          <w:tcPr>
            <w:tcW w:w="3467" w:type="dxa"/>
          </w:tcPr>
          <w:p w14:paraId="66569EE6"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training_datasets</w:t>
            </w:r>
            <w:r w:rsidRPr="004348ED">
              <w:rPr>
                <w:rFonts w:cs="Times New Roman"/>
              </w:rPr>
              <w:t xml:space="preserve">, </w:t>
            </w:r>
            <w:r w:rsidRPr="004348ED">
              <w:rPr>
                <w:rFonts w:eastAsia="Consolas" w:cs="Times New Roman"/>
                <w:sz w:val="22"/>
              </w:rPr>
              <w:t>training_jobs</w:t>
            </w:r>
          </w:p>
        </w:tc>
        <w:tc>
          <w:tcPr>
            <w:tcW w:w="3466" w:type="dxa"/>
          </w:tcPr>
          <w:p w14:paraId="241AD3DE" w14:textId="77777777" w:rsidR="00D87EE9" w:rsidRPr="004348ED" w:rsidRDefault="00D87EE9" w:rsidP="004D054E">
            <w:pPr>
              <w:pStyle w:val="IsiTabel"/>
              <w:spacing w:after="240" w:line="360" w:lineRule="auto"/>
              <w:rPr>
                <w:rFonts w:cs="Times New Roman"/>
              </w:rPr>
            </w:pPr>
            <w:r w:rsidRPr="004348ED">
              <w:rPr>
                <w:rFonts w:cs="Times New Roman"/>
              </w:rPr>
              <w:t>Arsip data latih dan sesi pelatihan beserta titik simpannya</w:t>
            </w:r>
          </w:p>
        </w:tc>
      </w:tr>
      <w:tr w:rsidR="004E0F3A" w:rsidRPr="004348ED" w14:paraId="47CD5B60" w14:textId="77777777" w:rsidTr="004B5181">
        <w:trPr>
          <w:trHeight w:val="317"/>
          <w:jc w:val="center"/>
        </w:trPr>
        <w:tc>
          <w:tcPr>
            <w:tcW w:w="3467" w:type="dxa"/>
          </w:tcPr>
          <w:p w14:paraId="66144AA0"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lastRenderedPageBreak/>
              <w:t>training_metrics</w:t>
            </w:r>
            <w:r w:rsidRPr="004348ED">
              <w:rPr>
                <w:rFonts w:cs="Times New Roman"/>
              </w:rPr>
              <w:t xml:space="preserve">, </w:t>
            </w:r>
            <w:r w:rsidRPr="004348ED">
              <w:rPr>
                <w:rFonts w:eastAsia="Consolas" w:cs="Times New Roman"/>
                <w:sz w:val="22"/>
              </w:rPr>
              <w:t>training_samples</w:t>
            </w:r>
          </w:p>
        </w:tc>
        <w:tc>
          <w:tcPr>
            <w:tcW w:w="3466" w:type="dxa"/>
          </w:tcPr>
          <w:p w14:paraId="337FC5A0" w14:textId="77777777" w:rsidR="00D87EE9" w:rsidRPr="004348ED" w:rsidRDefault="00D87EE9" w:rsidP="004D054E">
            <w:pPr>
              <w:pStyle w:val="IsiTabel"/>
              <w:spacing w:after="240" w:line="360" w:lineRule="auto"/>
              <w:rPr>
                <w:rFonts w:cs="Times New Roman"/>
              </w:rPr>
            </w:pPr>
            <w:r w:rsidRPr="004348ED">
              <w:rPr>
                <w:rFonts w:cs="Times New Roman"/>
              </w:rPr>
              <w:t>Metrik dan contoh keluaran per epoch</w:t>
            </w:r>
          </w:p>
        </w:tc>
      </w:tr>
      <w:tr w:rsidR="004E0F3A" w:rsidRPr="004348ED" w14:paraId="597E1278" w14:textId="77777777" w:rsidTr="004B5181">
        <w:trPr>
          <w:trHeight w:val="649"/>
          <w:jc w:val="center"/>
        </w:trPr>
        <w:tc>
          <w:tcPr>
            <w:tcW w:w="3467" w:type="dxa"/>
          </w:tcPr>
          <w:p w14:paraId="2C3739F5"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user_activities</w:t>
            </w:r>
            <w:r w:rsidRPr="004348ED">
              <w:rPr>
                <w:rFonts w:cs="Times New Roman"/>
              </w:rPr>
              <w:t xml:space="preserve">, </w:t>
            </w:r>
            <w:r w:rsidRPr="004348ED">
              <w:rPr>
                <w:rFonts w:eastAsia="Consolas" w:cs="Times New Roman"/>
                <w:sz w:val="22"/>
              </w:rPr>
              <w:t>notifications</w:t>
            </w:r>
            <w:r w:rsidRPr="004348ED">
              <w:rPr>
                <w:rFonts w:cs="Times New Roman"/>
              </w:rPr>
              <w:t xml:space="preserve">, </w:t>
            </w:r>
            <w:r w:rsidRPr="004348ED">
              <w:rPr>
                <w:rFonts w:eastAsia="Consolas" w:cs="Times New Roman"/>
                <w:sz w:val="22"/>
              </w:rPr>
              <w:t>conversations</w:t>
            </w:r>
            <w:r w:rsidRPr="004348ED">
              <w:rPr>
                <w:rFonts w:cs="Times New Roman"/>
              </w:rPr>
              <w:t xml:space="preserve">, </w:t>
            </w:r>
            <w:r w:rsidRPr="004348ED">
              <w:rPr>
                <w:rFonts w:eastAsia="Consolas" w:cs="Times New Roman"/>
                <w:sz w:val="22"/>
              </w:rPr>
              <w:t>messages</w:t>
            </w:r>
            <w:r w:rsidRPr="004348ED">
              <w:rPr>
                <w:rFonts w:cs="Times New Roman"/>
              </w:rPr>
              <w:t xml:space="preserve">, </w:t>
            </w:r>
            <w:r w:rsidRPr="004348ED">
              <w:rPr>
                <w:rFonts w:eastAsia="Consolas" w:cs="Times New Roman"/>
                <w:sz w:val="22"/>
              </w:rPr>
              <w:t>news_posts</w:t>
            </w:r>
          </w:p>
        </w:tc>
        <w:tc>
          <w:tcPr>
            <w:tcW w:w="3466" w:type="dxa"/>
          </w:tcPr>
          <w:p w14:paraId="5DB73BCD" w14:textId="77777777" w:rsidR="00D87EE9" w:rsidRPr="004348ED" w:rsidRDefault="00D87EE9" w:rsidP="004D054E">
            <w:pPr>
              <w:pStyle w:val="IsiTabel"/>
              <w:spacing w:after="240" w:line="360" w:lineRule="auto"/>
              <w:rPr>
                <w:rFonts w:cs="Times New Roman"/>
              </w:rPr>
            </w:pPr>
            <w:r w:rsidRPr="004348ED">
              <w:rPr>
                <w:rFonts w:cs="Times New Roman"/>
              </w:rPr>
              <w:t>Penelusuran, pemberitahuan, percakapan, dan pengumuman</w:t>
            </w:r>
          </w:p>
        </w:tc>
      </w:tr>
    </w:tbl>
    <w:p w14:paraId="3FDF10CC" w14:textId="77777777" w:rsidR="00D87EE9" w:rsidRPr="004348ED" w:rsidRDefault="00D87EE9" w:rsidP="004D054E">
      <w:pPr>
        <w:pStyle w:val="Isi"/>
        <w:spacing w:after="240" w:line="360" w:lineRule="auto"/>
        <w:rPr>
          <w:rFonts w:cs="Times New Roman"/>
        </w:rPr>
      </w:pPr>
    </w:p>
    <w:p w14:paraId="54976E1E" w14:textId="02819288" w:rsidR="00D87EE9" w:rsidRPr="004348ED" w:rsidRDefault="00D87EE9" w:rsidP="004D054E">
      <w:pPr>
        <w:pStyle w:val="Isi"/>
        <w:spacing w:after="240" w:line="360" w:lineRule="auto"/>
        <w:rPr>
          <w:rFonts w:cs="Times New Roman"/>
        </w:rPr>
      </w:pPr>
      <w:r w:rsidRPr="004348ED">
        <w:rPr>
          <w:rFonts w:cs="Times New Roman"/>
        </w:rPr>
        <w:t xml:space="preserve">Dua rancangan pada tabel di atas menjawab keadaan yang khas pada sistem ini. Pertama, </w:t>
      </w:r>
      <w:r w:rsidRPr="004348ED">
        <w:rPr>
          <w:rFonts w:eastAsia="Consolas" w:cs="Times New Roman"/>
          <w:sz w:val="22"/>
        </w:rPr>
        <w:t>analysis_records</w:t>
      </w:r>
      <w:r w:rsidRPr="004348ED">
        <w:rPr>
          <w:rFonts w:cs="Times New Roman"/>
        </w:rPr>
        <w:t xml:space="preserve"> dan </w:t>
      </w:r>
      <w:r w:rsidRPr="004348ED">
        <w:rPr>
          <w:rFonts w:eastAsia="Consolas" w:cs="Times New Roman"/>
          <w:sz w:val="22"/>
        </w:rPr>
        <w:t>training_datasets</w:t>
      </w:r>
      <w:r w:rsidRPr="004348ED">
        <w:rPr>
          <w:rFonts w:cs="Times New Roman"/>
        </w:rPr>
        <w:t xml:space="preserve"> menyimpan penanda waktu penghapusan berkas (</w:t>
      </w:r>
      <w:r w:rsidRPr="004348ED">
        <w:rPr>
          <w:rFonts w:eastAsia="Consolas" w:cs="Times New Roman"/>
          <w:sz w:val="22"/>
        </w:rPr>
        <w:t>files_deleted_at</w:t>
      </w:r>
      <w:r w:rsidRPr="004348ED">
        <w:rPr>
          <w:rFonts w:cs="Times New Roman"/>
        </w:rPr>
        <w:t xml:space="preserve"> dan </w:t>
      </w:r>
      <w:r w:rsidRPr="004348ED">
        <w:rPr>
          <w:rFonts w:eastAsia="Consolas" w:cs="Times New Roman"/>
          <w:sz w:val="22"/>
        </w:rPr>
        <w:t>archive_deleted_at</w:t>
      </w:r>
      <w:r w:rsidRPr="004348ED">
        <w:rPr>
          <w:rFonts w:cs="Times New Roman"/>
        </w:rPr>
        <w:t xml:space="preserve">) alih-alih menghapus barisnya, sehingga riwayat pekerjaan tetap dapat ditelusuri setelah berkasnya dibersihkan menurut kebijakan retensi. Kedua, </w:t>
      </w:r>
      <w:r w:rsidRPr="004348ED">
        <w:rPr>
          <w:rFonts w:eastAsia="Consolas" w:cs="Times New Roman"/>
          <w:sz w:val="22"/>
        </w:rPr>
        <w:t>training_jobs</w:t>
      </w:r>
      <w:r w:rsidRPr="004348ED">
        <w:rPr>
          <w:rFonts w:cs="Times New Roman"/>
        </w:rPr>
        <w:t xml:space="preserve"> menyimpan </w:t>
      </w:r>
      <w:r w:rsidRPr="004348ED">
        <w:rPr>
          <w:rFonts w:eastAsia="Consolas" w:cs="Times New Roman"/>
          <w:sz w:val="22"/>
        </w:rPr>
        <w:t>checkpoint_path</w:t>
      </w:r>
      <w:r w:rsidRPr="004348ED">
        <w:rPr>
          <w:rFonts w:cs="Times New Roman"/>
        </w:rPr>
        <w:t xml:space="preserve">, </w:t>
      </w:r>
      <w:r w:rsidRPr="004348ED">
        <w:rPr>
          <w:rFonts w:eastAsia="Consolas" w:cs="Times New Roman"/>
          <w:sz w:val="22"/>
        </w:rPr>
        <w:t>current_epoch</w:t>
      </w:r>
      <w:r w:rsidRPr="004348ED">
        <w:rPr>
          <w:rFonts w:cs="Times New Roman"/>
        </w:rPr>
        <w:t xml:space="preserve">, dan </w:t>
      </w:r>
      <w:r w:rsidRPr="004348ED">
        <w:rPr>
          <w:rFonts w:eastAsia="Consolas" w:cs="Times New Roman"/>
          <w:sz w:val="22"/>
        </w:rPr>
        <w:t>heartbeat_at</w:t>
      </w:r>
      <w:r w:rsidRPr="004348ED">
        <w:rPr>
          <w:rFonts w:cs="Times New Roman"/>
        </w:rPr>
        <w:t>, yang bersama-sama memungkinkan sebuah sesi pelatihan dilanjutkan oleh pekerja lain setelah sesi awan sebelumnya berakhir.</w:t>
      </w:r>
    </w:p>
    <w:p w14:paraId="50685DA6" w14:textId="77777777" w:rsidR="00D87EE9" w:rsidRPr="004348ED" w:rsidRDefault="00D87EE9" w:rsidP="004D054E">
      <w:pPr>
        <w:pStyle w:val="Heading3"/>
        <w:spacing w:after="240"/>
        <w:rPr>
          <w:rFonts w:ascii="Times New Roman" w:hAnsi="Times New Roman" w:cs="Times New Roman"/>
        </w:rPr>
      </w:pPr>
      <w:bookmarkStart w:id="71" w:name="_Toc241928921"/>
      <w:r w:rsidRPr="004348ED">
        <w:rPr>
          <w:rFonts w:ascii="Times New Roman" w:hAnsi="Times New Roman" w:cs="Times New Roman"/>
        </w:rPr>
        <w:t>3.5.5 Perancangan Antarmuka Pemrograman Aplikasi</w:t>
      </w:r>
      <w:bookmarkEnd w:id="71"/>
    </w:p>
    <w:p w14:paraId="4EDD8098" w14:textId="77777777" w:rsidR="00D87EE9" w:rsidRPr="004348ED" w:rsidRDefault="00D87EE9" w:rsidP="004D054E">
      <w:pPr>
        <w:pStyle w:val="Isi"/>
        <w:spacing w:after="240" w:line="360" w:lineRule="auto"/>
        <w:rPr>
          <w:rFonts w:cs="Times New Roman"/>
        </w:rPr>
      </w:pPr>
      <w:r w:rsidRPr="004348ED">
        <w:rPr>
          <w:rFonts w:cs="Times New Roman"/>
        </w:rPr>
        <w:t>Seluruh komunikasi antara lapisan klien dan lapisan peladen berlangsung melalui antarmuka pemrograman aplikasi bergaya REST dengan autentikasi token. Kontrak utamanya disajikan pada Tabel 3.5.</w:t>
      </w:r>
    </w:p>
    <w:p w14:paraId="229B3883" w14:textId="77777777" w:rsidR="00D87EE9" w:rsidRPr="00E20ED4" w:rsidRDefault="00D87EE9" w:rsidP="004D054E">
      <w:pPr>
        <w:pStyle w:val="JudulTabel"/>
        <w:spacing w:after="240" w:line="360" w:lineRule="auto"/>
        <w:rPr>
          <w:rFonts w:cs="Times New Roman"/>
          <w:sz w:val="20"/>
          <w:szCs w:val="20"/>
        </w:rPr>
      </w:pPr>
      <w:bookmarkStart w:id="72" w:name="_Toc241802999"/>
      <w:r w:rsidRPr="00E20ED4">
        <w:rPr>
          <w:rFonts w:cs="Times New Roman"/>
          <w:sz w:val="20"/>
          <w:szCs w:val="20"/>
        </w:rPr>
        <w:t>Tabel 3. 5 Rancangan Antarmuka Pemrograman Aplikasi</w:t>
      </w:r>
      <w:bookmarkEnd w:id="7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264"/>
        <w:gridCol w:w="2265"/>
        <w:gridCol w:w="2264"/>
      </w:tblGrid>
      <w:tr w:rsidR="004E0F3A" w:rsidRPr="004348ED" w14:paraId="774EA770" w14:textId="77777777" w:rsidTr="004B5181">
        <w:trPr>
          <w:trHeight w:val="249"/>
          <w:tblHeader/>
          <w:jc w:val="center"/>
        </w:trPr>
        <w:tc>
          <w:tcPr>
            <w:tcW w:w="2264" w:type="dxa"/>
          </w:tcPr>
          <w:p w14:paraId="37D3C5A5" w14:textId="77777777" w:rsidR="00D87EE9" w:rsidRPr="004348ED" w:rsidRDefault="00D87EE9" w:rsidP="004D054E">
            <w:pPr>
              <w:pStyle w:val="KepalaTabel"/>
              <w:spacing w:after="240" w:line="360" w:lineRule="auto"/>
              <w:rPr>
                <w:rFonts w:cs="Times New Roman"/>
              </w:rPr>
            </w:pPr>
            <w:r w:rsidRPr="004348ED">
              <w:rPr>
                <w:rFonts w:cs="Times New Roman"/>
              </w:rPr>
              <w:t>Kelompok</w:t>
            </w:r>
          </w:p>
        </w:tc>
        <w:tc>
          <w:tcPr>
            <w:tcW w:w="2265" w:type="dxa"/>
          </w:tcPr>
          <w:p w14:paraId="52520C6E" w14:textId="77777777" w:rsidR="00D87EE9" w:rsidRPr="004348ED" w:rsidRDefault="00D87EE9" w:rsidP="004D054E">
            <w:pPr>
              <w:pStyle w:val="KepalaTabel"/>
              <w:spacing w:after="240" w:line="360" w:lineRule="auto"/>
              <w:rPr>
                <w:rFonts w:cs="Times New Roman"/>
              </w:rPr>
            </w:pPr>
            <w:r w:rsidRPr="004348ED">
              <w:rPr>
                <w:rFonts w:cs="Times New Roman"/>
              </w:rPr>
              <w:t>Kegunaan</w:t>
            </w:r>
          </w:p>
        </w:tc>
        <w:tc>
          <w:tcPr>
            <w:tcW w:w="2264" w:type="dxa"/>
          </w:tcPr>
          <w:p w14:paraId="30B3A85C" w14:textId="77777777" w:rsidR="00D87EE9" w:rsidRPr="004348ED" w:rsidRDefault="00D87EE9" w:rsidP="004D054E">
            <w:pPr>
              <w:pStyle w:val="KepalaTabel"/>
              <w:spacing w:after="240" w:line="360" w:lineRule="auto"/>
              <w:rPr>
                <w:rFonts w:cs="Times New Roman"/>
              </w:rPr>
            </w:pPr>
            <w:r w:rsidRPr="004348ED">
              <w:rPr>
                <w:rFonts w:cs="Times New Roman"/>
              </w:rPr>
              <w:t>Pemanggil</w:t>
            </w:r>
          </w:p>
        </w:tc>
      </w:tr>
      <w:tr w:rsidR="004E0F3A" w:rsidRPr="004348ED" w14:paraId="1C919779" w14:textId="77777777" w:rsidTr="004B5181">
        <w:trPr>
          <w:trHeight w:val="499"/>
          <w:jc w:val="center"/>
        </w:trPr>
        <w:tc>
          <w:tcPr>
            <w:tcW w:w="2264" w:type="dxa"/>
          </w:tcPr>
          <w:p w14:paraId="1F7A619C" w14:textId="77777777" w:rsidR="00D87EE9" w:rsidRPr="004348ED" w:rsidRDefault="00D87EE9" w:rsidP="004D054E">
            <w:pPr>
              <w:pStyle w:val="IsiTabel"/>
              <w:spacing w:after="240" w:line="360" w:lineRule="auto"/>
              <w:rPr>
                <w:rFonts w:cs="Times New Roman"/>
              </w:rPr>
            </w:pPr>
            <w:r w:rsidRPr="004348ED">
              <w:rPr>
                <w:rFonts w:cs="Times New Roman"/>
              </w:rPr>
              <w:t>Autentikasi dan akun</w:t>
            </w:r>
          </w:p>
        </w:tc>
        <w:tc>
          <w:tcPr>
            <w:tcW w:w="2265" w:type="dxa"/>
          </w:tcPr>
          <w:p w14:paraId="34FF6322" w14:textId="77777777" w:rsidR="00D87EE9" w:rsidRPr="004348ED" w:rsidRDefault="00D87EE9" w:rsidP="004D054E">
            <w:pPr>
              <w:pStyle w:val="IsiTabel"/>
              <w:spacing w:after="240" w:line="360" w:lineRule="auto"/>
              <w:rPr>
                <w:rFonts w:cs="Times New Roman"/>
              </w:rPr>
            </w:pPr>
            <w:r w:rsidRPr="004348ED">
              <w:rPr>
                <w:rFonts w:cs="Times New Roman"/>
              </w:rPr>
              <w:t>Masuk, keluar, ganti sandi, berkas profil</w:t>
            </w:r>
          </w:p>
        </w:tc>
        <w:tc>
          <w:tcPr>
            <w:tcW w:w="2264" w:type="dxa"/>
          </w:tcPr>
          <w:p w14:paraId="448AD170" w14:textId="77777777" w:rsidR="00D87EE9" w:rsidRPr="004348ED" w:rsidRDefault="00D87EE9" w:rsidP="004D054E">
            <w:pPr>
              <w:pStyle w:val="IsiTabel"/>
              <w:spacing w:after="240" w:line="360" w:lineRule="auto"/>
              <w:rPr>
                <w:rFonts w:cs="Times New Roman"/>
              </w:rPr>
            </w:pPr>
            <w:r w:rsidRPr="004348ED">
              <w:rPr>
                <w:rFonts w:cs="Times New Roman"/>
              </w:rPr>
              <w:t>Semua</w:t>
            </w:r>
          </w:p>
        </w:tc>
      </w:tr>
      <w:tr w:rsidR="004E0F3A" w:rsidRPr="004348ED" w14:paraId="1EE2FA07" w14:textId="77777777" w:rsidTr="004B5181">
        <w:trPr>
          <w:trHeight w:val="748"/>
          <w:jc w:val="center"/>
        </w:trPr>
        <w:tc>
          <w:tcPr>
            <w:tcW w:w="2264" w:type="dxa"/>
          </w:tcPr>
          <w:p w14:paraId="186CB202" w14:textId="77777777" w:rsidR="00D87EE9" w:rsidRPr="004348ED" w:rsidRDefault="00D87EE9" w:rsidP="004D054E">
            <w:pPr>
              <w:pStyle w:val="IsiTabel"/>
              <w:spacing w:after="240" w:line="360" w:lineRule="auto"/>
              <w:rPr>
                <w:rFonts w:cs="Times New Roman"/>
              </w:rPr>
            </w:pPr>
            <w:r w:rsidRPr="004348ED">
              <w:rPr>
                <w:rFonts w:cs="Times New Roman"/>
              </w:rPr>
              <w:t>Unggah dan pekerjaan</w:t>
            </w:r>
          </w:p>
        </w:tc>
        <w:tc>
          <w:tcPr>
            <w:tcW w:w="2265" w:type="dxa"/>
          </w:tcPr>
          <w:p w14:paraId="1CF5C148" w14:textId="77777777" w:rsidR="00D87EE9" w:rsidRPr="004348ED" w:rsidRDefault="00D87EE9" w:rsidP="004D054E">
            <w:pPr>
              <w:pStyle w:val="IsiTabel"/>
              <w:spacing w:after="240" w:line="360" w:lineRule="auto"/>
              <w:rPr>
                <w:rFonts w:cs="Times New Roman"/>
              </w:rPr>
            </w:pPr>
            <w:r w:rsidRPr="004348ED">
              <w:rPr>
                <w:rFonts w:cs="Times New Roman"/>
              </w:rPr>
              <w:t>Unggah berpotongan, buat pekerjaan, keadaan, frame, unduh hasil</w:t>
            </w:r>
          </w:p>
        </w:tc>
        <w:tc>
          <w:tcPr>
            <w:tcW w:w="2264" w:type="dxa"/>
          </w:tcPr>
          <w:p w14:paraId="1B04B6BC" w14:textId="77777777" w:rsidR="00D87EE9" w:rsidRPr="004348ED" w:rsidRDefault="00D87EE9" w:rsidP="004D054E">
            <w:pPr>
              <w:pStyle w:val="IsiTabel"/>
              <w:spacing w:after="240" w:line="360" w:lineRule="auto"/>
              <w:rPr>
                <w:rFonts w:cs="Times New Roman"/>
              </w:rPr>
            </w:pPr>
            <w:r w:rsidRPr="004348ED">
              <w:rPr>
                <w:rFonts w:cs="Times New Roman"/>
              </w:rPr>
              <w:t>Peneliti</w:t>
            </w:r>
          </w:p>
        </w:tc>
      </w:tr>
      <w:tr w:rsidR="004E0F3A" w:rsidRPr="004348ED" w14:paraId="0C1616E6" w14:textId="77777777" w:rsidTr="004B5181">
        <w:trPr>
          <w:trHeight w:val="748"/>
          <w:jc w:val="center"/>
        </w:trPr>
        <w:tc>
          <w:tcPr>
            <w:tcW w:w="2264" w:type="dxa"/>
          </w:tcPr>
          <w:p w14:paraId="049EAD12" w14:textId="77777777" w:rsidR="00D87EE9" w:rsidRPr="004348ED" w:rsidRDefault="00D87EE9" w:rsidP="004D054E">
            <w:pPr>
              <w:pStyle w:val="IsiTabel"/>
              <w:spacing w:after="240" w:line="360" w:lineRule="auto"/>
              <w:rPr>
                <w:rFonts w:cs="Times New Roman"/>
              </w:rPr>
            </w:pPr>
            <w:r w:rsidRPr="004348ED">
              <w:rPr>
                <w:rFonts w:cs="Times New Roman"/>
              </w:rPr>
              <w:t>Pelatihan model</w:t>
            </w:r>
          </w:p>
        </w:tc>
        <w:tc>
          <w:tcPr>
            <w:tcW w:w="2265" w:type="dxa"/>
          </w:tcPr>
          <w:p w14:paraId="56624CCD" w14:textId="77777777" w:rsidR="00D87EE9" w:rsidRPr="004348ED" w:rsidRDefault="00D87EE9" w:rsidP="004D054E">
            <w:pPr>
              <w:pStyle w:val="IsiTabel"/>
              <w:spacing w:after="240" w:line="360" w:lineRule="auto"/>
              <w:rPr>
                <w:rFonts w:cs="Times New Roman"/>
              </w:rPr>
            </w:pPr>
            <w:r w:rsidRPr="004348ED">
              <w:rPr>
                <w:rFonts w:cs="Times New Roman"/>
              </w:rPr>
              <w:t xml:space="preserve">Unggah data latih, mulai sesi, kemajuan per epoch, </w:t>
            </w:r>
            <w:r w:rsidRPr="004348ED">
              <w:rPr>
                <w:rFonts w:cs="Times New Roman"/>
              </w:rPr>
              <w:lastRenderedPageBreak/>
              <w:t>titik simpan</w:t>
            </w:r>
          </w:p>
        </w:tc>
        <w:tc>
          <w:tcPr>
            <w:tcW w:w="2264" w:type="dxa"/>
          </w:tcPr>
          <w:p w14:paraId="14293655" w14:textId="77777777" w:rsidR="00D87EE9" w:rsidRPr="004348ED" w:rsidRDefault="00D87EE9" w:rsidP="004D054E">
            <w:pPr>
              <w:pStyle w:val="IsiTabel"/>
              <w:spacing w:after="240" w:line="360" w:lineRule="auto"/>
              <w:rPr>
                <w:rFonts w:cs="Times New Roman"/>
              </w:rPr>
            </w:pPr>
            <w:r w:rsidRPr="004348ED">
              <w:rPr>
                <w:rFonts w:cs="Times New Roman"/>
              </w:rPr>
              <w:lastRenderedPageBreak/>
              <w:t>Peneliti dan pekerja</w:t>
            </w:r>
          </w:p>
        </w:tc>
      </w:tr>
      <w:tr w:rsidR="004E0F3A" w:rsidRPr="004348ED" w14:paraId="529C8C0E" w14:textId="77777777" w:rsidTr="004B5181">
        <w:trPr>
          <w:trHeight w:val="499"/>
          <w:jc w:val="center"/>
        </w:trPr>
        <w:tc>
          <w:tcPr>
            <w:tcW w:w="2264" w:type="dxa"/>
          </w:tcPr>
          <w:p w14:paraId="46793BFD" w14:textId="77777777" w:rsidR="00D87EE9" w:rsidRPr="004348ED" w:rsidRDefault="00D87EE9" w:rsidP="004D054E">
            <w:pPr>
              <w:pStyle w:val="IsiTabel"/>
              <w:spacing w:after="240" w:line="360" w:lineRule="auto"/>
              <w:rPr>
                <w:rFonts w:cs="Times New Roman"/>
              </w:rPr>
            </w:pPr>
            <w:r w:rsidRPr="004348ED">
              <w:rPr>
                <w:rFonts w:cs="Times New Roman"/>
              </w:rPr>
              <w:t>Pengelolaan model</w:t>
            </w:r>
          </w:p>
        </w:tc>
        <w:tc>
          <w:tcPr>
            <w:tcW w:w="2265" w:type="dxa"/>
          </w:tcPr>
          <w:p w14:paraId="33FF28DC" w14:textId="77777777" w:rsidR="00D87EE9" w:rsidRPr="004348ED" w:rsidRDefault="00D87EE9" w:rsidP="004D054E">
            <w:pPr>
              <w:pStyle w:val="IsiTabel"/>
              <w:spacing w:after="240" w:line="360" w:lineRule="auto"/>
              <w:rPr>
                <w:rFonts w:cs="Times New Roman"/>
              </w:rPr>
            </w:pPr>
            <w:r w:rsidRPr="004348ED">
              <w:rPr>
                <w:rFonts w:cs="Times New Roman"/>
              </w:rPr>
              <w:t>Daftar model, alamat layanan, pemeriksaan ketersediaan</w:t>
            </w:r>
          </w:p>
        </w:tc>
        <w:tc>
          <w:tcPr>
            <w:tcW w:w="2264" w:type="dxa"/>
          </w:tcPr>
          <w:p w14:paraId="5ECF527E" w14:textId="77777777" w:rsidR="00D87EE9" w:rsidRPr="004348ED" w:rsidRDefault="00D87EE9" w:rsidP="004D054E">
            <w:pPr>
              <w:pStyle w:val="IsiTabel"/>
              <w:spacing w:after="240" w:line="360" w:lineRule="auto"/>
              <w:rPr>
                <w:rFonts w:cs="Times New Roman"/>
              </w:rPr>
            </w:pPr>
            <w:r w:rsidRPr="004348ED">
              <w:rPr>
                <w:rFonts w:cs="Times New Roman"/>
              </w:rPr>
              <w:t>Administrator</w:t>
            </w:r>
          </w:p>
        </w:tc>
      </w:tr>
      <w:tr w:rsidR="004E0F3A" w:rsidRPr="004348ED" w14:paraId="0007E89D" w14:textId="77777777" w:rsidTr="004B5181">
        <w:trPr>
          <w:trHeight w:val="760"/>
          <w:jc w:val="center"/>
        </w:trPr>
        <w:tc>
          <w:tcPr>
            <w:tcW w:w="2264" w:type="dxa"/>
          </w:tcPr>
          <w:p w14:paraId="5AB5DE95" w14:textId="77777777" w:rsidR="00D87EE9" w:rsidRPr="004348ED" w:rsidRDefault="00D87EE9" w:rsidP="004D054E">
            <w:pPr>
              <w:pStyle w:val="IsiTabel"/>
              <w:spacing w:after="240" w:line="360" w:lineRule="auto"/>
              <w:rPr>
                <w:rFonts w:cs="Times New Roman"/>
              </w:rPr>
            </w:pPr>
            <w:r w:rsidRPr="004348ED">
              <w:rPr>
                <w:rFonts w:cs="Times New Roman"/>
              </w:rPr>
              <w:t>Administrasi</w:t>
            </w:r>
          </w:p>
        </w:tc>
        <w:tc>
          <w:tcPr>
            <w:tcW w:w="2265" w:type="dxa"/>
          </w:tcPr>
          <w:p w14:paraId="0E28F0BE" w14:textId="77777777" w:rsidR="00D87EE9" w:rsidRPr="004348ED" w:rsidRDefault="00D87EE9" w:rsidP="004D054E">
            <w:pPr>
              <w:pStyle w:val="IsiTabel"/>
              <w:spacing w:after="240" w:line="360" w:lineRule="auto"/>
              <w:rPr>
                <w:rFonts w:cs="Times New Roman"/>
              </w:rPr>
            </w:pPr>
            <w:r w:rsidRPr="004348ED">
              <w:rPr>
                <w:rFonts w:cs="Times New Roman"/>
              </w:rPr>
              <w:t>Pengguna, permintaan akses, antrean seluruh pengguna, penyimpanan</w:t>
            </w:r>
          </w:p>
        </w:tc>
        <w:tc>
          <w:tcPr>
            <w:tcW w:w="2264" w:type="dxa"/>
          </w:tcPr>
          <w:p w14:paraId="53A8711B" w14:textId="77777777" w:rsidR="00D87EE9" w:rsidRPr="004348ED" w:rsidRDefault="00D87EE9" w:rsidP="004D054E">
            <w:pPr>
              <w:pStyle w:val="IsiTabel"/>
              <w:spacing w:after="240" w:line="360" w:lineRule="auto"/>
              <w:rPr>
                <w:rFonts w:cs="Times New Roman"/>
              </w:rPr>
            </w:pPr>
            <w:r w:rsidRPr="004348ED">
              <w:rPr>
                <w:rFonts w:cs="Times New Roman"/>
              </w:rPr>
              <w:t>Administrator</w:t>
            </w:r>
          </w:p>
        </w:tc>
      </w:tr>
      <w:tr w:rsidR="004E0F3A" w:rsidRPr="004348ED" w14:paraId="1B0C9F3E" w14:textId="77777777" w:rsidTr="004B5181">
        <w:trPr>
          <w:trHeight w:val="499"/>
          <w:jc w:val="center"/>
        </w:trPr>
        <w:tc>
          <w:tcPr>
            <w:tcW w:w="2264" w:type="dxa"/>
          </w:tcPr>
          <w:p w14:paraId="4A736D4E" w14:textId="77777777" w:rsidR="00D87EE9" w:rsidRPr="004348ED" w:rsidRDefault="00D87EE9" w:rsidP="004D054E">
            <w:pPr>
              <w:pStyle w:val="IsiTabel"/>
              <w:spacing w:after="240" w:line="360" w:lineRule="auto"/>
              <w:rPr>
                <w:rFonts w:cs="Times New Roman"/>
              </w:rPr>
            </w:pPr>
            <w:r w:rsidRPr="004348ED">
              <w:rPr>
                <w:rFonts w:cs="Times New Roman"/>
              </w:rPr>
              <w:t>Komunikasi</w:t>
            </w:r>
          </w:p>
        </w:tc>
        <w:tc>
          <w:tcPr>
            <w:tcW w:w="2265" w:type="dxa"/>
          </w:tcPr>
          <w:p w14:paraId="493531DD" w14:textId="77777777" w:rsidR="00D87EE9" w:rsidRPr="004348ED" w:rsidRDefault="00D87EE9" w:rsidP="004D054E">
            <w:pPr>
              <w:pStyle w:val="IsiTabel"/>
              <w:spacing w:after="240" w:line="360" w:lineRule="auto"/>
              <w:rPr>
                <w:rFonts w:cs="Times New Roman"/>
              </w:rPr>
            </w:pPr>
            <w:r w:rsidRPr="004348ED">
              <w:rPr>
                <w:rFonts w:cs="Times New Roman"/>
              </w:rPr>
              <w:t>Percakapan, pemberitahuan, pengumuman</w:t>
            </w:r>
          </w:p>
        </w:tc>
        <w:tc>
          <w:tcPr>
            <w:tcW w:w="2264" w:type="dxa"/>
          </w:tcPr>
          <w:p w14:paraId="18C6BB50" w14:textId="77777777" w:rsidR="00D87EE9" w:rsidRPr="004348ED" w:rsidRDefault="00D87EE9" w:rsidP="004D054E">
            <w:pPr>
              <w:pStyle w:val="IsiTabel"/>
              <w:spacing w:after="240" w:line="360" w:lineRule="auto"/>
              <w:rPr>
                <w:rFonts w:cs="Times New Roman"/>
              </w:rPr>
            </w:pPr>
            <w:r w:rsidRPr="004348ED">
              <w:rPr>
                <w:rFonts w:cs="Times New Roman"/>
              </w:rPr>
              <w:t>Semua</w:t>
            </w:r>
          </w:p>
        </w:tc>
      </w:tr>
    </w:tbl>
    <w:p w14:paraId="2EB8F9E1" w14:textId="77777777" w:rsidR="00D87EE9" w:rsidRPr="004348ED" w:rsidRDefault="00D87EE9" w:rsidP="004D054E">
      <w:pPr>
        <w:pStyle w:val="Isi"/>
        <w:spacing w:after="240" w:line="360" w:lineRule="auto"/>
        <w:rPr>
          <w:rFonts w:cs="Times New Roman"/>
        </w:rPr>
      </w:pPr>
    </w:p>
    <w:p w14:paraId="4E45C352" w14:textId="6B942E16" w:rsidR="00D87EE9" w:rsidRPr="004348ED" w:rsidRDefault="00D87EE9" w:rsidP="004D054E">
      <w:pPr>
        <w:pStyle w:val="Isi"/>
        <w:spacing w:after="240" w:line="360" w:lineRule="auto"/>
        <w:rPr>
          <w:rFonts w:cs="Times New Roman"/>
        </w:rPr>
      </w:pPr>
      <w:r w:rsidRPr="004348ED">
        <w:rPr>
          <w:rFonts w:cs="Times New Roman"/>
        </w:rPr>
        <w:t>Unggahan dirancang berpotongan sejak awal karena arsip proyeksi merupakan berkas terbesar yang diterima sistem ini, dan sambungan yang terputus di tengah unggahan berukuran ratusan megabita tidak boleh memaksa peneliti mengulang dari nol.</w:t>
      </w:r>
    </w:p>
    <w:p w14:paraId="65630AA9" w14:textId="77777777" w:rsidR="00D87EE9" w:rsidRPr="004348ED" w:rsidRDefault="00D87EE9" w:rsidP="004D054E">
      <w:pPr>
        <w:pStyle w:val="Heading3"/>
        <w:spacing w:after="240"/>
        <w:rPr>
          <w:rFonts w:ascii="Times New Roman" w:hAnsi="Times New Roman" w:cs="Times New Roman"/>
        </w:rPr>
      </w:pPr>
      <w:bookmarkStart w:id="73" w:name="_Toc241928922"/>
      <w:r w:rsidRPr="004348ED">
        <w:rPr>
          <w:rFonts w:ascii="Times New Roman" w:hAnsi="Times New Roman" w:cs="Times New Roman"/>
        </w:rPr>
        <w:t>3.5.6 Perancangan Pratinjau Frame Berkedalaman 16 Bit</w:t>
      </w:r>
      <w:bookmarkEnd w:id="73"/>
    </w:p>
    <w:p w14:paraId="5435A137" w14:textId="36964AF9" w:rsidR="00D87EE9" w:rsidRPr="004348ED" w:rsidRDefault="00D87EE9" w:rsidP="004D054E">
      <w:pPr>
        <w:pStyle w:val="Daftar"/>
        <w:spacing w:after="240" w:line="360" w:lineRule="auto"/>
        <w:ind w:left="130" w:firstLine="266"/>
        <w:rPr>
          <w:rFonts w:cs="Times New Roman"/>
        </w:rPr>
      </w:pPr>
      <w:r w:rsidRPr="004348ED">
        <w:rPr>
          <w:rFonts w:cs="Times New Roman"/>
        </w:rPr>
        <w:t>Mengingat peramban dan aplikasi klien tidak bisa menampilkan format TIFF 16-bit secara bawaan, peladen menyediakan fitur konversi dinamis ke PNG 8-bit. Proses ini mengeksekusi langsung data dari byte mentahnya, karena format berkas dari reaktor sudah sangat terprediksi (TIFF satu kanal tanpa kompresi).</w:t>
      </w:r>
    </w:p>
    <w:p w14:paraId="2876AD8C" w14:textId="77777777" w:rsidR="00D87EE9" w:rsidRPr="004348ED" w:rsidRDefault="00D87EE9" w:rsidP="004D054E">
      <w:pPr>
        <w:pStyle w:val="Daftar"/>
        <w:spacing w:after="240" w:line="360" w:lineRule="auto"/>
        <w:ind w:left="850" w:hanging="454"/>
        <w:rPr>
          <w:rFonts w:cs="Times New Roman"/>
        </w:rPr>
      </w:pPr>
      <w:r w:rsidRPr="004348ED">
        <w:rPr>
          <w:rFonts w:cs="Times New Roman"/>
        </w:rPr>
        <w:t>Agar kualitas visual tetap akurat dan peladen tidak terbebani, rancangan ini menerapkan tiga teknik utama:</w:t>
      </w:r>
    </w:p>
    <w:p w14:paraId="6BECA348" w14:textId="77777777" w:rsidR="00D87EE9" w:rsidRPr="004348ED" w:rsidRDefault="00D87EE9" w:rsidP="004D054E">
      <w:pPr>
        <w:pStyle w:val="Daftar"/>
        <w:numPr>
          <w:ilvl w:val="0"/>
          <w:numId w:val="14"/>
        </w:numPr>
        <w:spacing w:after="240" w:line="360" w:lineRule="auto"/>
        <w:rPr>
          <w:rFonts w:cs="Times New Roman"/>
        </w:rPr>
      </w:pPr>
      <w:r w:rsidRPr="004348ED">
        <w:rPr>
          <w:rFonts w:cs="Times New Roman"/>
        </w:rPr>
        <w:t xml:space="preserve">Pemetaan berjendela (Windowing): Konversi rentang nilai warna ke 0–255 tidak memakai acuan penuh 16-bit, melainkan </w:t>
      </w:r>
      <w:r w:rsidRPr="004348ED">
        <w:rPr>
          <w:rFonts w:cs="Times New Roman"/>
        </w:rPr>
        <w:lastRenderedPageBreak/>
        <w:t>disesuaikan dengan nilai terendah dan tertinggi pada frame tersebut. Tanpa teknik ini, gambar akan terlihat hitam pekat.</w:t>
      </w:r>
    </w:p>
    <w:p w14:paraId="7040EFAC" w14:textId="77777777" w:rsidR="00D87EE9" w:rsidRPr="004348ED" w:rsidRDefault="00D87EE9" w:rsidP="004D054E">
      <w:pPr>
        <w:pStyle w:val="Daftar"/>
        <w:numPr>
          <w:ilvl w:val="0"/>
          <w:numId w:val="14"/>
        </w:numPr>
        <w:spacing w:after="240" w:line="360" w:lineRule="auto"/>
        <w:rPr>
          <w:rFonts w:cs="Times New Roman"/>
        </w:rPr>
      </w:pPr>
      <w:r w:rsidRPr="004348ED">
        <w:rPr>
          <w:rFonts w:cs="Times New Roman"/>
        </w:rPr>
        <w:t>Penyusutan perataan kotak (Box averaging): Saat diperkecil, sistem merata-ratakan blok piksel alih-alih membuang piksel secara acak. Tujuannya agar derau (noise) visual khas citra neutron tidak tersalahbaca sebagai struktur objek.</w:t>
      </w:r>
    </w:p>
    <w:p w14:paraId="063796B2" w14:textId="77777777" w:rsidR="00D87EE9" w:rsidRPr="004348ED" w:rsidRDefault="00D87EE9" w:rsidP="004D054E">
      <w:pPr>
        <w:pStyle w:val="Daftar"/>
        <w:numPr>
          <w:ilvl w:val="0"/>
          <w:numId w:val="14"/>
        </w:numPr>
        <w:spacing w:after="240" w:line="360" w:lineRule="auto"/>
        <w:rPr>
          <w:rFonts w:cs="Times New Roman"/>
        </w:rPr>
      </w:pPr>
      <w:r w:rsidRPr="004348ED">
        <w:rPr>
          <w:rFonts w:cs="Times New Roman"/>
        </w:rPr>
        <w:t>Pembacaan per blok: Peladen membaca byte secara bertahap, bukan menelan seluruh matriks gambar sekaligus. Cara ini memangkas konsumsi RAM secara ekstrem (contoh: dari 196 MB menjadi 11,7 MB untuk frame 2K), sehingga pekerja antrean di peladen tidak rawan mati (crash).</w:t>
      </w:r>
    </w:p>
    <w:p w14:paraId="2D33DABE" w14:textId="62F5D409" w:rsidR="00D87EE9" w:rsidRPr="004348ED" w:rsidRDefault="00D87EE9" w:rsidP="00E20ED4">
      <w:pPr>
        <w:pStyle w:val="Daftar"/>
        <w:spacing w:after="240" w:line="360" w:lineRule="auto"/>
        <w:ind w:left="850" w:hanging="454"/>
        <w:rPr>
          <w:rFonts w:cs="Times New Roman"/>
        </w:rPr>
      </w:pPr>
      <w:r w:rsidRPr="004348ED">
        <w:rPr>
          <w:rFonts w:cs="Times New Roman"/>
        </w:rPr>
        <w:t>Sebagai pengaman, fitur pratinjau ini dibatasi maksimal untuk resolusi 4096 × 4096 piksel. Jika ada frame yang melewati batas ukuran tersebut, sistem hanya akan membatalkan pratinjaunya saja, sementara berkas aslinya tetap aman dan bisa diunduh secara utuh.</w:t>
      </w:r>
    </w:p>
    <w:p w14:paraId="631DF306" w14:textId="77777777" w:rsidR="00D87EE9" w:rsidRPr="004348ED" w:rsidRDefault="00D87EE9" w:rsidP="004D054E">
      <w:pPr>
        <w:pStyle w:val="Heading3"/>
        <w:spacing w:after="240"/>
        <w:rPr>
          <w:rFonts w:ascii="Times New Roman" w:hAnsi="Times New Roman" w:cs="Times New Roman"/>
        </w:rPr>
      </w:pPr>
      <w:bookmarkStart w:id="74" w:name="_Toc241928923"/>
      <w:r w:rsidRPr="004348ED">
        <w:rPr>
          <w:rFonts w:ascii="Times New Roman" w:hAnsi="Times New Roman" w:cs="Times New Roman"/>
        </w:rPr>
        <w:t>3.5.7 Perancangan Ketahanan Sistem dan Tata Kelola Berkas</w:t>
      </w:r>
      <w:bookmarkEnd w:id="74"/>
    </w:p>
    <w:p w14:paraId="0F0106CC" w14:textId="77777777" w:rsidR="00D87EE9" w:rsidRPr="004348ED" w:rsidRDefault="00D87EE9" w:rsidP="004D054E">
      <w:pPr>
        <w:pStyle w:val="Isi"/>
        <w:spacing w:after="240" w:line="360" w:lineRule="auto"/>
        <w:rPr>
          <w:rFonts w:cs="Times New Roman"/>
        </w:rPr>
      </w:pPr>
      <w:r w:rsidRPr="004348ED">
        <w:rPr>
          <w:rFonts w:cs="Times New Roman"/>
        </w:rPr>
        <w:t>Layanan komputasi berada pada infrastruktur yang bukan milik institusi dan sesinya berakhir dengan sendirinya. Sistem karena itu tidak dirancang dengan asumsi bahwa layanan model selalu tersedia, melainkan dengan asumsi sebaliknya. Mekanisme yang menanganinya disajikan pada Tabel 3.6.</w:t>
      </w:r>
    </w:p>
    <w:p w14:paraId="356E7CE1" w14:textId="77777777" w:rsidR="00D87EE9" w:rsidRPr="00E20ED4" w:rsidRDefault="00D87EE9" w:rsidP="004D054E">
      <w:pPr>
        <w:pStyle w:val="JudulTabel"/>
        <w:spacing w:after="240" w:line="360" w:lineRule="auto"/>
        <w:rPr>
          <w:rFonts w:cs="Times New Roman"/>
          <w:sz w:val="20"/>
          <w:szCs w:val="20"/>
        </w:rPr>
      </w:pPr>
      <w:bookmarkStart w:id="75" w:name="_Toc241803000"/>
      <w:r w:rsidRPr="00E20ED4">
        <w:rPr>
          <w:rFonts w:cs="Times New Roman"/>
          <w:sz w:val="20"/>
          <w:szCs w:val="20"/>
        </w:rPr>
        <w:t>Tabel 3. 6 Mekanisme Ketahanan Sistem</w:t>
      </w:r>
      <w:bookmarkEnd w:id="7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705"/>
        <w:gridCol w:w="1706"/>
        <w:gridCol w:w="1706"/>
        <w:gridCol w:w="1706"/>
      </w:tblGrid>
      <w:tr w:rsidR="004E0F3A" w:rsidRPr="004348ED" w14:paraId="28FB8746" w14:textId="77777777" w:rsidTr="004B5181">
        <w:trPr>
          <w:trHeight w:val="476"/>
          <w:tblHeader/>
          <w:jc w:val="center"/>
        </w:trPr>
        <w:tc>
          <w:tcPr>
            <w:tcW w:w="1705" w:type="dxa"/>
          </w:tcPr>
          <w:p w14:paraId="6AB98320" w14:textId="77777777" w:rsidR="00D87EE9" w:rsidRPr="004348ED" w:rsidRDefault="00D87EE9" w:rsidP="004D054E">
            <w:pPr>
              <w:pStyle w:val="KepalaTabel"/>
              <w:spacing w:after="240" w:line="360" w:lineRule="auto"/>
              <w:rPr>
                <w:rFonts w:cs="Times New Roman"/>
              </w:rPr>
            </w:pPr>
            <w:r w:rsidRPr="004348ED">
              <w:rPr>
                <w:rFonts w:cs="Times New Roman"/>
              </w:rPr>
              <w:t>Keadaan</w:t>
            </w:r>
          </w:p>
        </w:tc>
        <w:tc>
          <w:tcPr>
            <w:tcW w:w="1706" w:type="dxa"/>
          </w:tcPr>
          <w:p w14:paraId="69E85616" w14:textId="77777777" w:rsidR="00D87EE9" w:rsidRPr="004348ED" w:rsidRDefault="00D87EE9" w:rsidP="004D054E">
            <w:pPr>
              <w:pStyle w:val="KepalaTabel"/>
              <w:spacing w:after="240" w:line="360" w:lineRule="auto"/>
              <w:rPr>
                <w:rFonts w:cs="Times New Roman"/>
              </w:rPr>
            </w:pPr>
            <w:r w:rsidRPr="004348ED">
              <w:rPr>
                <w:rFonts w:cs="Times New Roman"/>
              </w:rPr>
              <w:t>Cara Mengenali</w:t>
            </w:r>
          </w:p>
        </w:tc>
        <w:tc>
          <w:tcPr>
            <w:tcW w:w="1706" w:type="dxa"/>
          </w:tcPr>
          <w:p w14:paraId="113B86AD" w14:textId="77777777" w:rsidR="00D87EE9" w:rsidRPr="004348ED" w:rsidRDefault="00D87EE9" w:rsidP="004D054E">
            <w:pPr>
              <w:pStyle w:val="KepalaTabel"/>
              <w:spacing w:after="240" w:line="360" w:lineRule="auto"/>
              <w:rPr>
                <w:rFonts w:cs="Times New Roman"/>
              </w:rPr>
            </w:pPr>
            <w:r w:rsidRPr="004348ED">
              <w:rPr>
                <w:rFonts w:cs="Times New Roman"/>
              </w:rPr>
              <w:t>Tindakan Sistem</w:t>
            </w:r>
          </w:p>
        </w:tc>
        <w:tc>
          <w:tcPr>
            <w:tcW w:w="1706" w:type="dxa"/>
          </w:tcPr>
          <w:p w14:paraId="33AA57EA" w14:textId="77777777" w:rsidR="00D87EE9" w:rsidRPr="004348ED" w:rsidRDefault="00D87EE9" w:rsidP="004D054E">
            <w:pPr>
              <w:pStyle w:val="KepalaTabel"/>
              <w:spacing w:after="240" w:line="360" w:lineRule="auto"/>
              <w:rPr>
                <w:rFonts w:cs="Times New Roman"/>
              </w:rPr>
            </w:pPr>
            <w:r w:rsidRPr="004348ED">
              <w:rPr>
                <w:rFonts w:cs="Times New Roman"/>
              </w:rPr>
              <w:t>Yang Dilihat Pengguna</w:t>
            </w:r>
          </w:p>
        </w:tc>
      </w:tr>
      <w:tr w:rsidR="004E0F3A" w:rsidRPr="004348ED" w14:paraId="769A11FD" w14:textId="77777777" w:rsidTr="004B5181">
        <w:trPr>
          <w:trHeight w:val="952"/>
          <w:jc w:val="center"/>
        </w:trPr>
        <w:tc>
          <w:tcPr>
            <w:tcW w:w="1705" w:type="dxa"/>
          </w:tcPr>
          <w:p w14:paraId="5481450C" w14:textId="77777777" w:rsidR="00D87EE9" w:rsidRPr="004348ED" w:rsidRDefault="00D87EE9" w:rsidP="004D054E">
            <w:pPr>
              <w:pStyle w:val="IsiTabel"/>
              <w:spacing w:after="240" w:line="360" w:lineRule="auto"/>
              <w:rPr>
                <w:rFonts w:cs="Times New Roman"/>
              </w:rPr>
            </w:pPr>
            <w:r w:rsidRPr="004348ED">
              <w:rPr>
                <w:rFonts w:cs="Times New Roman"/>
              </w:rPr>
              <w:t>Layanan model tidak tersedia</w:t>
            </w:r>
          </w:p>
        </w:tc>
        <w:tc>
          <w:tcPr>
            <w:tcW w:w="1706" w:type="dxa"/>
          </w:tcPr>
          <w:p w14:paraId="7E42B52C" w14:textId="77777777" w:rsidR="00D87EE9" w:rsidRPr="004348ED" w:rsidRDefault="00D87EE9" w:rsidP="004D054E">
            <w:pPr>
              <w:pStyle w:val="IsiTabel"/>
              <w:spacing w:after="240" w:line="360" w:lineRule="auto"/>
              <w:rPr>
                <w:rFonts w:cs="Times New Roman"/>
              </w:rPr>
            </w:pPr>
            <w:r w:rsidRPr="004348ED">
              <w:rPr>
                <w:rFonts w:cs="Times New Roman"/>
              </w:rPr>
              <w:t xml:space="preserve">Pemeriksaan ketersediaan berkala terhadap alamat layanan; </w:t>
            </w:r>
            <w:r w:rsidRPr="004348ED">
              <w:rPr>
                <w:rFonts w:cs="Times New Roman"/>
              </w:rPr>
              <w:lastRenderedPageBreak/>
              <w:t>terowongan yang mati dikenali dari kepala galat pada jawabannya</w:t>
            </w:r>
          </w:p>
        </w:tc>
        <w:tc>
          <w:tcPr>
            <w:tcW w:w="1706" w:type="dxa"/>
          </w:tcPr>
          <w:p w14:paraId="602D54B0" w14:textId="77777777" w:rsidR="00D87EE9" w:rsidRPr="004348ED" w:rsidRDefault="00D87EE9" w:rsidP="004D054E">
            <w:pPr>
              <w:pStyle w:val="IsiTabel"/>
              <w:spacing w:after="240" w:line="360" w:lineRule="auto"/>
              <w:rPr>
                <w:rFonts w:cs="Times New Roman"/>
              </w:rPr>
            </w:pPr>
            <w:r w:rsidRPr="004348ED">
              <w:rPr>
                <w:rFonts w:cs="Times New Roman"/>
              </w:rPr>
              <w:lastRenderedPageBreak/>
              <w:t xml:space="preserve">Model ditandai luring beserta sebabnya, dan pekerjaan baru </w:t>
            </w:r>
            <w:r w:rsidRPr="004348ED">
              <w:rPr>
                <w:rFonts w:cs="Times New Roman"/>
              </w:rPr>
              <w:lastRenderedPageBreak/>
              <w:t>tidak diterima</w:t>
            </w:r>
          </w:p>
        </w:tc>
        <w:tc>
          <w:tcPr>
            <w:tcW w:w="1706" w:type="dxa"/>
          </w:tcPr>
          <w:p w14:paraId="4616DFF2" w14:textId="77777777" w:rsidR="00D87EE9" w:rsidRPr="004348ED" w:rsidRDefault="00D87EE9" w:rsidP="004D054E">
            <w:pPr>
              <w:pStyle w:val="IsiTabel"/>
              <w:spacing w:after="240" w:line="360" w:lineRule="auto"/>
              <w:rPr>
                <w:rFonts w:cs="Times New Roman"/>
              </w:rPr>
            </w:pPr>
            <w:r w:rsidRPr="004348ED">
              <w:rPr>
                <w:rFonts w:cs="Times New Roman"/>
              </w:rPr>
              <w:lastRenderedPageBreak/>
              <w:t xml:space="preserve">Penanda ketersediaan pada pemilih model, disertai kalimat </w:t>
            </w:r>
            <w:r w:rsidRPr="004348ED">
              <w:rPr>
                <w:rFonts w:cs="Times New Roman"/>
              </w:rPr>
              <w:lastRenderedPageBreak/>
              <w:t>yang menyebutkan sebabnya</w:t>
            </w:r>
          </w:p>
        </w:tc>
      </w:tr>
      <w:tr w:rsidR="004E0F3A" w:rsidRPr="004348ED" w14:paraId="6AE2D750" w14:textId="77777777" w:rsidTr="004B5181">
        <w:trPr>
          <w:trHeight w:val="149"/>
          <w:jc w:val="center"/>
        </w:trPr>
        <w:tc>
          <w:tcPr>
            <w:tcW w:w="1705" w:type="dxa"/>
          </w:tcPr>
          <w:p w14:paraId="0FB11744" w14:textId="77777777" w:rsidR="00D87EE9" w:rsidRPr="004348ED" w:rsidRDefault="00D87EE9" w:rsidP="004D054E">
            <w:pPr>
              <w:pStyle w:val="IsiTabel"/>
              <w:spacing w:after="240" w:line="360" w:lineRule="auto"/>
              <w:rPr>
                <w:rFonts w:cs="Times New Roman"/>
              </w:rPr>
            </w:pPr>
            <w:r w:rsidRPr="004348ED">
              <w:rPr>
                <w:rFonts w:cs="Times New Roman"/>
              </w:rPr>
              <w:lastRenderedPageBreak/>
              <w:t>Sesi pelatihan berakhir di tengah jalan</w:t>
            </w:r>
          </w:p>
        </w:tc>
        <w:tc>
          <w:tcPr>
            <w:tcW w:w="1706" w:type="dxa"/>
          </w:tcPr>
          <w:p w14:paraId="17D64507" w14:textId="77777777" w:rsidR="00D87EE9" w:rsidRPr="004348ED" w:rsidRDefault="00D87EE9" w:rsidP="004D054E">
            <w:pPr>
              <w:pStyle w:val="IsiTabel"/>
              <w:spacing w:after="240" w:line="360" w:lineRule="auto"/>
              <w:rPr>
                <w:rFonts w:cs="Times New Roman"/>
              </w:rPr>
            </w:pPr>
            <w:r w:rsidRPr="004348ED">
              <w:rPr>
                <w:rFonts w:cs="Times New Roman"/>
              </w:rPr>
              <w:t>Denyut dari pekerja berhenti melewati tenggang waktu yang ditetapkan</w:t>
            </w:r>
          </w:p>
        </w:tc>
        <w:tc>
          <w:tcPr>
            <w:tcW w:w="1706" w:type="dxa"/>
          </w:tcPr>
          <w:p w14:paraId="1222CF4C" w14:textId="77777777" w:rsidR="00D87EE9" w:rsidRPr="004348ED" w:rsidRDefault="00D87EE9" w:rsidP="004D054E">
            <w:pPr>
              <w:pStyle w:val="IsiTabel"/>
              <w:spacing w:after="240" w:line="360" w:lineRule="auto"/>
              <w:rPr>
                <w:rFonts w:cs="Times New Roman"/>
              </w:rPr>
            </w:pPr>
            <w:r w:rsidRPr="004348ED">
              <w:rPr>
                <w:rFonts w:cs="Times New Roman"/>
              </w:rPr>
              <w:t>Pekerjaan dikembalikan ke antrean beserta titik simpan dan nomor epoch terakhirnya</w:t>
            </w:r>
          </w:p>
        </w:tc>
        <w:tc>
          <w:tcPr>
            <w:tcW w:w="1706" w:type="dxa"/>
          </w:tcPr>
          <w:p w14:paraId="5C776176" w14:textId="77777777" w:rsidR="00D87EE9" w:rsidRPr="004348ED" w:rsidRDefault="00D87EE9" w:rsidP="004D054E">
            <w:pPr>
              <w:pStyle w:val="IsiTabel"/>
              <w:spacing w:after="240" w:line="360" w:lineRule="auto"/>
              <w:rPr>
                <w:rFonts w:cs="Times New Roman"/>
              </w:rPr>
            </w:pPr>
            <w:r w:rsidRPr="004348ED">
              <w:rPr>
                <w:rFonts w:cs="Times New Roman"/>
              </w:rPr>
              <w:t>Sesi pelatihan tampak menunggu pekerja, bukan gagal</w:t>
            </w:r>
          </w:p>
        </w:tc>
      </w:tr>
      <w:tr w:rsidR="004E0F3A" w:rsidRPr="004348ED" w14:paraId="29AFA4CA" w14:textId="77777777" w:rsidTr="004B5181">
        <w:trPr>
          <w:trHeight w:val="149"/>
          <w:jc w:val="center"/>
        </w:trPr>
        <w:tc>
          <w:tcPr>
            <w:tcW w:w="1705" w:type="dxa"/>
          </w:tcPr>
          <w:p w14:paraId="1B6B0409" w14:textId="77777777" w:rsidR="00D87EE9" w:rsidRPr="004348ED" w:rsidRDefault="00D87EE9" w:rsidP="004D054E">
            <w:pPr>
              <w:pStyle w:val="IsiTabel"/>
              <w:spacing w:after="240" w:line="360" w:lineRule="auto"/>
              <w:rPr>
                <w:rFonts w:cs="Times New Roman"/>
              </w:rPr>
            </w:pPr>
            <w:r w:rsidRPr="004348ED">
              <w:rPr>
                <w:rFonts w:cs="Times New Roman"/>
              </w:rPr>
              <w:t>Unggahan terputus</w:t>
            </w:r>
          </w:p>
        </w:tc>
        <w:tc>
          <w:tcPr>
            <w:tcW w:w="1706" w:type="dxa"/>
          </w:tcPr>
          <w:p w14:paraId="73869D5D" w14:textId="77777777" w:rsidR="00D87EE9" w:rsidRPr="004348ED" w:rsidRDefault="00D87EE9" w:rsidP="004D054E">
            <w:pPr>
              <w:pStyle w:val="IsiTabel"/>
              <w:spacing w:after="240" w:line="360" w:lineRule="auto"/>
              <w:rPr>
                <w:rFonts w:cs="Times New Roman"/>
              </w:rPr>
            </w:pPr>
            <w:r w:rsidRPr="004348ED">
              <w:rPr>
                <w:rFonts w:cs="Times New Roman"/>
              </w:rPr>
              <w:t>Sesi unggah tercatat di perangkat beserta sidik jari arsipnya</w:t>
            </w:r>
          </w:p>
        </w:tc>
        <w:tc>
          <w:tcPr>
            <w:tcW w:w="1706" w:type="dxa"/>
          </w:tcPr>
          <w:p w14:paraId="0E4FFFA9" w14:textId="77777777" w:rsidR="00D87EE9" w:rsidRPr="004348ED" w:rsidRDefault="00D87EE9" w:rsidP="004D054E">
            <w:pPr>
              <w:pStyle w:val="IsiTabel"/>
              <w:spacing w:after="240" w:line="360" w:lineRule="auto"/>
              <w:rPr>
                <w:rFonts w:cs="Times New Roman"/>
              </w:rPr>
            </w:pPr>
            <w:r w:rsidRPr="004348ED">
              <w:rPr>
                <w:rFonts w:cs="Times New Roman"/>
              </w:rPr>
              <w:t>Unggahan dilanjutkan dari potongan terakhir yang diterima peladen</w:t>
            </w:r>
          </w:p>
        </w:tc>
        <w:tc>
          <w:tcPr>
            <w:tcW w:w="1706" w:type="dxa"/>
          </w:tcPr>
          <w:p w14:paraId="2E0FA813" w14:textId="77777777" w:rsidR="00D87EE9" w:rsidRPr="004348ED" w:rsidRDefault="00D87EE9" w:rsidP="004D054E">
            <w:pPr>
              <w:pStyle w:val="IsiTabel"/>
              <w:spacing w:after="240" w:line="360" w:lineRule="auto"/>
              <w:rPr>
                <w:rFonts w:cs="Times New Roman"/>
              </w:rPr>
            </w:pPr>
            <w:r w:rsidRPr="004348ED">
              <w:rPr>
                <w:rFonts w:cs="Times New Roman"/>
              </w:rPr>
              <w:t>Tawaran melanjutkan unggahan, bukan permintaan mengulang dari nol</w:t>
            </w:r>
          </w:p>
        </w:tc>
      </w:tr>
      <w:tr w:rsidR="004E0F3A" w:rsidRPr="004348ED" w14:paraId="5048CB77" w14:textId="77777777" w:rsidTr="004B5181">
        <w:trPr>
          <w:trHeight w:val="149"/>
          <w:jc w:val="center"/>
        </w:trPr>
        <w:tc>
          <w:tcPr>
            <w:tcW w:w="1705" w:type="dxa"/>
          </w:tcPr>
          <w:p w14:paraId="5251A296" w14:textId="77777777" w:rsidR="00D87EE9" w:rsidRPr="004348ED" w:rsidRDefault="00D87EE9" w:rsidP="004D054E">
            <w:pPr>
              <w:pStyle w:val="IsiTabel"/>
              <w:spacing w:after="240" w:line="360" w:lineRule="auto"/>
              <w:rPr>
                <w:rFonts w:cs="Times New Roman"/>
              </w:rPr>
            </w:pPr>
            <w:r w:rsidRPr="004348ED">
              <w:rPr>
                <w:rFonts w:cs="Times New Roman"/>
              </w:rPr>
              <w:t>Arsip yang dipilih bukan arsip semula</w:t>
            </w:r>
          </w:p>
        </w:tc>
        <w:tc>
          <w:tcPr>
            <w:tcW w:w="1706" w:type="dxa"/>
          </w:tcPr>
          <w:p w14:paraId="20D74017" w14:textId="77777777" w:rsidR="00D87EE9" w:rsidRPr="004348ED" w:rsidRDefault="00D87EE9" w:rsidP="004D054E">
            <w:pPr>
              <w:pStyle w:val="IsiTabel"/>
              <w:spacing w:after="240" w:line="360" w:lineRule="auto"/>
              <w:rPr>
                <w:rFonts w:cs="Times New Roman"/>
              </w:rPr>
            </w:pPr>
            <w:r w:rsidRPr="004348ED">
              <w:rPr>
                <w:rFonts w:cs="Times New Roman"/>
              </w:rPr>
              <w:t>Sidik jari arsip tidak cocok dengan yang tercatat pada sesi</w:t>
            </w:r>
          </w:p>
        </w:tc>
        <w:tc>
          <w:tcPr>
            <w:tcW w:w="1706" w:type="dxa"/>
          </w:tcPr>
          <w:p w14:paraId="7CC285E6" w14:textId="77777777" w:rsidR="00D87EE9" w:rsidRPr="004348ED" w:rsidRDefault="00D87EE9" w:rsidP="004D054E">
            <w:pPr>
              <w:pStyle w:val="IsiTabel"/>
              <w:spacing w:after="240" w:line="360" w:lineRule="auto"/>
              <w:rPr>
                <w:rFonts w:cs="Times New Roman"/>
              </w:rPr>
            </w:pPr>
            <w:r w:rsidRPr="004348ED">
              <w:rPr>
                <w:rFonts w:cs="Times New Roman"/>
              </w:rPr>
              <w:t>Sesi ditolak dilanjutkan</w:t>
            </w:r>
          </w:p>
        </w:tc>
        <w:tc>
          <w:tcPr>
            <w:tcW w:w="1706" w:type="dxa"/>
          </w:tcPr>
          <w:p w14:paraId="4D97B6B3" w14:textId="77777777" w:rsidR="00D87EE9" w:rsidRPr="004348ED" w:rsidRDefault="00D87EE9" w:rsidP="004D054E">
            <w:pPr>
              <w:pStyle w:val="IsiTabel"/>
              <w:spacing w:after="240" w:line="360" w:lineRule="auto"/>
              <w:rPr>
                <w:rFonts w:cs="Times New Roman"/>
              </w:rPr>
            </w:pPr>
            <w:r w:rsidRPr="004348ED">
              <w:rPr>
                <w:rFonts w:cs="Times New Roman"/>
              </w:rPr>
              <w:t>Pesan bahwa berkas yang dipilih berbeda, disertai pilihan membuang sesi lama</w:t>
            </w:r>
          </w:p>
        </w:tc>
      </w:tr>
      <w:tr w:rsidR="004E0F3A" w:rsidRPr="004348ED" w14:paraId="29D0E3DB" w14:textId="77777777" w:rsidTr="004B5181">
        <w:trPr>
          <w:trHeight w:val="149"/>
          <w:jc w:val="center"/>
        </w:trPr>
        <w:tc>
          <w:tcPr>
            <w:tcW w:w="1705" w:type="dxa"/>
          </w:tcPr>
          <w:p w14:paraId="13B2774A" w14:textId="77777777" w:rsidR="00D87EE9" w:rsidRPr="004348ED" w:rsidRDefault="00D87EE9" w:rsidP="004D054E">
            <w:pPr>
              <w:pStyle w:val="IsiTabel"/>
              <w:spacing w:after="240" w:line="360" w:lineRule="auto"/>
              <w:rPr>
                <w:rFonts w:cs="Times New Roman"/>
              </w:rPr>
            </w:pPr>
            <w:r w:rsidRPr="004348ED">
              <w:rPr>
                <w:rFonts w:cs="Times New Roman"/>
              </w:rPr>
              <w:t>Pekerja antrean tidak berjalan</w:t>
            </w:r>
          </w:p>
        </w:tc>
        <w:tc>
          <w:tcPr>
            <w:tcW w:w="1706" w:type="dxa"/>
          </w:tcPr>
          <w:p w14:paraId="40970A4E" w14:textId="77777777" w:rsidR="00D87EE9" w:rsidRPr="004348ED" w:rsidRDefault="00D87EE9" w:rsidP="004D054E">
            <w:pPr>
              <w:pStyle w:val="IsiTabel"/>
              <w:spacing w:after="240" w:line="360" w:lineRule="auto"/>
              <w:rPr>
                <w:rFonts w:cs="Times New Roman"/>
              </w:rPr>
            </w:pPr>
            <w:r w:rsidRPr="004348ED">
              <w:rPr>
                <w:rFonts w:cs="Times New Roman"/>
              </w:rPr>
              <w:t>Pekerjaan tersedia lebih dari satu menit tanpa pernah diambil</w:t>
            </w:r>
          </w:p>
        </w:tc>
        <w:tc>
          <w:tcPr>
            <w:tcW w:w="1706" w:type="dxa"/>
          </w:tcPr>
          <w:p w14:paraId="7D73238E" w14:textId="77777777" w:rsidR="00D87EE9" w:rsidRPr="004348ED" w:rsidRDefault="00D87EE9" w:rsidP="004D054E">
            <w:pPr>
              <w:pStyle w:val="IsiTabel"/>
              <w:spacing w:after="240" w:line="360" w:lineRule="auto"/>
              <w:rPr>
                <w:rFonts w:cs="Times New Roman"/>
              </w:rPr>
            </w:pPr>
            <w:r w:rsidRPr="004348ED">
              <w:rPr>
                <w:rFonts w:cs="Times New Roman"/>
              </w:rPr>
              <w:t>Keadaan antrean ditandai tersendat</w:t>
            </w:r>
          </w:p>
        </w:tc>
        <w:tc>
          <w:tcPr>
            <w:tcW w:w="1706" w:type="dxa"/>
          </w:tcPr>
          <w:p w14:paraId="4527FAE4" w14:textId="77777777" w:rsidR="00D87EE9" w:rsidRPr="004348ED" w:rsidRDefault="00D87EE9" w:rsidP="004D054E">
            <w:pPr>
              <w:pStyle w:val="IsiTabel"/>
              <w:spacing w:after="240" w:line="360" w:lineRule="auto"/>
              <w:rPr>
                <w:rFonts w:cs="Times New Roman"/>
              </w:rPr>
            </w:pPr>
            <w:r w:rsidRPr="004348ED">
              <w:rPr>
                <w:rFonts w:cs="Times New Roman"/>
              </w:rPr>
              <w:t>Kalimat yang menyebutkan antrean tersendat, bukan penanda menunggu yang tak berubah</w:t>
            </w:r>
          </w:p>
        </w:tc>
      </w:tr>
      <w:tr w:rsidR="004E0F3A" w:rsidRPr="004348ED" w14:paraId="0AE044DA" w14:textId="77777777" w:rsidTr="004B5181">
        <w:trPr>
          <w:trHeight w:val="1201"/>
          <w:jc w:val="center"/>
        </w:trPr>
        <w:tc>
          <w:tcPr>
            <w:tcW w:w="1705" w:type="dxa"/>
          </w:tcPr>
          <w:p w14:paraId="4DC21908" w14:textId="77777777" w:rsidR="00D87EE9" w:rsidRPr="004348ED" w:rsidRDefault="00D87EE9" w:rsidP="004D054E">
            <w:pPr>
              <w:pStyle w:val="IsiTabel"/>
              <w:spacing w:after="240" w:line="360" w:lineRule="auto"/>
              <w:rPr>
                <w:rFonts w:cs="Times New Roman"/>
              </w:rPr>
            </w:pPr>
            <w:r w:rsidRPr="004348ED">
              <w:rPr>
                <w:rFonts w:cs="Times New Roman"/>
              </w:rPr>
              <w:t>Volume penyimpanan tidak terpasang</w:t>
            </w:r>
          </w:p>
        </w:tc>
        <w:tc>
          <w:tcPr>
            <w:tcW w:w="1706" w:type="dxa"/>
          </w:tcPr>
          <w:p w14:paraId="2A4724E5" w14:textId="77777777" w:rsidR="00D87EE9" w:rsidRPr="004348ED" w:rsidRDefault="00D87EE9" w:rsidP="004D054E">
            <w:pPr>
              <w:pStyle w:val="IsiTabel"/>
              <w:spacing w:after="240" w:line="360" w:lineRule="auto"/>
              <w:rPr>
                <w:rFonts w:cs="Times New Roman"/>
              </w:rPr>
            </w:pPr>
            <w:r w:rsidRPr="004348ED">
              <w:rPr>
                <w:rFonts w:cs="Times New Roman"/>
              </w:rPr>
              <w:t>Berkas penanda pada volume tidak ditemukan</w:t>
            </w:r>
          </w:p>
        </w:tc>
        <w:tc>
          <w:tcPr>
            <w:tcW w:w="1706" w:type="dxa"/>
          </w:tcPr>
          <w:p w14:paraId="065F28A1" w14:textId="77777777" w:rsidR="00D87EE9" w:rsidRPr="004348ED" w:rsidRDefault="00D87EE9" w:rsidP="004D054E">
            <w:pPr>
              <w:pStyle w:val="IsiTabel"/>
              <w:spacing w:after="240" w:line="360" w:lineRule="auto"/>
              <w:rPr>
                <w:rFonts w:cs="Times New Roman"/>
              </w:rPr>
            </w:pPr>
            <w:r w:rsidRPr="004348ED">
              <w:rPr>
                <w:rFonts w:cs="Times New Roman"/>
              </w:rPr>
              <w:t>Sistem menolak menerima maupun menjalankan pekerjaan</w:t>
            </w:r>
          </w:p>
        </w:tc>
        <w:tc>
          <w:tcPr>
            <w:tcW w:w="1706" w:type="dxa"/>
          </w:tcPr>
          <w:p w14:paraId="0BA66E40" w14:textId="77777777" w:rsidR="00D87EE9" w:rsidRPr="004348ED" w:rsidRDefault="00D87EE9" w:rsidP="004D054E">
            <w:pPr>
              <w:pStyle w:val="IsiTabel"/>
              <w:spacing w:after="240" w:line="360" w:lineRule="auto"/>
              <w:rPr>
                <w:rFonts w:cs="Times New Roman"/>
              </w:rPr>
            </w:pPr>
            <w:r w:rsidRPr="004348ED">
              <w:rPr>
                <w:rFonts w:cs="Times New Roman"/>
              </w:rPr>
              <w:t>Pesan bahwa penyimpanan tidak tersedia, bukan kegagalan yang tidak dijelaskan</w:t>
            </w:r>
          </w:p>
        </w:tc>
      </w:tr>
    </w:tbl>
    <w:p w14:paraId="58BE0A21" w14:textId="0956F832" w:rsidR="00D87EE9" w:rsidRPr="004348ED" w:rsidRDefault="00D87EE9" w:rsidP="00E20ED4">
      <w:pPr>
        <w:pStyle w:val="Isi"/>
        <w:spacing w:after="240" w:line="360" w:lineRule="auto"/>
        <w:ind w:firstLine="720"/>
        <w:rPr>
          <w:rFonts w:cs="Times New Roman"/>
        </w:rPr>
      </w:pPr>
      <w:r w:rsidRPr="004348ED">
        <w:rPr>
          <w:rFonts w:cs="Times New Roman"/>
        </w:rPr>
        <w:lastRenderedPageBreak/>
        <w:t>Perbedaan antara kolom terakhir dan kolom sebelumnya adalah inti rancangan ini. Setiap keadaan yang menghambat dinyatakan dengan kalimat yang menyebutkan sebabnya. Antrean yang tersendat karena pekerja mati dan antrean yang panjang karena banyak pekerjaan terlihat sama persis dari daftar pekerjaan yang menunggu, padahal keduanya menuntut tindakan yang berlawanan.</w:t>
      </w:r>
    </w:p>
    <w:p w14:paraId="1B2F8AE4" w14:textId="49700D8B" w:rsidR="00D87EE9" w:rsidRPr="004348ED" w:rsidRDefault="00D87EE9" w:rsidP="004D054E">
      <w:pPr>
        <w:pStyle w:val="Isi"/>
        <w:spacing w:after="240" w:line="360" w:lineRule="auto"/>
        <w:rPr>
          <w:rFonts w:cs="Times New Roman"/>
        </w:rPr>
      </w:pPr>
      <w:r w:rsidRPr="004348ED">
        <w:rPr>
          <w:rFonts w:cs="Times New Roman"/>
          <w:b/>
        </w:rPr>
        <w:t xml:space="preserve">Tata kelola berkas, </w:t>
      </w:r>
      <w:r w:rsidRPr="004348ED">
        <w:rPr>
          <w:rFonts w:cs="Times New Roman"/>
        </w:rPr>
        <w:t>volume data pemindaian dipastikan akan membengkak dengan cepat, sehingga sistem ini dilengkapi kebijakan pembersihan (retensi) otomatis sejak awal:</w:t>
      </w:r>
    </w:p>
    <w:p w14:paraId="09EFFB96" w14:textId="77777777" w:rsidR="00D87EE9" w:rsidRPr="004348ED" w:rsidRDefault="00D87EE9" w:rsidP="004D054E">
      <w:pPr>
        <w:pStyle w:val="Isi"/>
        <w:numPr>
          <w:ilvl w:val="0"/>
          <w:numId w:val="15"/>
        </w:numPr>
        <w:spacing w:after="240" w:line="360" w:lineRule="auto"/>
        <w:rPr>
          <w:rFonts w:cs="Times New Roman"/>
        </w:rPr>
      </w:pPr>
      <w:r w:rsidRPr="004348ED">
        <w:rPr>
          <w:rFonts w:cs="Times New Roman"/>
          <w:b/>
          <w:bCs/>
        </w:rPr>
        <w:t>Hasil Prediksi Disimpan 24 Jam:</w:t>
      </w:r>
      <w:r w:rsidRPr="004348ED">
        <w:rPr>
          <w:rFonts w:cs="Times New Roman"/>
        </w:rPr>
        <w:t xml:space="preserve"> File hasil interpolasi umumnya hanya diunduh sekali. Menyimpannya lebih lama hanya akan membebani kapasitas NAS secara percuma.</w:t>
      </w:r>
    </w:p>
    <w:p w14:paraId="56936A27" w14:textId="77777777" w:rsidR="00D87EE9" w:rsidRPr="004348ED" w:rsidRDefault="00D87EE9" w:rsidP="004D054E">
      <w:pPr>
        <w:pStyle w:val="Isi"/>
        <w:numPr>
          <w:ilvl w:val="0"/>
          <w:numId w:val="15"/>
        </w:numPr>
        <w:spacing w:after="240" w:line="360" w:lineRule="auto"/>
        <w:rPr>
          <w:rFonts w:cs="Times New Roman"/>
        </w:rPr>
      </w:pPr>
      <w:r w:rsidRPr="004348ED">
        <w:rPr>
          <w:rFonts w:cs="Times New Roman"/>
          <w:b/>
          <w:bCs/>
        </w:rPr>
        <w:t>Data Latih Disimpan 30 Hari (dari pemakaian terakhir):</w:t>
      </w:r>
      <w:r w:rsidRPr="004348ED">
        <w:rPr>
          <w:rFonts w:cs="Times New Roman"/>
        </w:rPr>
        <w:t xml:space="preserve"> Penghitungan mundur sengaja didasarkan pada waktu pemakaian terakhir, bukan tanggal unggah, karena dataset ini dirancang untuk dipakai berulang kali antar sesi. Selain itu, sistem dijamin tidak akan menyapu arsip yang statusnya masih terikat pada proses pelatihan yang sedang berjalan atau mengantre.</w:t>
      </w:r>
    </w:p>
    <w:p w14:paraId="705C5100" w14:textId="77777777" w:rsidR="00D87EE9" w:rsidRPr="004348ED" w:rsidRDefault="00D87EE9" w:rsidP="004D054E">
      <w:pPr>
        <w:pStyle w:val="Isi"/>
        <w:numPr>
          <w:ilvl w:val="0"/>
          <w:numId w:val="15"/>
        </w:numPr>
        <w:spacing w:after="240" w:line="360" w:lineRule="auto"/>
        <w:rPr>
          <w:rFonts w:cs="Times New Roman"/>
        </w:rPr>
      </w:pPr>
      <w:r w:rsidRPr="004348ED">
        <w:rPr>
          <w:rFonts w:cs="Times New Roman"/>
          <w:b/>
          <w:bCs/>
        </w:rPr>
        <w:t xml:space="preserve">Penerapan </w:t>
      </w:r>
      <w:r w:rsidRPr="004348ED">
        <w:rPr>
          <w:rFonts w:cs="Times New Roman"/>
          <w:b/>
          <w:bCs/>
          <w:i/>
          <w:iCs/>
        </w:rPr>
        <w:t>Soft Delete</w:t>
      </w:r>
      <w:r w:rsidRPr="004348ED">
        <w:rPr>
          <w:rFonts w:cs="Times New Roman"/>
          <w:b/>
          <w:bCs/>
        </w:rPr>
        <w:t>:</w:t>
      </w:r>
      <w:r w:rsidRPr="004348ED">
        <w:rPr>
          <w:rFonts w:cs="Times New Roman"/>
        </w:rPr>
        <w:t xml:space="preserve"> Proses pembersihan murni hanya menghapus file fisiknya saja. Riwayat pekerjaan di database tetap dibiarkan utuh dan hanya diberi stempel waktu penghapusan. Dengan begitu, ketika peneliti membuka riwayat tugas lama, antarmuka akan memberi keterangan jelas bahwa "berkas telah melewati masa simpan", bukan sekadar menampilkan layar kosong yang bisa disalahartikan sebagai galat sistem.</w:t>
      </w:r>
    </w:p>
    <w:p w14:paraId="64E4D90D" w14:textId="1026E398" w:rsidR="00D87EE9" w:rsidRPr="004348ED" w:rsidRDefault="00D87EE9" w:rsidP="004D054E">
      <w:pPr>
        <w:pStyle w:val="Heading3"/>
        <w:spacing w:after="240"/>
        <w:rPr>
          <w:rFonts w:ascii="Times New Roman" w:hAnsi="Times New Roman" w:cs="Times New Roman"/>
        </w:rPr>
      </w:pPr>
      <w:bookmarkStart w:id="76" w:name="_Toc241928924"/>
      <w:r w:rsidRPr="004348ED">
        <w:rPr>
          <w:rFonts w:ascii="Times New Roman" w:hAnsi="Times New Roman" w:cs="Times New Roman"/>
        </w:rPr>
        <w:lastRenderedPageBreak/>
        <w:t>3.5.8 Perancangan Antarmuka Pengguna</w:t>
      </w:r>
      <w:r w:rsidRPr="004348ED">
        <w:rPr>
          <w:rFonts w:ascii="Times New Roman" w:hAnsi="Times New Roman" w:cs="Times New Roman"/>
          <w:noProof/>
        </w:rPr>
        <w:drawing>
          <wp:inline distT="0" distB="0" distL="0" distR="0" wp14:anchorId="22B997B4" wp14:editId="260F178D">
            <wp:extent cx="5014452" cy="33597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3-8-antarmuka-unggah.png"/>
                    <pic:cNvPicPr/>
                  </pic:nvPicPr>
                  <pic:blipFill>
                    <a:blip r:embed="rId33"/>
                    <a:stretch>
                      <a:fillRect/>
                    </a:stretch>
                  </pic:blipFill>
                  <pic:spPr>
                    <a:xfrm>
                      <a:off x="0" y="0"/>
                      <a:ext cx="5099519" cy="3416723"/>
                    </a:xfrm>
                    <a:prstGeom prst="rect">
                      <a:avLst/>
                    </a:prstGeom>
                  </pic:spPr>
                </pic:pic>
              </a:graphicData>
            </a:graphic>
          </wp:inline>
        </w:drawing>
      </w:r>
      <w:bookmarkEnd w:id="76"/>
    </w:p>
    <w:p w14:paraId="5B2FC48A" w14:textId="701D2959" w:rsidR="00D87EE9" w:rsidRPr="00E20ED4" w:rsidRDefault="00D87EE9" w:rsidP="004D054E">
      <w:pPr>
        <w:pStyle w:val="JudulGambar"/>
        <w:spacing w:after="240" w:line="360" w:lineRule="auto"/>
        <w:rPr>
          <w:rFonts w:cs="Times New Roman"/>
          <w:b/>
          <w:bCs/>
          <w:sz w:val="20"/>
          <w:szCs w:val="20"/>
        </w:rPr>
      </w:pPr>
      <w:bookmarkStart w:id="77" w:name="_Toc241932900"/>
      <w:r w:rsidRPr="00E20ED4">
        <w:rPr>
          <w:rFonts w:cs="Times New Roman"/>
          <w:b/>
          <w:bCs/>
          <w:sz w:val="20"/>
          <w:szCs w:val="20"/>
        </w:rPr>
        <w:t>Gambar 3. 9 Rancangan Antarmuka Unggah dan Pratinjau Frame</w:t>
      </w:r>
      <w:bookmarkEnd w:id="77"/>
    </w:p>
    <w:p w14:paraId="39AD096F" w14:textId="58B2B753" w:rsidR="00D87EE9" w:rsidRPr="004348ED" w:rsidRDefault="00D87EE9" w:rsidP="004D054E">
      <w:pPr>
        <w:pStyle w:val="JudulGambar"/>
        <w:spacing w:after="240" w:line="360" w:lineRule="auto"/>
        <w:rPr>
          <w:rFonts w:cs="Times New Roman"/>
        </w:rPr>
      </w:pPr>
      <w:bookmarkStart w:id="78" w:name="_Toc241802988"/>
      <w:bookmarkStart w:id="79" w:name="_Toc241932901"/>
      <w:r w:rsidRPr="004348ED">
        <w:rPr>
          <w:rFonts w:cs="Times New Roman"/>
          <w:noProof/>
        </w:rPr>
        <w:drawing>
          <wp:inline distT="0" distB="0" distL="0" distR="0" wp14:anchorId="52C44299" wp14:editId="700FE948">
            <wp:extent cx="4214331" cy="3158836"/>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3-9-antarmuka-pelatihan.png"/>
                    <pic:cNvPicPr/>
                  </pic:nvPicPr>
                  <pic:blipFill>
                    <a:blip r:embed="rId34"/>
                    <a:stretch>
                      <a:fillRect/>
                    </a:stretch>
                  </pic:blipFill>
                  <pic:spPr>
                    <a:xfrm>
                      <a:off x="0" y="0"/>
                      <a:ext cx="4222263" cy="3164781"/>
                    </a:xfrm>
                    <a:prstGeom prst="rect">
                      <a:avLst/>
                    </a:prstGeom>
                  </pic:spPr>
                </pic:pic>
              </a:graphicData>
            </a:graphic>
          </wp:inline>
        </w:drawing>
      </w:r>
      <w:bookmarkEnd w:id="78"/>
      <w:bookmarkEnd w:id="79"/>
    </w:p>
    <w:p w14:paraId="4D1BBC64" w14:textId="5EC8A916" w:rsidR="00D87EE9" w:rsidRPr="000E3857" w:rsidRDefault="00D87EE9" w:rsidP="000E3857">
      <w:pPr>
        <w:pStyle w:val="JudulGambar"/>
        <w:spacing w:after="240" w:line="360" w:lineRule="auto"/>
        <w:rPr>
          <w:rFonts w:cs="Times New Roman"/>
          <w:b/>
          <w:bCs/>
          <w:sz w:val="20"/>
          <w:szCs w:val="20"/>
        </w:rPr>
      </w:pPr>
      <w:bookmarkStart w:id="80" w:name="_Toc241932902"/>
      <w:r w:rsidRPr="000E3857">
        <w:rPr>
          <w:rFonts w:cs="Times New Roman"/>
          <w:b/>
          <w:bCs/>
          <w:sz w:val="20"/>
          <w:szCs w:val="20"/>
        </w:rPr>
        <w:t>Gambar 3. 10 Rancangan Antarmuka Pemantauan Pelatihan Model</w:t>
      </w:r>
      <w:bookmarkEnd w:id="80"/>
    </w:p>
    <w:p w14:paraId="15C34DA6" w14:textId="77777777" w:rsidR="00D87EE9" w:rsidRPr="004348ED" w:rsidRDefault="00D87EE9" w:rsidP="004D054E">
      <w:pPr>
        <w:pStyle w:val="Isi"/>
        <w:spacing w:after="240" w:line="360" w:lineRule="auto"/>
        <w:rPr>
          <w:rFonts w:cs="Times New Roman"/>
        </w:rPr>
      </w:pPr>
      <w:r w:rsidRPr="004348ED">
        <w:rPr>
          <w:rFonts w:cs="Times New Roman"/>
        </w:rPr>
        <w:lastRenderedPageBreak/>
        <w:t>Antarmuka dibangun dari satu basis kode Flutter yang dikompilasi menjadi aplikasi peramban dan aplikasi Android. Dua pertimbangan rancangan yang menentukan adalah keterbacaan status dan kejujuran pesan. Setiap pekerjaan yang menunggu menampilkan posisinya dalam antrean dan perkiraan waktu tunggu yang dihitung dari lama pekerjaan yang benar-benar pernah terukur; dan setiap keadaan yang menghambat, seperti layanan inferensi yang tidak tersedia, pekerja antrean yang tidak berjalan, atau volume penyimpanan yang tidak terpasang, dinyatakan dengan kalimat yang menyebutkan sebabnya, bukan dibiarkan tampak sebagai antrean yang sedang berjalan.</w:t>
      </w:r>
    </w:p>
    <w:p w14:paraId="00868478" w14:textId="77777777" w:rsidR="00D87EE9" w:rsidRPr="004348ED" w:rsidRDefault="00D87EE9" w:rsidP="004D054E">
      <w:pPr>
        <w:pStyle w:val="Heading3"/>
        <w:spacing w:after="240"/>
        <w:rPr>
          <w:rFonts w:ascii="Times New Roman" w:hAnsi="Times New Roman" w:cs="Times New Roman"/>
        </w:rPr>
      </w:pPr>
      <w:bookmarkStart w:id="81" w:name="_Toc241928925"/>
      <w:r w:rsidRPr="004348ED">
        <w:rPr>
          <w:rFonts w:ascii="Times New Roman" w:hAnsi="Times New Roman" w:cs="Times New Roman"/>
        </w:rPr>
        <w:t>3.5.9 Alasan Pemilihan Arsitektur dan Peranti</w:t>
      </w:r>
      <w:bookmarkEnd w:id="81"/>
    </w:p>
    <w:p w14:paraId="439494AF" w14:textId="21128ABE" w:rsidR="00D87EE9" w:rsidRPr="004348ED" w:rsidRDefault="00D87EE9" w:rsidP="004D054E">
      <w:pPr>
        <w:pStyle w:val="Isi"/>
        <w:spacing w:after="240" w:line="360" w:lineRule="auto"/>
        <w:rPr>
          <w:rFonts w:cs="Times New Roman"/>
        </w:rPr>
      </w:pPr>
      <w:r w:rsidRPr="004348ED">
        <w:rPr>
          <w:rFonts w:cs="Times New Roman"/>
        </w:rPr>
        <w:t>Setiap keputusan teknis dalam perancangan ini didasarkan pada pertimbangan operasional, dengan menolak beberapa alternatif yang kurang sesuai:</w:t>
      </w:r>
    </w:p>
    <w:p w14:paraId="3618D40B" w14:textId="77777777" w:rsidR="00D87EE9" w:rsidRPr="004348ED" w:rsidRDefault="00D87EE9" w:rsidP="004D054E">
      <w:pPr>
        <w:pStyle w:val="Heading4"/>
        <w:spacing w:after="240"/>
        <w:rPr>
          <w:rFonts w:ascii="Times New Roman" w:hAnsi="Times New Roman" w:cs="Times New Roman"/>
        </w:rPr>
      </w:pPr>
      <w:r w:rsidRPr="004348ED">
        <w:rPr>
          <w:rFonts w:ascii="Times New Roman" w:hAnsi="Times New Roman" w:cs="Times New Roman"/>
        </w:rPr>
        <w:t>a. Mengapa hybrid cloud-NAS, bukan seluruhnya awan</w:t>
      </w:r>
    </w:p>
    <w:p w14:paraId="0FCC203D" w14:textId="6DAD3BB7" w:rsidR="00D87EE9" w:rsidRPr="004348ED" w:rsidRDefault="00D87EE9" w:rsidP="004D054E">
      <w:pPr>
        <w:pStyle w:val="Isi"/>
        <w:spacing w:after="240" w:line="360" w:lineRule="auto"/>
        <w:rPr>
          <w:rFonts w:cs="Times New Roman"/>
        </w:rPr>
      </w:pPr>
      <w:r w:rsidRPr="004348ED">
        <w:rPr>
          <w:rFonts w:cs="Times New Roman"/>
        </w:rPr>
        <w:t>Memindahkan seluruh sistem ke cloud memang jauh lebih praktis (tanpa perlu setting terowongan jaringan). Namun, arsip tomografi adalah data riset institusi yang belum terbit dan dilarang disimpan di server pihak ketiga. Jalan tengahnya: seluruh berkas dan database dikunci di server lokal (NAS), sedangkan server cloud hanya dititipi dua frame dan satu skalar waktu untuk diproses, lalu hasilnya detik itu juga ditarik kembali.</w:t>
      </w:r>
    </w:p>
    <w:p w14:paraId="24FD70E5" w14:textId="77777777" w:rsidR="00D87EE9" w:rsidRPr="004348ED" w:rsidRDefault="00D87EE9" w:rsidP="004D054E">
      <w:pPr>
        <w:pStyle w:val="Heading4"/>
        <w:spacing w:after="240"/>
        <w:rPr>
          <w:rFonts w:ascii="Times New Roman" w:hAnsi="Times New Roman" w:cs="Times New Roman"/>
        </w:rPr>
      </w:pPr>
      <w:r w:rsidRPr="004348ED">
        <w:rPr>
          <w:rFonts w:ascii="Times New Roman" w:hAnsi="Times New Roman" w:cs="Times New Roman"/>
        </w:rPr>
        <w:t>b. Mengapa tidak seluruhnya lokal</w:t>
      </w:r>
    </w:p>
    <w:p w14:paraId="29E0C587" w14:textId="77777777" w:rsidR="00D87EE9" w:rsidRDefault="00D87EE9" w:rsidP="004D054E">
      <w:pPr>
        <w:pStyle w:val="Isi"/>
        <w:spacing w:after="240" w:line="360" w:lineRule="auto"/>
        <w:rPr>
          <w:rFonts w:cs="Times New Roman"/>
        </w:rPr>
      </w:pPr>
      <w:r w:rsidRPr="004348ED">
        <w:rPr>
          <w:rFonts w:cs="Times New Roman"/>
        </w:rPr>
        <w:t>Kebalikannya, yaitu menjalankan segalanya di mesin lokal, akan menghapus seluruh kerumitan terowongan dan ketergantungan pada sesi awan. Pilihan itu ditolak karena mesin yang tersedia tidak memiliki kartu grafis, dan selisihnya terukur.</w:t>
      </w:r>
    </w:p>
    <w:p w14:paraId="0B372C22" w14:textId="77777777" w:rsidR="000E3857" w:rsidRPr="004348ED" w:rsidRDefault="000E3857" w:rsidP="004D054E">
      <w:pPr>
        <w:pStyle w:val="Isi"/>
        <w:spacing w:after="240" w:line="360" w:lineRule="auto"/>
        <w:rPr>
          <w:rFonts w:cs="Times New Roman"/>
        </w:rPr>
      </w:pPr>
    </w:p>
    <w:p w14:paraId="2F0698B2" w14:textId="77777777" w:rsidR="00D87EE9" w:rsidRPr="000E3857" w:rsidRDefault="00D87EE9" w:rsidP="004D054E">
      <w:pPr>
        <w:pStyle w:val="JudulTabel"/>
        <w:spacing w:after="240" w:line="360" w:lineRule="auto"/>
        <w:rPr>
          <w:rFonts w:cs="Times New Roman"/>
          <w:sz w:val="20"/>
          <w:szCs w:val="20"/>
        </w:rPr>
      </w:pPr>
      <w:bookmarkStart w:id="82" w:name="_Toc241803001"/>
      <w:r w:rsidRPr="000E3857">
        <w:rPr>
          <w:rFonts w:cs="Times New Roman"/>
          <w:sz w:val="20"/>
          <w:szCs w:val="20"/>
        </w:rPr>
        <w:lastRenderedPageBreak/>
        <w:t>Tabel 3. 7 Waktu Satu Inferensi pada Lingkungan Lokal dan Awan</w:t>
      </w:r>
      <w:bookmarkEnd w:id="8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3478"/>
        <w:gridCol w:w="3477"/>
      </w:tblGrid>
      <w:tr w:rsidR="004E0F3A" w:rsidRPr="004348ED" w14:paraId="7FB5E553" w14:textId="77777777" w:rsidTr="004B5181">
        <w:trPr>
          <w:trHeight w:val="298"/>
          <w:tblHeader/>
          <w:jc w:val="center"/>
        </w:trPr>
        <w:tc>
          <w:tcPr>
            <w:tcW w:w="3478" w:type="dxa"/>
          </w:tcPr>
          <w:p w14:paraId="2B1CB789" w14:textId="77777777" w:rsidR="00D87EE9" w:rsidRPr="004348ED" w:rsidRDefault="00D87EE9" w:rsidP="004D054E">
            <w:pPr>
              <w:pStyle w:val="KepalaTabel"/>
              <w:spacing w:after="240" w:line="360" w:lineRule="auto"/>
              <w:rPr>
                <w:rFonts w:cs="Times New Roman"/>
              </w:rPr>
            </w:pPr>
            <w:r w:rsidRPr="004348ED">
              <w:rPr>
                <w:rFonts w:cs="Times New Roman"/>
              </w:rPr>
              <w:t>Lingkungan</w:t>
            </w:r>
          </w:p>
        </w:tc>
        <w:tc>
          <w:tcPr>
            <w:tcW w:w="3477" w:type="dxa"/>
          </w:tcPr>
          <w:p w14:paraId="07B9D891" w14:textId="77777777" w:rsidR="00D87EE9" w:rsidRPr="004348ED" w:rsidRDefault="00D87EE9" w:rsidP="004D054E">
            <w:pPr>
              <w:pStyle w:val="KepalaTabel"/>
              <w:spacing w:after="240" w:line="360" w:lineRule="auto"/>
              <w:rPr>
                <w:rFonts w:cs="Times New Roman"/>
              </w:rPr>
            </w:pPr>
            <w:r w:rsidRPr="004348ED">
              <w:rPr>
                <w:rFonts w:cs="Times New Roman"/>
              </w:rPr>
              <w:t>Waktu satu inferensi</w:t>
            </w:r>
          </w:p>
        </w:tc>
      </w:tr>
      <w:tr w:rsidR="004E0F3A" w:rsidRPr="004348ED" w14:paraId="5269A001" w14:textId="77777777" w:rsidTr="004B5181">
        <w:trPr>
          <w:trHeight w:val="298"/>
          <w:jc w:val="center"/>
        </w:trPr>
        <w:tc>
          <w:tcPr>
            <w:tcW w:w="3478" w:type="dxa"/>
          </w:tcPr>
          <w:p w14:paraId="002B9944" w14:textId="77777777" w:rsidR="00D87EE9" w:rsidRPr="004348ED" w:rsidRDefault="00D87EE9" w:rsidP="004D054E">
            <w:pPr>
              <w:pStyle w:val="IsiTabel"/>
              <w:spacing w:after="240" w:line="360" w:lineRule="auto"/>
              <w:rPr>
                <w:rFonts w:cs="Times New Roman"/>
              </w:rPr>
            </w:pPr>
            <w:r w:rsidRPr="004348ED">
              <w:rPr>
                <w:rFonts w:cs="Times New Roman"/>
              </w:rPr>
              <w:t>Prosesor mesin lokal</w:t>
            </w:r>
          </w:p>
        </w:tc>
        <w:tc>
          <w:tcPr>
            <w:tcW w:w="3477" w:type="dxa"/>
          </w:tcPr>
          <w:p w14:paraId="23A37FC6" w14:textId="77777777" w:rsidR="00D87EE9" w:rsidRPr="004348ED" w:rsidRDefault="00D87EE9" w:rsidP="004D054E">
            <w:pPr>
              <w:pStyle w:val="IsiTabel"/>
              <w:spacing w:after="240" w:line="360" w:lineRule="auto"/>
              <w:rPr>
                <w:rFonts w:cs="Times New Roman"/>
              </w:rPr>
            </w:pPr>
            <w:r w:rsidRPr="004348ED">
              <w:rPr>
                <w:rFonts w:cs="Times New Roman"/>
              </w:rPr>
              <w:t>± 150 detik</w:t>
            </w:r>
          </w:p>
        </w:tc>
      </w:tr>
      <w:tr w:rsidR="004E0F3A" w:rsidRPr="004348ED" w14:paraId="076532BC" w14:textId="77777777" w:rsidTr="004B5181">
        <w:trPr>
          <w:trHeight w:val="298"/>
          <w:jc w:val="center"/>
        </w:trPr>
        <w:tc>
          <w:tcPr>
            <w:tcW w:w="3478" w:type="dxa"/>
          </w:tcPr>
          <w:p w14:paraId="392C1CC2" w14:textId="77777777" w:rsidR="00D87EE9" w:rsidRPr="004348ED" w:rsidRDefault="00D87EE9" w:rsidP="004D054E">
            <w:pPr>
              <w:pStyle w:val="IsiTabel"/>
              <w:spacing w:after="240" w:line="360" w:lineRule="auto"/>
              <w:rPr>
                <w:rFonts w:cs="Times New Roman"/>
              </w:rPr>
            </w:pPr>
            <w:r w:rsidRPr="004348ED">
              <w:rPr>
                <w:rFonts w:cs="Times New Roman"/>
              </w:rPr>
              <w:t>Kartu grafis pada layanan awan</w:t>
            </w:r>
          </w:p>
        </w:tc>
        <w:tc>
          <w:tcPr>
            <w:tcW w:w="3477" w:type="dxa"/>
          </w:tcPr>
          <w:p w14:paraId="6C580282" w14:textId="77777777" w:rsidR="00D87EE9" w:rsidRPr="004348ED" w:rsidRDefault="00D87EE9" w:rsidP="004D054E">
            <w:pPr>
              <w:pStyle w:val="IsiTabel"/>
              <w:spacing w:after="240" w:line="360" w:lineRule="auto"/>
              <w:rPr>
                <w:rFonts w:cs="Times New Roman"/>
              </w:rPr>
            </w:pPr>
            <w:r w:rsidRPr="004348ED">
              <w:rPr>
                <w:rFonts w:cs="Times New Roman"/>
              </w:rPr>
              <w:t>± 18 detik</w:t>
            </w:r>
          </w:p>
        </w:tc>
      </w:tr>
    </w:tbl>
    <w:p w14:paraId="0E1B4424" w14:textId="77777777" w:rsidR="00D87EE9" w:rsidRPr="004348ED" w:rsidRDefault="00D87EE9" w:rsidP="004D054E">
      <w:pPr>
        <w:pStyle w:val="Isi"/>
        <w:spacing w:after="240" w:line="360" w:lineRule="auto"/>
        <w:rPr>
          <w:rFonts w:cs="Times New Roman"/>
        </w:rPr>
      </w:pPr>
    </w:p>
    <w:p w14:paraId="5058135D" w14:textId="2D757521" w:rsidR="00D87EE9" w:rsidRPr="004348ED" w:rsidRDefault="00D87EE9" w:rsidP="004D054E">
      <w:pPr>
        <w:pStyle w:val="Isi"/>
        <w:spacing w:after="240" w:line="360" w:lineRule="auto"/>
        <w:rPr>
          <w:rFonts w:cs="Times New Roman"/>
        </w:rPr>
      </w:pPr>
      <w:r w:rsidRPr="004348ED">
        <w:rPr>
          <w:rFonts w:cs="Times New Roman"/>
        </w:rPr>
        <w:t>Selisih delapan kali lipat itu menentukan apakah sistem dapat dipakai. Sebuah celah selebar delapan langkah menuntut tujuh panggilan; pada mesin lokal itu berarti menunggu tujuh belas menit untuk satu pekerjaan, dan sebuah barisan proyeksi utuh berisi ratusan celah.</w:t>
      </w:r>
    </w:p>
    <w:p w14:paraId="5DEBB20C" w14:textId="52DBDDF9" w:rsidR="00D87EE9" w:rsidRPr="004348ED" w:rsidRDefault="00D87EE9" w:rsidP="004D054E">
      <w:pPr>
        <w:pStyle w:val="Heading4"/>
        <w:spacing w:after="240"/>
        <w:rPr>
          <w:rFonts w:ascii="Times New Roman" w:hAnsi="Times New Roman" w:cs="Times New Roman"/>
        </w:rPr>
      </w:pPr>
      <w:r w:rsidRPr="004348ED">
        <w:rPr>
          <w:rFonts w:ascii="Times New Roman" w:hAnsi="Times New Roman" w:cs="Times New Roman"/>
        </w:rPr>
        <w:t>c. Mengapa satu basis kode untuk dua peruntukan</w:t>
      </w:r>
    </w:p>
    <w:p w14:paraId="204EA294" w14:textId="3400E5F0" w:rsidR="00D87EE9" w:rsidRPr="004348ED" w:rsidRDefault="00D87EE9" w:rsidP="00325AA0">
      <w:pPr>
        <w:pStyle w:val="Isi"/>
        <w:spacing w:after="240" w:line="360" w:lineRule="auto"/>
        <w:rPr>
          <w:rFonts w:cs="Times New Roman"/>
        </w:rPr>
      </w:pPr>
      <w:r w:rsidRPr="004348ED">
        <w:rPr>
          <w:rFonts w:cs="Times New Roman"/>
        </w:rPr>
        <w:t>Alur kerja pengguna selalu berpindah: mereka mengunggah file ratusan megabita lewat PC, tapi memantau jalannya proses yang lama itu lewat HP. Jika membuat web dan aplikasi Android secara terpisah, pengkodean harus dilakukan dua kali dan rawan tidak sinkron. Dengan Flutter, satu kode bisa dipakai untuk keduanya. Perbedaan kodingan antarsistem operasi hanya diterapkan pada fitur spesifik seperti jendela pemilihan file dan cara unduh.</w:t>
      </w:r>
    </w:p>
    <w:p w14:paraId="03BFDD56" w14:textId="77777777" w:rsidR="00D87EE9" w:rsidRPr="004348ED" w:rsidRDefault="00D87EE9" w:rsidP="004D054E">
      <w:pPr>
        <w:pStyle w:val="Heading4"/>
        <w:spacing w:after="240"/>
        <w:rPr>
          <w:rFonts w:ascii="Times New Roman" w:hAnsi="Times New Roman" w:cs="Times New Roman"/>
        </w:rPr>
      </w:pPr>
      <w:r w:rsidRPr="004348ED">
        <w:rPr>
          <w:rFonts w:ascii="Times New Roman" w:hAnsi="Times New Roman" w:cs="Times New Roman"/>
        </w:rPr>
        <w:t>d. Mengapa peladen dengan proses pekerja yang tetap hidup</w:t>
      </w:r>
    </w:p>
    <w:p w14:paraId="3D038ACE" w14:textId="1D4A1DB9" w:rsidR="00D87EE9" w:rsidRDefault="00D87EE9" w:rsidP="004D054E">
      <w:pPr>
        <w:pStyle w:val="Isi"/>
        <w:spacing w:after="240" w:line="360" w:lineRule="auto"/>
        <w:rPr>
          <w:rFonts w:cs="Times New Roman"/>
        </w:rPr>
      </w:pPr>
      <w:r w:rsidRPr="004348ED">
        <w:rPr>
          <w:rFonts w:cs="Times New Roman"/>
        </w:rPr>
        <w:t>Sistem menggunakan Laravel Octane dan RoadRunner, bukan siklus PHP konvensional yang mematikan proses setelah satu permintaan selesai. Alasannya murni karena beban kerja. Pekerjaan seperti membaca byte TIFF 16-bit dan membongkar-pasang file zip itu memakan waktu. Jika framework harus selalu dimuat ulang dari nol setiap ada perintah masuk, server akan kehabisan napas. Konsekuensinya wajar: setiap ada perubahan kode, peladen harus di-restart agar perubahannya terbaca.</w:t>
      </w:r>
    </w:p>
    <w:p w14:paraId="3687C2A0" w14:textId="77777777" w:rsidR="00325AA0" w:rsidRPr="004348ED" w:rsidRDefault="00325AA0" w:rsidP="004D054E">
      <w:pPr>
        <w:pStyle w:val="Isi"/>
        <w:spacing w:after="240" w:line="360" w:lineRule="auto"/>
        <w:rPr>
          <w:rFonts w:cs="Times New Roman"/>
        </w:rPr>
      </w:pPr>
    </w:p>
    <w:p w14:paraId="4BF0E012" w14:textId="77777777" w:rsidR="00D87EE9" w:rsidRPr="004348ED" w:rsidRDefault="00D87EE9" w:rsidP="004D054E">
      <w:pPr>
        <w:pStyle w:val="Heading4"/>
        <w:spacing w:after="240"/>
        <w:rPr>
          <w:rFonts w:ascii="Times New Roman" w:hAnsi="Times New Roman" w:cs="Times New Roman"/>
        </w:rPr>
      </w:pPr>
      <w:r w:rsidRPr="004348ED">
        <w:rPr>
          <w:rFonts w:ascii="Times New Roman" w:hAnsi="Times New Roman" w:cs="Times New Roman"/>
        </w:rPr>
        <w:lastRenderedPageBreak/>
        <w:t>e. Mengapa prototyping, bukan model proses berurutan</w:t>
      </w:r>
    </w:p>
    <w:p w14:paraId="72D0E735" w14:textId="73041D6D" w:rsidR="00D87EE9" w:rsidRPr="004348ED" w:rsidRDefault="00D87EE9" w:rsidP="004D054E">
      <w:pPr>
        <w:pStyle w:val="Isi"/>
        <w:spacing w:after="240" w:line="360" w:lineRule="auto"/>
        <w:rPr>
          <w:rFonts w:cs="Times New Roman"/>
        </w:rPr>
      </w:pPr>
      <w:r w:rsidRPr="004348ED">
        <w:rPr>
          <w:rFonts w:cs="Times New Roman"/>
        </w:rPr>
        <w:t>Sifat data pada riset ini sulit ditebak di awal. Buktinya, batas-batas kemampuan model AI (yang diulas di subbab 3.6.6) baru terungkap setelah sistem setengah jadi ini diuji coba langsung ke data arsip nyata. Jika memakai metode pengembangan berurutan yang kaku (seperti Waterfall), sistem tidak akan bisa dirombak di tengah jalan untuk menyisipkan fitur baru seperti "pencatatan asal-usul (generation) frame".</w:t>
      </w:r>
    </w:p>
    <w:p w14:paraId="42C637A7" w14:textId="77777777" w:rsidR="00D87EE9" w:rsidRPr="004348ED" w:rsidRDefault="00D87EE9" w:rsidP="004D054E">
      <w:pPr>
        <w:pStyle w:val="Heading2"/>
        <w:spacing w:after="240"/>
        <w:rPr>
          <w:rFonts w:ascii="Times New Roman" w:hAnsi="Times New Roman" w:cs="Times New Roman"/>
        </w:rPr>
      </w:pPr>
      <w:bookmarkStart w:id="83" w:name="_Toc241928926"/>
      <w:r w:rsidRPr="004348ED">
        <w:rPr>
          <w:rFonts w:ascii="Times New Roman" w:hAnsi="Times New Roman" w:cs="Times New Roman"/>
        </w:rPr>
        <w:t>3.6 Analisa Model dan Rancangan Pemanfaatannya</w:t>
      </w:r>
      <w:bookmarkEnd w:id="83"/>
    </w:p>
    <w:p w14:paraId="50E548C4" w14:textId="492549DF" w:rsidR="00D87EE9" w:rsidRPr="004348ED" w:rsidRDefault="00D87EE9" w:rsidP="004D054E">
      <w:pPr>
        <w:pStyle w:val="Isi"/>
        <w:spacing w:after="240" w:line="360" w:lineRule="auto"/>
        <w:rPr>
          <w:rFonts w:cs="Times New Roman"/>
        </w:rPr>
      </w:pPr>
      <w:r w:rsidRPr="004348ED">
        <w:rPr>
          <w:rFonts w:cs="Times New Roman"/>
        </w:rPr>
        <w:t xml:space="preserve">Perlu ditegaskan batasannya: bobot (otak) dari model AI ini merupakan hasil kolaborasi dengan pihak BRIN, dan arsitekturnya tidak diubah. Fokus penelitian ini adalah merancang </w:t>
      </w:r>
      <w:r w:rsidRPr="004348ED">
        <w:rPr>
          <w:rFonts w:cs="Times New Roman"/>
          <w:b/>
          <w:bCs/>
        </w:rPr>
        <w:t>bagaimana sistem mengoperasikan model tersebut</w:t>
      </w:r>
      <w:r w:rsidRPr="004348ED">
        <w:rPr>
          <w:rFonts w:cs="Times New Roman"/>
        </w:rPr>
        <w:t>. Perancangan ini mencakup tata cara menyiapkan data citra, bagaimana peneliti mengeksekusi pelatihan ulang, penentuan alur interpolasi secara rekursif, hingga cara menghitung mutu keluarannya (diuraikan pada 3.6.1 sampai 3.6.5).</w:t>
      </w:r>
    </w:p>
    <w:p w14:paraId="07255F9F" w14:textId="77777777" w:rsidR="00D87EE9" w:rsidRPr="004348ED" w:rsidRDefault="00D87EE9" w:rsidP="004D054E">
      <w:pPr>
        <w:pStyle w:val="Isi"/>
        <w:spacing w:after="240" w:line="360" w:lineRule="auto"/>
        <w:rPr>
          <w:rFonts w:cs="Times New Roman"/>
        </w:rPr>
      </w:pPr>
      <w:r w:rsidRPr="004348ED">
        <w:rPr>
          <w:rFonts w:cs="Times New Roman"/>
        </w:rPr>
        <w:t>Karena model ini tidak dirakit sendiri dari nol, perilakunya terhadap data rusak wajib dianalisa lebih dulu sebelum sistemnya dibangun. Pengukuran batas toleransi model dan percobaan-percobaan yang dilakukan (pada 3.6.6 hingga 3.6.8) terbukti membuahkan keputusan-keputusan penting dalam perancangan. Oleh karena itu, bagian analisa tersebut diletakkan di Bab III ini sebagai dasar perancangan sistem, bukan sekadar pelengkap di bab hasil akhir.</w:t>
      </w:r>
    </w:p>
    <w:p w14:paraId="16B6FA6F" w14:textId="77777777" w:rsidR="00D87EE9" w:rsidRPr="004348ED" w:rsidRDefault="00D87EE9" w:rsidP="004D054E">
      <w:pPr>
        <w:pStyle w:val="Heading3"/>
        <w:spacing w:after="240"/>
        <w:rPr>
          <w:rFonts w:ascii="Times New Roman" w:hAnsi="Times New Roman" w:cs="Times New Roman"/>
        </w:rPr>
      </w:pPr>
      <w:bookmarkStart w:id="84" w:name="_Toc241928927"/>
      <w:r w:rsidRPr="004348ED">
        <w:rPr>
          <w:rFonts w:ascii="Times New Roman" w:hAnsi="Times New Roman" w:cs="Times New Roman"/>
        </w:rPr>
        <w:t>3.6.1 Rancangan Pengolahan Data Citra</w:t>
      </w:r>
      <w:bookmarkEnd w:id="84"/>
    </w:p>
    <w:p w14:paraId="04B22794" w14:textId="77777777" w:rsidR="00D87EE9" w:rsidRDefault="00D87EE9" w:rsidP="004D054E">
      <w:pPr>
        <w:pStyle w:val="Isi"/>
        <w:spacing w:after="240" w:line="360" w:lineRule="auto"/>
        <w:rPr>
          <w:rFonts w:cs="Times New Roman"/>
        </w:rPr>
      </w:pPr>
      <w:r w:rsidRPr="004348ED">
        <w:rPr>
          <w:rFonts w:cs="Times New Roman"/>
        </w:rPr>
        <w:t>Data citra dibagi menjadi tiga bagian dengan fungsi yang berbeda sebagaimana disajikan pada Tabel 3.8.</w:t>
      </w:r>
    </w:p>
    <w:p w14:paraId="209F546B" w14:textId="77777777" w:rsidR="00D47AFF" w:rsidRDefault="00D47AFF" w:rsidP="004D054E">
      <w:pPr>
        <w:pStyle w:val="Isi"/>
        <w:spacing w:after="240" w:line="360" w:lineRule="auto"/>
        <w:rPr>
          <w:rFonts w:cs="Times New Roman"/>
        </w:rPr>
      </w:pPr>
    </w:p>
    <w:p w14:paraId="25DC81FC" w14:textId="77777777" w:rsidR="00D47AFF" w:rsidRDefault="00D47AFF" w:rsidP="004D054E">
      <w:pPr>
        <w:pStyle w:val="Isi"/>
        <w:spacing w:after="240" w:line="360" w:lineRule="auto"/>
        <w:rPr>
          <w:rFonts w:cs="Times New Roman"/>
        </w:rPr>
      </w:pPr>
    </w:p>
    <w:p w14:paraId="53106BE7" w14:textId="77777777" w:rsidR="00D47AFF" w:rsidRPr="004348ED" w:rsidRDefault="00D47AFF" w:rsidP="004D054E">
      <w:pPr>
        <w:pStyle w:val="Isi"/>
        <w:spacing w:after="240" w:line="360" w:lineRule="auto"/>
        <w:rPr>
          <w:rFonts w:cs="Times New Roman"/>
        </w:rPr>
      </w:pPr>
    </w:p>
    <w:p w14:paraId="41A51588" w14:textId="77777777" w:rsidR="00D87EE9" w:rsidRPr="00D47AFF" w:rsidRDefault="00D87EE9" w:rsidP="004D054E">
      <w:pPr>
        <w:pStyle w:val="JudulTabel"/>
        <w:spacing w:after="240" w:line="360" w:lineRule="auto"/>
        <w:rPr>
          <w:rFonts w:cs="Times New Roman"/>
          <w:sz w:val="20"/>
          <w:szCs w:val="20"/>
        </w:rPr>
      </w:pPr>
      <w:bookmarkStart w:id="85" w:name="_Toc241803002"/>
      <w:r w:rsidRPr="00D47AFF">
        <w:rPr>
          <w:rFonts w:cs="Times New Roman"/>
          <w:sz w:val="20"/>
          <w:szCs w:val="20"/>
        </w:rPr>
        <w:lastRenderedPageBreak/>
        <w:t>Tabel 3. 8 Pembagian Data Citra</w:t>
      </w:r>
      <w:bookmarkEnd w:id="8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212"/>
        <w:gridCol w:w="2214"/>
        <w:gridCol w:w="2214"/>
      </w:tblGrid>
      <w:tr w:rsidR="004E0F3A" w:rsidRPr="004348ED" w14:paraId="4CAB7104" w14:textId="77777777" w:rsidTr="004B5181">
        <w:trPr>
          <w:trHeight w:val="228"/>
          <w:tblHeader/>
          <w:jc w:val="center"/>
        </w:trPr>
        <w:tc>
          <w:tcPr>
            <w:tcW w:w="2212" w:type="dxa"/>
          </w:tcPr>
          <w:p w14:paraId="7537E828" w14:textId="77777777" w:rsidR="00D87EE9" w:rsidRPr="004348ED" w:rsidRDefault="00D87EE9" w:rsidP="004D054E">
            <w:pPr>
              <w:pStyle w:val="KepalaTabel"/>
              <w:spacing w:after="240" w:line="360" w:lineRule="auto"/>
              <w:rPr>
                <w:rFonts w:cs="Times New Roman"/>
              </w:rPr>
            </w:pPr>
            <w:r w:rsidRPr="004348ED">
              <w:rPr>
                <w:rFonts w:cs="Times New Roman"/>
              </w:rPr>
              <w:t>Jenis Data</w:t>
            </w:r>
          </w:p>
        </w:tc>
        <w:tc>
          <w:tcPr>
            <w:tcW w:w="2214" w:type="dxa"/>
          </w:tcPr>
          <w:p w14:paraId="7CD239FE" w14:textId="77777777" w:rsidR="00D87EE9" w:rsidRPr="004348ED" w:rsidRDefault="00D87EE9" w:rsidP="004D054E">
            <w:pPr>
              <w:pStyle w:val="KepalaTabel"/>
              <w:spacing w:after="240" w:line="360" w:lineRule="auto"/>
              <w:rPr>
                <w:rFonts w:cs="Times New Roman"/>
              </w:rPr>
            </w:pPr>
            <w:r w:rsidRPr="004348ED">
              <w:rPr>
                <w:rFonts w:cs="Times New Roman"/>
              </w:rPr>
              <w:t>Fungsi</w:t>
            </w:r>
          </w:p>
        </w:tc>
        <w:tc>
          <w:tcPr>
            <w:tcW w:w="2214" w:type="dxa"/>
          </w:tcPr>
          <w:p w14:paraId="2807C208" w14:textId="77777777" w:rsidR="00D87EE9" w:rsidRPr="004348ED" w:rsidRDefault="00D87EE9" w:rsidP="004D054E">
            <w:pPr>
              <w:pStyle w:val="KepalaTabel"/>
              <w:spacing w:after="240" w:line="360" w:lineRule="auto"/>
              <w:rPr>
                <w:rFonts w:cs="Times New Roman"/>
              </w:rPr>
            </w:pPr>
            <w:r w:rsidRPr="004348ED">
              <w:rPr>
                <w:rFonts w:cs="Times New Roman"/>
              </w:rPr>
              <w:t>Keterangan</w:t>
            </w:r>
          </w:p>
        </w:tc>
      </w:tr>
      <w:tr w:rsidR="004E0F3A" w:rsidRPr="004348ED" w14:paraId="58C030A0" w14:textId="77777777" w:rsidTr="004B5181">
        <w:trPr>
          <w:trHeight w:val="456"/>
          <w:jc w:val="center"/>
        </w:trPr>
        <w:tc>
          <w:tcPr>
            <w:tcW w:w="2212" w:type="dxa"/>
          </w:tcPr>
          <w:p w14:paraId="681B8490" w14:textId="77777777" w:rsidR="00D87EE9" w:rsidRPr="004348ED" w:rsidRDefault="00D87EE9" w:rsidP="004D054E">
            <w:pPr>
              <w:pStyle w:val="IsiTabel"/>
              <w:spacing w:after="240" w:line="360" w:lineRule="auto"/>
              <w:rPr>
                <w:rFonts w:cs="Times New Roman"/>
              </w:rPr>
            </w:pPr>
            <w:r w:rsidRPr="004348ED">
              <w:rPr>
                <w:rFonts w:cs="Times New Roman"/>
              </w:rPr>
              <w:t>Data latih</w:t>
            </w:r>
          </w:p>
        </w:tc>
        <w:tc>
          <w:tcPr>
            <w:tcW w:w="2214" w:type="dxa"/>
          </w:tcPr>
          <w:p w14:paraId="02B9678D" w14:textId="77777777" w:rsidR="00D87EE9" w:rsidRPr="004348ED" w:rsidRDefault="00D87EE9" w:rsidP="004D054E">
            <w:pPr>
              <w:pStyle w:val="IsiTabel"/>
              <w:spacing w:after="240" w:line="360" w:lineRule="auto"/>
              <w:rPr>
                <w:rFonts w:cs="Times New Roman"/>
              </w:rPr>
            </w:pPr>
            <w:r w:rsidRPr="004348ED">
              <w:rPr>
                <w:rFonts w:cs="Times New Roman"/>
              </w:rPr>
              <w:t>Penyempurnaan bobot model</w:t>
            </w:r>
          </w:p>
        </w:tc>
        <w:tc>
          <w:tcPr>
            <w:tcW w:w="2214" w:type="dxa"/>
          </w:tcPr>
          <w:p w14:paraId="1DC63A88" w14:textId="77777777" w:rsidR="00D87EE9" w:rsidRPr="004348ED" w:rsidRDefault="00D87EE9" w:rsidP="004D054E">
            <w:pPr>
              <w:pStyle w:val="IsiTabel"/>
              <w:spacing w:after="240" w:line="360" w:lineRule="auto"/>
              <w:rPr>
                <w:rFonts w:cs="Times New Roman"/>
              </w:rPr>
            </w:pPr>
            <w:r w:rsidRPr="004348ED">
              <w:rPr>
                <w:rFonts w:cs="Times New Roman"/>
              </w:rPr>
              <w:t>Barisan proyeksi lengkap tanpa celah, sehingga setiap frame antara tersedia sebagai kebenaran acuan</w:t>
            </w:r>
          </w:p>
        </w:tc>
      </w:tr>
      <w:tr w:rsidR="004E0F3A" w:rsidRPr="004348ED" w14:paraId="344A876D" w14:textId="77777777" w:rsidTr="004B5181">
        <w:trPr>
          <w:trHeight w:val="143"/>
          <w:jc w:val="center"/>
        </w:trPr>
        <w:tc>
          <w:tcPr>
            <w:tcW w:w="2212" w:type="dxa"/>
          </w:tcPr>
          <w:p w14:paraId="601643F6" w14:textId="77777777" w:rsidR="00D87EE9" w:rsidRPr="004348ED" w:rsidRDefault="00D87EE9" w:rsidP="004D054E">
            <w:pPr>
              <w:pStyle w:val="IsiTabel"/>
              <w:spacing w:after="240" w:line="360" w:lineRule="auto"/>
              <w:rPr>
                <w:rFonts w:cs="Times New Roman"/>
              </w:rPr>
            </w:pPr>
            <w:r w:rsidRPr="004348ED">
              <w:rPr>
                <w:rFonts w:cs="Times New Roman"/>
              </w:rPr>
              <w:t>Data validasi</w:t>
            </w:r>
          </w:p>
        </w:tc>
        <w:tc>
          <w:tcPr>
            <w:tcW w:w="2214" w:type="dxa"/>
          </w:tcPr>
          <w:p w14:paraId="513A2C67" w14:textId="77777777" w:rsidR="00D87EE9" w:rsidRPr="004348ED" w:rsidRDefault="00D87EE9" w:rsidP="004D054E">
            <w:pPr>
              <w:pStyle w:val="IsiTabel"/>
              <w:spacing w:after="240" w:line="360" w:lineRule="auto"/>
              <w:rPr>
                <w:rFonts w:cs="Times New Roman"/>
              </w:rPr>
            </w:pPr>
            <w:r w:rsidRPr="004348ED">
              <w:rPr>
                <w:rFonts w:cs="Times New Roman"/>
              </w:rPr>
              <w:t>Pemantauan mutu per epoch</w:t>
            </w:r>
          </w:p>
        </w:tc>
        <w:tc>
          <w:tcPr>
            <w:tcW w:w="2214" w:type="dxa"/>
          </w:tcPr>
          <w:p w14:paraId="3FC644CF" w14:textId="77777777" w:rsidR="00D87EE9" w:rsidRPr="004348ED" w:rsidRDefault="00D87EE9" w:rsidP="004D054E">
            <w:pPr>
              <w:pStyle w:val="IsiTabel"/>
              <w:spacing w:after="240" w:line="360" w:lineRule="auto"/>
              <w:rPr>
                <w:rFonts w:cs="Times New Roman"/>
              </w:rPr>
            </w:pPr>
            <w:r w:rsidRPr="004348ED">
              <w:rPr>
                <w:rFonts w:cs="Times New Roman"/>
              </w:rPr>
              <w:t>Terpisah dari data latih; menghasilkan metrik MAE, MSE, PSNR, dan SSIM yang dicatat setiap epoch</w:t>
            </w:r>
          </w:p>
        </w:tc>
      </w:tr>
      <w:tr w:rsidR="004E0F3A" w:rsidRPr="004348ED" w14:paraId="253CF9AB" w14:textId="77777777" w:rsidTr="004B5181">
        <w:trPr>
          <w:trHeight w:val="912"/>
          <w:jc w:val="center"/>
        </w:trPr>
        <w:tc>
          <w:tcPr>
            <w:tcW w:w="2212" w:type="dxa"/>
          </w:tcPr>
          <w:p w14:paraId="2A3A2C5A" w14:textId="77777777" w:rsidR="00D87EE9" w:rsidRPr="004348ED" w:rsidRDefault="00D87EE9" w:rsidP="004D054E">
            <w:pPr>
              <w:pStyle w:val="IsiTabel"/>
              <w:spacing w:after="240" w:line="360" w:lineRule="auto"/>
              <w:rPr>
                <w:rFonts w:cs="Times New Roman"/>
              </w:rPr>
            </w:pPr>
            <w:r w:rsidRPr="004348ED">
              <w:rPr>
                <w:rFonts w:cs="Times New Roman"/>
              </w:rPr>
              <w:t>Data uji</w:t>
            </w:r>
          </w:p>
        </w:tc>
        <w:tc>
          <w:tcPr>
            <w:tcW w:w="2214" w:type="dxa"/>
          </w:tcPr>
          <w:p w14:paraId="14C444AD" w14:textId="77777777" w:rsidR="00D87EE9" w:rsidRPr="004348ED" w:rsidRDefault="00D87EE9" w:rsidP="004D054E">
            <w:pPr>
              <w:pStyle w:val="IsiTabel"/>
              <w:spacing w:after="240" w:line="360" w:lineRule="auto"/>
              <w:rPr>
                <w:rFonts w:cs="Times New Roman"/>
              </w:rPr>
            </w:pPr>
            <w:r w:rsidRPr="004348ED">
              <w:rPr>
                <w:rFonts w:cs="Times New Roman"/>
              </w:rPr>
              <w:t>Pengujian sistem ujung ke ujung</w:t>
            </w:r>
          </w:p>
        </w:tc>
        <w:tc>
          <w:tcPr>
            <w:tcW w:w="2214" w:type="dxa"/>
          </w:tcPr>
          <w:p w14:paraId="488B5B5E" w14:textId="77777777" w:rsidR="00D87EE9" w:rsidRPr="004348ED" w:rsidRDefault="00D87EE9" w:rsidP="004D054E">
            <w:pPr>
              <w:pStyle w:val="IsiTabel"/>
              <w:spacing w:after="240" w:line="360" w:lineRule="auto"/>
              <w:rPr>
                <w:rFonts w:cs="Times New Roman"/>
              </w:rPr>
            </w:pPr>
            <w:r w:rsidRPr="004348ED">
              <w:rPr>
                <w:rFonts w:cs="Times New Roman"/>
              </w:rPr>
              <w:t xml:space="preserve">Arsip bercelah yang menyerupai keadaan nyata, beserta arsip lengkap untuk validasi </w:t>
            </w:r>
            <w:r w:rsidRPr="004348ED">
              <w:rPr>
                <w:rFonts w:cs="Times New Roman"/>
                <w:i/>
              </w:rPr>
              <w:t>hold-out</w:t>
            </w:r>
          </w:p>
        </w:tc>
      </w:tr>
    </w:tbl>
    <w:p w14:paraId="0F406803" w14:textId="77777777" w:rsidR="00D87EE9" w:rsidRPr="004348ED" w:rsidRDefault="00D87EE9" w:rsidP="004D054E">
      <w:pPr>
        <w:pStyle w:val="Isi"/>
        <w:spacing w:after="240" w:line="360" w:lineRule="auto"/>
        <w:rPr>
          <w:rFonts w:cs="Times New Roman"/>
        </w:rPr>
      </w:pPr>
    </w:p>
    <w:p w14:paraId="2F42EAC4" w14:textId="4711C1B0" w:rsidR="00D87EE9" w:rsidRPr="004348ED" w:rsidRDefault="00D87EE9" w:rsidP="004D054E">
      <w:pPr>
        <w:pStyle w:val="Isi"/>
        <w:spacing w:after="240" w:line="360" w:lineRule="auto"/>
        <w:rPr>
          <w:rFonts w:cs="Times New Roman"/>
        </w:rPr>
      </w:pPr>
      <w:r w:rsidRPr="004348ED">
        <w:rPr>
          <w:rFonts w:cs="Times New Roman"/>
        </w:rPr>
        <w:t>Pemisahan data validasi dari data latih bersifat wajib. Metrik yang dihitung pada data yang sama dengan data pelatihan akan menyatakan seberapa baik model menghafal, bukan seberapa baik model bekerja.</w:t>
      </w:r>
    </w:p>
    <w:p w14:paraId="35352C48" w14:textId="77777777" w:rsidR="00D87EE9" w:rsidRDefault="00D87EE9" w:rsidP="004D054E">
      <w:pPr>
        <w:pStyle w:val="Isi"/>
        <w:spacing w:after="240" w:line="360" w:lineRule="auto"/>
        <w:rPr>
          <w:rFonts w:cs="Times New Roman"/>
        </w:rPr>
      </w:pPr>
      <w:r w:rsidRPr="004348ED">
        <w:rPr>
          <w:rFonts w:cs="Times New Roman"/>
        </w:rPr>
        <w:t>Setiap frame yang masuk diverifikasi format dan penomorannya. Frame yang bukan TIFF 16-bit satu kanal, tidak memuat nomor pada namanya, atau melebihi batas ukuran akan dikeluarkan dari kumpulan data dan jumlahnya dicatat sebagai bagian dari hasil penelitian.</w:t>
      </w:r>
    </w:p>
    <w:p w14:paraId="082FD275" w14:textId="77777777" w:rsidR="00D47AFF" w:rsidRDefault="00D47AFF" w:rsidP="004D054E">
      <w:pPr>
        <w:pStyle w:val="Isi"/>
        <w:spacing w:after="240" w:line="360" w:lineRule="auto"/>
        <w:rPr>
          <w:rFonts w:cs="Times New Roman"/>
        </w:rPr>
      </w:pPr>
    </w:p>
    <w:p w14:paraId="5EA1FC08" w14:textId="77777777" w:rsidR="00D47AFF" w:rsidRDefault="00D47AFF" w:rsidP="004D054E">
      <w:pPr>
        <w:pStyle w:val="Isi"/>
        <w:spacing w:after="240" w:line="360" w:lineRule="auto"/>
        <w:rPr>
          <w:rFonts w:cs="Times New Roman"/>
        </w:rPr>
      </w:pPr>
    </w:p>
    <w:p w14:paraId="0F4F07ED" w14:textId="77777777" w:rsidR="00D47AFF" w:rsidRPr="004348ED" w:rsidRDefault="00D47AFF" w:rsidP="004D054E">
      <w:pPr>
        <w:pStyle w:val="Isi"/>
        <w:spacing w:after="240" w:line="360" w:lineRule="auto"/>
        <w:rPr>
          <w:rFonts w:cs="Times New Roman"/>
        </w:rPr>
      </w:pPr>
    </w:p>
    <w:p w14:paraId="53F0A025" w14:textId="77777777" w:rsidR="00D87EE9" w:rsidRPr="004348ED" w:rsidRDefault="00D87EE9" w:rsidP="004D054E">
      <w:pPr>
        <w:pStyle w:val="Heading3"/>
        <w:spacing w:after="240"/>
        <w:rPr>
          <w:rFonts w:ascii="Times New Roman" w:hAnsi="Times New Roman" w:cs="Times New Roman"/>
        </w:rPr>
      </w:pPr>
      <w:bookmarkStart w:id="86" w:name="_Toc241928928"/>
      <w:r w:rsidRPr="004348ED">
        <w:rPr>
          <w:rFonts w:ascii="Times New Roman" w:hAnsi="Times New Roman" w:cs="Times New Roman"/>
        </w:rPr>
        <w:lastRenderedPageBreak/>
        <w:t>3.6.2 Rancangan Praproses</w:t>
      </w:r>
      <w:bookmarkEnd w:id="86"/>
    </w:p>
    <w:p w14:paraId="513C8B0D" w14:textId="77777777" w:rsidR="00D87EE9" w:rsidRPr="00D47AFF" w:rsidRDefault="00D87EE9" w:rsidP="004D054E">
      <w:pPr>
        <w:pStyle w:val="JudulTabel"/>
        <w:spacing w:after="240" w:line="360" w:lineRule="auto"/>
        <w:rPr>
          <w:rFonts w:cs="Times New Roman"/>
          <w:sz w:val="20"/>
          <w:szCs w:val="20"/>
        </w:rPr>
      </w:pPr>
      <w:bookmarkStart w:id="87" w:name="_Toc241803003"/>
      <w:r w:rsidRPr="00D47AFF">
        <w:rPr>
          <w:rFonts w:cs="Times New Roman"/>
          <w:sz w:val="20"/>
          <w:szCs w:val="20"/>
        </w:rPr>
        <w:t>Tabel 3. 9 Tahapan Praproses Citra</w:t>
      </w:r>
      <w:bookmarkEnd w:id="8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676"/>
        <w:gridCol w:w="2643"/>
        <w:gridCol w:w="2643"/>
      </w:tblGrid>
      <w:tr w:rsidR="004E0F3A" w:rsidRPr="004348ED" w14:paraId="57BDDDE4" w14:textId="77777777" w:rsidTr="00B847EA">
        <w:trPr>
          <w:tblHeader/>
          <w:jc w:val="center"/>
        </w:trPr>
        <w:tc>
          <w:tcPr>
            <w:tcW w:w="216" w:type="dxa"/>
          </w:tcPr>
          <w:p w14:paraId="1AAF42DF" w14:textId="77777777" w:rsidR="00D87EE9" w:rsidRPr="004348ED" w:rsidRDefault="00D87EE9" w:rsidP="004D054E">
            <w:pPr>
              <w:pStyle w:val="KepalaTabel"/>
              <w:spacing w:after="240" w:line="360" w:lineRule="auto"/>
              <w:rPr>
                <w:rFonts w:cs="Times New Roman"/>
              </w:rPr>
            </w:pPr>
            <w:r w:rsidRPr="004348ED">
              <w:rPr>
                <w:rFonts w:cs="Times New Roman"/>
              </w:rPr>
              <w:t>Tahap</w:t>
            </w:r>
          </w:p>
        </w:tc>
        <w:tc>
          <w:tcPr>
            <w:tcW w:w="2643" w:type="dxa"/>
          </w:tcPr>
          <w:p w14:paraId="50A533FC" w14:textId="77777777" w:rsidR="00D87EE9" w:rsidRPr="004348ED" w:rsidRDefault="00D87EE9" w:rsidP="004D054E">
            <w:pPr>
              <w:pStyle w:val="KepalaTabel"/>
              <w:spacing w:after="240" w:line="360" w:lineRule="auto"/>
              <w:rPr>
                <w:rFonts w:cs="Times New Roman"/>
              </w:rPr>
            </w:pPr>
            <w:r w:rsidRPr="004348ED">
              <w:rPr>
                <w:rFonts w:cs="Times New Roman"/>
              </w:rPr>
              <w:t>Proses</w:t>
            </w:r>
          </w:p>
        </w:tc>
        <w:tc>
          <w:tcPr>
            <w:tcW w:w="2643" w:type="dxa"/>
          </w:tcPr>
          <w:p w14:paraId="6CC8359E" w14:textId="77777777" w:rsidR="00D87EE9" w:rsidRPr="004348ED" w:rsidRDefault="00D87EE9" w:rsidP="004D054E">
            <w:pPr>
              <w:pStyle w:val="KepalaTabel"/>
              <w:spacing w:after="240" w:line="360" w:lineRule="auto"/>
              <w:rPr>
                <w:rFonts w:cs="Times New Roman"/>
              </w:rPr>
            </w:pPr>
            <w:r w:rsidRPr="004348ED">
              <w:rPr>
                <w:rFonts w:cs="Times New Roman"/>
              </w:rPr>
              <w:t>Keluaran</w:t>
            </w:r>
          </w:p>
        </w:tc>
      </w:tr>
      <w:tr w:rsidR="004E0F3A" w:rsidRPr="004348ED" w14:paraId="77887523" w14:textId="77777777" w:rsidTr="00B847EA">
        <w:trPr>
          <w:jc w:val="center"/>
        </w:trPr>
        <w:tc>
          <w:tcPr>
            <w:tcW w:w="216" w:type="dxa"/>
          </w:tcPr>
          <w:p w14:paraId="29F65875" w14:textId="77777777" w:rsidR="00D87EE9" w:rsidRPr="004348ED" w:rsidRDefault="00D87EE9" w:rsidP="004D054E">
            <w:pPr>
              <w:pStyle w:val="IsiTabel"/>
              <w:spacing w:after="240" w:line="360" w:lineRule="auto"/>
              <w:rPr>
                <w:rFonts w:cs="Times New Roman"/>
              </w:rPr>
            </w:pPr>
            <w:r w:rsidRPr="004348ED">
              <w:rPr>
                <w:rFonts w:cs="Times New Roman"/>
              </w:rPr>
              <w:t>1</w:t>
            </w:r>
          </w:p>
        </w:tc>
        <w:tc>
          <w:tcPr>
            <w:tcW w:w="2643" w:type="dxa"/>
          </w:tcPr>
          <w:p w14:paraId="6AAC582B" w14:textId="77777777" w:rsidR="00D87EE9" w:rsidRPr="004348ED" w:rsidRDefault="00D87EE9" w:rsidP="004D054E">
            <w:pPr>
              <w:pStyle w:val="IsiTabel"/>
              <w:spacing w:after="240" w:line="360" w:lineRule="auto"/>
              <w:rPr>
                <w:rFonts w:cs="Times New Roman"/>
              </w:rPr>
            </w:pPr>
            <w:r w:rsidRPr="004348ED">
              <w:rPr>
                <w:rFonts w:cs="Times New Roman"/>
              </w:rPr>
              <w:t xml:space="preserve">Ekstraksi arsip </w:t>
            </w:r>
            <w:r w:rsidRPr="004348ED">
              <w:rPr>
                <w:rFonts w:eastAsia="Consolas" w:cs="Times New Roman"/>
                <w:sz w:val="22"/>
              </w:rPr>
              <w:t>.zip</w:t>
            </w:r>
            <w:r w:rsidRPr="004348ED">
              <w:rPr>
                <w:rFonts w:cs="Times New Roman"/>
              </w:rPr>
              <w:t xml:space="preserve"> dan perataan struktur folder</w:t>
            </w:r>
          </w:p>
        </w:tc>
        <w:tc>
          <w:tcPr>
            <w:tcW w:w="2643" w:type="dxa"/>
          </w:tcPr>
          <w:p w14:paraId="70BF5763" w14:textId="77777777" w:rsidR="00D87EE9" w:rsidRPr="004348ED" w:rsidRDefault="00D87EE9" w:rsidP="004D054E">
            <w:pPr>
              <w:pStyle w:val="IsiTabel"/>
              <w:spacing w:after="240" w:line="360" w:lineRule="auto"/>
              <w:rPr>
                <w:rFonts w:cs="Times New Roman"/>
              </w:rPr>
            </w:pPr>
            <w:r w:rsidRPr="004348ED">
              <w:rPr>
                <w:rFonts w:cs="Times New Roman"/>
              </w:rPr>
              <w:t xml:space="preserve">Kumpulan berkas </w:t>
            </w:r>
            <w:r w:rsidRPr="004348ED">
              <w:rPr>
                <w:rFonts w:eastAsia="Consolas" w:cs="Times New Roman"/>
                <w:sz w:val="22"/>
              </w:rPr>
              <w:t>.tif</w:t>
            </w:r>
            <w:r w:rsidRPr="004348ED">
              <w:rPr>
                <w:rFonts w:cs="Times New Roman"/>
              </w:rPr>
              <w:t xml:space="preserve"> pada satu direktori</w:t>
            </w:r>
          </w:p>
        </w:tc>
      </w:tr>
      <w:tr w:rsidR="004E0F3A" w:rsidRPr="004348ED" w14:paraId="2CB40041" w14:textId="77777777" w:rsidTr="00B847EA">
        <w:trPr>
          <w:jc w:val="center"/>
        </w:trPr>
        <w:tc>
          <w:tcPr>
            <w:tcW w:w="216" w:type="dxa"/>
          </w:tcPr>
          <w:p w14:paraId="4902A970" w14:textId="77777777" w:rsidR="00D87EE9" w:rsidRPr="004348ED" w:rsidRDefault="00D87EE9" w:rsidP="004D054E">
            <w:pPr>
              <w:pStyle w:val="IsiTabel"/>
              <w:spacing w:after="240" w:line="360" w:lineRule="auto"/>
              <w:rPr>
                <w:rFonts w:cs="Times New Roman"/>
              </w:rPr>
            </w:pPr>
            <w:r w:rsidRPr="004348ED">
              <w:rPr>
                <w:rFonts w:cs="Times New Roman"/>
              </w:rPr>
              <w:t>2</w:t>
            </w:r>
          </w:p>
        </w:tc>
        <w:tc>
          <w:tcPr>
            <w:tcW w:w="2643" w:type="dxa"/>
          </w:tcPr>
          <w:p w14:paraId="062B12EB" w14:textId="77777777" w:rsidR="00D87EE9" w:rsidRPr="004348ED" w:rsidRDefault="00D87EE9" w:rsidP="004D054E">
            <w:pPr>
              <w:pStyle w:val="IsiTabel"/>
              <w:spacing w:after="240" w:line="360" w:lineRule="auto"/>
              <w:rPr>
                <w:rFonts w:cs="Times New Roman"/>
              </w:rPr>
            </w:pPr>
            <w:r w:rsidRPr="004348ED">
              <w:rPr>
                <w:rFonts w:cs="Times New Roman"/>
              </w:rPr>
              <w:t>Penyaringan berkas bukan TIFF dan berkas tersembunyi</w:t>
            </w:r>
          </w:p>
        </w:tc>
        <w:tc>
          <w:tcPr>
            <w:tcW w:w="2643" w:type="dxa"/>
          </w:tcPr>
          <w:p w14:paraId="3D81840F" w14:textId="77777777" w:rsidR="00D87EE9" w:rsidRPr="004348ED" w:rsidRDefault="00D87EE9" w:rsidP="004D054E">
            <w:pPr>
              <w:pStyle w:val="IsiTabel"/>
              <w:spacing w:after="240" w:line="360" w:lineRule="auto"/>
              <w:rPr>
                <w:rFonts w:cs="Times New Roman"/>
              </w:rPr>
            </w:pPr>
            <w:r w:rsidRPr="004348ED">
              <w:rPr>
                <w:rFonts w:cs="Times New Roman"/>
              </w:rPr>
              <w:t>Hanya frame proyeksi yang tersisa</w:t>
            </w:r>
          </w:p>
        </w:tc>
      </w:tr>
      <w:tr w:rsidR="004E0F3A" w:rsidRPr="004348ED" w14:paraId="4D998BE8" w14:textId="77777777" w:rsidTr="00B847EA">
        <w:trPr>
          <w:jc w:val="center"/>
        </w:trPr>
        <w:tc>
          <w:tcPr>
            <w:tcW w:w="216" w:type="dxa"/>
          </w:tcPr>
          <w:p w14:paraId="107A7810" w14:textId="77777777" w:rsidR="00D87EE9" w:rsidRPr="004348ED" w:rsidRDefault="00D87EE9" w:rsidP="004D054E">
            <w:pPr>
              <w:pStyle w:val="IsiTabel"/>
              <w:spacing w:after="240" w:line="360" w:lineRule="auto"/>
              <w:rPr>
                <w:rFonts w:cs="Times New Roman"/>
              </w:rPr>
            </w:pPr>
            <w:r w:rsidRPr="004348ED">
              <w:rPr>
                <w:rFonts w:cs="Times New Roman"/>
              </w:rPr>
              <w:t>3</w:t>
            </w:r>
          </w:p>
        </w:tc>
        <w:tc>
          <w:tcPr>
            <w:tcW w:w="2643" w:type="dxa"/>
          </w:tcPr>
          <w:p w14:paraId="455CA500" w14:textId="77777777" w:rsidR="00D87EE9" w:rsidRPr="004348ED" w:rsidRDefault="00D87EE9" w:rsidP="004D054E">
            <w:pPr>
              <w:pStyle w:val="IsiTabel"/>
              <w:spacing w:after="240" w:line="360" w:lineRule="auto"/>
              <w:rPr>
                <w:rFonts w:cs="Times New Roman"/>
              </w:rPr>
            </w:pPr>
            <w:r w:rsidRPr="004348ED">
              <w:rPr>
                <w:rFonts w:cs="Times New Roman"/>
              </w:rPr>
              <w:t>Pembacaan nomor proyeksi dari nama berkas</w:t>
            </w:r>
          </w:p>
        </w:tc>
        <w:tc>
          <w:tcPr>
            <w:tcW w:w="2643" w:type="dxa"/>
          </w:tcPr>
          <w:p w14:paraId="0E32CAC4" w14:textId="77777777" w:rsidR="00D87EE9" w:rsidRPr="004348ED" w:rsidRDefault="00D87EE9" w:rsidP="004D054E">
            <w:pPr>
              <w:pStyle w:val="IsiTabel"/>
              <w:spacing w:after="240" w:line="360" w:lineRule="auto"/>
              <w:rPr>
                <w:rFonts w:cs="Times New Roman"/>
              </w:rPr>
            </w:pPr>
            <w:r w:rsidRPr="004348ED">
              <w:rPr>
                <w:rFonts w:cs="Times New Roman"/>
              </w:rPr>
              <w:t>Barisan terurut beserta letak celahnya</w:t>
            </w:r>
          </w:p>
        </w:tc>
      </w:tr>
      <w:tr w:rsidR="004E0F3A" w:rsidRPr="004348ED" w14:paraId="7C135F23" w14:textId="77777777" w:rsidTr="00B847EA">
        <w:trPr>
          <w:jc w:val="center"/>
        </w:trPr>
        <w:tc>
          <w:tcPr>
            <w:tcW w:w="216" w:type="dxa"/>
          </w:tcPr>
          <w:p w14:paraId="169920CB" w14:textId="77777777" w:rsidR="00D87EE9" w:rsidRPr="004348ED" w:rsidRDefault="00D87EE9" w:rsidP="004D054E">
            <w:pPr>
              <w:pStyle w:val="IsiTabel"/>
              <w:spacing w:after="240" w:line="360" w:lineRule="auto"/>
              <w:rPr>
                <w:rFonts w:cs="Times New Roman"/>
              </w:rPr>
            </w:pPr>
            <w:r w:rsidRPr="004348ED">
              <w:rPr>
                <w:rFonts w:cs="Times New Roman"/>
              </w:rPr>
              <w:t>4</w:t>
            </w:r>
          </w:p>
        </w:tc>
        <w:tc>
          <w:tcPr>
            <w:tcW w:w="2643" w:type="dxa"/>
          </w:tcPr>
          <w:p w14:paraId="0B8BD99A" w14:textId="77777777" w:rsidR="00D87EE9" w:rsidRPr="004348ED" w:rsidRDefault="00D87EE9" w:rsidP="004D054E">
            <w:pPr>
              <w:pStyle w:val="IsiTabel"/>
              <w:spacing w:after="240" w:line="360" w:lineRule="auto"/>
              <w:rPr>
                <w:rFonts w:cs="Times New Roman"/>
              </w:rPr>
            </w:pPr>
            <w:r w:rsidRPr="004348ED">
              <w:rPr>
                <w:rFonts w:cs="Times New Roman"/>
              </w:rPr>
              <w:t>Pemuatan citra sebagai skala keabuan 16-bit</w:t>
            </w:r>
          </w:p>
        </w:tc>
        <w:tc>
          <w:tcPr>
            <w:tcW w:w="2643" w:type="dxa"/>
          </w:tcPr>
          <w:p w14:paraId="0F2791DC" w14:textId="77777777" w:rsidR="00D87EE9" w:rsidRPr="004348ED" w:rsidRDefault="00D87EE9" w:rsidP="004D054E">
            <w:pPr>
              <w:pStyle w:val="IsiTabel"/>
              <w:spacing w:after="240" w:line="360" w:lineRule="auto"/>
              <w:rPr>
                <w:rFonts w:cs="Times New Roman"/>
              </w:rPr>
            </w:pPr>
            <w:r w:rsidRPr="004348ED">
              <w:rPr>
                <w:rFonts w:cs="Times New Roman"/>
              </w:rPr>
              <w:t xml:space="preserve">Larik </w:t>
            </w:r>
            <w:r w:rsidRPr="004348ED">
              <w:rPr>
                <w:rFonts w:eastAsia="Consolas" w:cs="Times New Roman"/>
                <w:sz w:val="22"/>
              </w:rPr>
              <w:t>1024 × 1024</w:t>
            </w:r>
            <w:r w:rsidRPr="004348ED">
              <w:rPr>
                <w:rFonts w:cs="Times New Roman"/>
              </w:rPr>
              <w:t xml:space="preserve"> bertipe bilangan riil</w:t>
            </w:r>
          </w:p>
        </w:tc>
      </w:tr>
      <w:tr w:rsidR="004E0F3A" w:rsidRPr="004348ED" w14:paraId="58FC3B2E" w14:textId="77777777" w:rsidTr="00B847EA">
        <w:trPr>
          <w:jc w:val="center"/>
        </w:trPr>
        <w:tc>
          <w:tcPr>
            <w:tcW w:w="216" w:type="dxa"/>
          </w:tcPr>
          <w:p w14:paraId="0E35C717" w14:textId="77777777" w:rsidR="00D87EE9" w:rsidRPr="004348ED" w:rsidRDefault="00D87EE9" w:rsidP="004D054E">
            <w:pPr>
              <w:pStyle w:val="IsiTabel"/>
              <w:spacing w:after="240" w:line="360" w:lineRule="auto"/>
              <w:rPr>
                <w:rFonts w:cs="Times New Roman"/>
              </w:rPr>
            </w:pPr>
            <w:r w:rsidRPr="004348ED">
              <w:rPr>
                <w:rFonts w:cs="Times New Roman"/>
              </w:rPr>
              <w:t>5</w:t>
            </w:r>
          </w:p>
        </w:tc>
        <w:tc>
          <w:tcPr>
            <w:tcW w:w="2643" w:type="dxa"/>
          </w:tcPr>
          <w:p w14:paraId="40237D1F" w14:textId="77777777" w:rsidR="00D87EE9" w:rsidRPr="004348ED" w:rsidRDefault="00D87EE9" w:rsidP="004D054E">
            <w:pPr>
              <w:pStyle w:val="IsiTabel"/>
              <w:spacing w:after="240" w:line="360" w:lineRule="auto"/>
              <w:rPr>
                <w:rFonts w:cs="Times New Roman"/>
              </w:rPr>
            </w:pPr>
            <w:r w:rsidRPr="004348ED">
              <w:rPr>
                <w:rFonts w:cs="Times New Roman"/>
              </w:rPr>
              <w:t xml:space="preserve">Pengubahan ukuran ke </w:t>
            </w:r>
            <w:r w:rsidRPr="004348ED">
              <w:rPr>
                <w:rFonts w:eastAsia="Consolas" w:cs="Times New Roman"/>
                <w:sz w:val="22"/>
              </w:rPr>
              <w:t>1024 × 1024</w:t>
            </w:r>
            <w:r w:rsidRPr="004348ED">
              <w:rPr>
                <w:rFonts w:cs="Times New Roman"/>
              </w:rPr>
              <w:t xml:space="preserve"> bila perlu</w:t>
            </w:r>
          </w:p>
        </w:tc>
        <w:tc>
          <w:tcPr>
            <w:tcW w:w="2643" w:type="dxa"/>
          </w:tcPr>
          <w:p w14:paraId="2C83D7D8" w14:textId="77777777" w:rsidR="00D87EE9" w:rsidRPr="004348ED" w:rsidRDefault="00D87EE9" w:rsidP="004D054E">
            <w:pPr>
              <w:pStyle w:val="IsiTabel"/>
              <w:spacing w:after="240" w:line="360" w:lineRule="auto"/>
              <w:rPr>
                <w:rFonts w:cs="Times New Roman"/>
              </w:rPr>
            </w:pPr>
            <w:r w:rsidRPr="004348ED">
              <w:rPr>
                <w:rFonts w:cs="Times New Roman"/>
              </w:rPr>
              <w:t>Ukuran masukan yang seragam</w:t>
            </w:r>
          </w:p>
        </w:tc>
      </w:tr>
      <w:tr w:rsidR="004E0F3A" w:rsidRPr="004348ED" w14:paraId="6EEA3686" w14:textId="77777777" w:rsidTr="00B847EA">
        <w:trPr>
          <w:jc w:val="center"/>
        </w:trPr>
        <w:tc>
          <w:tcPr>
            <w:tcW w:w="216" w:type="dxa"/>
          </w:tcPr>
          <w:p w14:paraId="5F773903" w14:textId="77777777" w:rsidR="00D87EE9" w:rsidRPr="004348ED" w:rsidRDefault="00D87EE9" w:rsidP="004D054E">
            <w:pPr>
              <w:pStyle w:val="IsiTabel"/>
              <w:spacing w:after="240" w:line="360" w:lineRule="auto"/>
              <w:rPr>
                <w:rFonts w:cs="Times New Roman"/>
              </w:rPr>
            </w:pPr>
            <w:r w:rsidRPr="004348ED">
              <w:rPr>
                <w:rFonts w:cs="Times New Roman"/>
              </w:rPr>
              <w:t>6</w:t>
            </w:r>
          </w:p>
        </w:tc>
        <w:tc>
          <w:tcPr>
            <w:tcW w:w="2643" w:type="dxa"/>
          </w:tcPr>
          <w:p w14:paraId="7BD3181B" w14:textId="77777777" w:rsidR="00D87EE9" w:rsidRPr="004348ED" w:rsidRDefault="00D87EE9" w:rsidP="004D054E">
            <w:pPr>
              <w:pStyle w:val="IsiTabel"/>
              <w:spacing w:after="240" w:line="360" w:lineRule="auto"/>
              <w:rPr>
                <w:rFonts w:cs="Times New Roman"/>
              </w:rPr>
            </w:pPr>
            <w:r w:rsidRPr="004348ED">
              <w:rPr>
                <w:rFonts w:cs="Times New Roman"/>
              </w:rPr>
              <w:t xml:space="preserve">Normalisasi global ke rentang </w:t>
            </w:r>
            <w:r w:rsidRPr="004348ED">
              <w:rPr>
                <w:rFonts w:eastAsia="Consolas" w:cs="Times New Roman"/>
                <w:sz w:val="22"/>
              </w:rPr>
              <w:t>[−1, 1]</w:t>
            </w:r>
          </w:p>
        </w:tc>
        <w:tc>
          <w:tcPr>
            <w:tcW w:w="2643" w:type="dxa"/>
          </w:tcPr>
          <w:p w14:paraId="6C50B2DA" w14:textId="77777777" w:rsidR="00D87EE9" w:rsidRPr="004348ED" w:rsidRDefault="00D87EE9" w:rsidP="004D054E">
            <w:pPr>
              <w:pStyle w:val="IsiTabel"/>
              <w:spacing w:after="240" w:line="360" w:lineRule="auto"/>
              <w:rPr>
                <w:rFonts w:cs="Times New Roman"/>
              </w:rPr>
            </w:pPr>
            <w:r w:rsidRPr="004348ED">
              <w:rPr>
                <w:rFonts w:cs="Times New Roman"/>
              </w:rPr>
              <w:t>Citra siap dimasukkan ke model</w:t>
            </w:r>
          </w:p>
        </w:tc>
      </w:tr>
    </w:tbl>
    <w:p w14:paraId="0425BCFA" w14:textId="77777777" w:rsidR="00D87EE9" w:rsidRPr="004348ED" w:rsidRDefault="00D87EE9" w:rsidP="004D054E">
      <w:pPr>
        <w:pStyle w:val="Isi"/>
        <w:spacing w:after="240" w:line="360" w:lineRule="auto"/>
        <w:rPr>
          <w:rFonts w:cs="Times New Roman"/>
        </w:rPr>
      </w:pPr>
    </w:p>
    <w:p w14:paraId="4FA6B708" w14:textId="49C88BB7" w:rsidR="00D87EE9" w:rsidRPr="004348ED" w:rsidRDefault="00D87EE9" w:rsidP="004D054E">
      <w:pPr>
        <w:pStyle w:val="Isi"/>
        <w:spacing w:after="240" w:line="360" w:lineRule="auto"/>
        <w:rPr>
          <w:rFonts w:cs="Times New Roman"/>
        </w:rPr>
      </w:pPr>
      <w:r w:rsidRPr="004348ED">
        <w:rPr>
          <w:rFonts w:cs="Times New Roman"/>
        </w:rPr>
        <w:t>Perataan struktur folder pada tahap 1 diperlukan karena arsip yang disusun peneliti kerap menempatkan frame di dalam subfolder, sementara penomoran proyeksi berlaku lintas folder.</w:t>
      </w:r>
    </w:p>
    <w:p w14:paraId="4A913E88" w14:textId="77777777" w:rsidR="00D87EE9" w:rsidRPr="004348ED" w:rsidRDefault="00D87EE9" w:rsidP="004D054E">
      <w:pPr>
        <w:pStyle w:val="Isi"/>
        <w:spacing w:after="240" w:line="360" w:lineRule="auto"/>
        <w:rPr>
          <w:rFonts w:cs="Times New Roman"/>
        </w:rPr>
      </w:pPr>
    </w:p>
    <w:p w14:paraId="28A85CF4" w14:textId="36CF7420" w:rsidR="00D87EE9" w:rsidRPr="004348ED" w:rsidRDefault="00D87EE9" w:rsidP="004D054E">
      <w:pPr>
        <w:pStyle w:val="Heading3"/>
        <w:spacing w:after="240"/>
        <w:rPr>
          <w:rFonts w:ascii="Times New Roman" w:hAnsi="Times New Roman" w:cs="Times New Roman"/>
        </w:rPr>
      </w:pPr>
      <w:bookmarkStart w:id="88" w:name="_Toc241928929"/>
      <w:r w:rsidRPr="004348ED">
        <w:rPr>
          <w:rFonts w:ascii="Times New Roman" w:hAnsi="Times New Roman" w:cs="Times New Roman"/>
        </w:rPr>
        <w:t>3.6.3 Rancangan Pelatihan Model</w:t>
      </w:r>
      <w:bookmarkEnd w:id="88"/>
    </w:p>
    <w:p w14:paraId="5E02CCD0" w14:textId="77777777" w:rsidR="00D87EE9" w:rsidRPr="004348ED" w:rsidRDefault="00D87EE9" w:rsidP="004D054E">
      <w:pPr>
        <w:pStyle w:val="Isi"/>
        <w:spacing w:after="240" w:line="360" w:lineRule="auto"/>
        <w:rPr>
          <w:rFonts w:cs="Times New Roman"/>
        </w:rPr>
      </w:pPr>
      <w:r w:rsidRPr="004348ED">
        <w:rPr>
          <w:rFonts w:cs="Times New Roman"/>
        </w:rPr>
        <w:t>Pelatihan bersifat penyempurnaan dari bobot dasar yang telah ada, bukan pelatihan dari inisialisasi acak. Hiperparameter yang digunakan disajikan pada Tabel 3.10.</w:t>
      </w:r>
    </w:p>
    <w:p w14:paraId="4872BD02" w14:textId="77777777" w:rsidR="00D87EE9" w:rsidRPr="004348ED" w:rsidRDefault="00D87EE9" w:rsidP="004D054E">
      <w:pPr>
        <w:pStyle w:val="Isi"/>
        <w:spacing w:after="240" w:line="360" w:lineRule="auto"/>
        <w:rPr>
          <w:rFonts w:cs="Times New Roman"/>
        </w:rPr>
      </w:pPr>
    </w:p>
    <w:p w14:paraId="2C782F0A" w14:textId="77777777" w:rsidR="00D87EE9" w:rsidRPr="00D47AFF" w:rsidRDefault="00D87EE9" w:rsidP="004D054E">
      <w:pPr>
        <w:pStyle w:val="JudulTabel"/>
        <w:spacing w:after="240" w:line="360" w:lineRule="auto"/>
        <w:rPr>
          <w:rFonts w:cs="Times New Roman"/>
          <w:sz w:val="20"/>
          <w:szCs w:val="20"/>
        </w:rPr>
      </w:pPr>
      <w:bookmarkStart w:id="89" w:name="_Toc241803004"/>
      <w:r w:rsidRPr="00D47AFF">
        <w:rPr>
          <w:rFonts w:cs="Times New Roman"/>
          <w:sz w:val="20"/>
          <w:szCs w:val="20"/>
        </w:rPr>
        <w:lastRenderedPageBreak/>
        <w:t>Tabel 3. 10 Hiperparameter Pelatihan Model</w:t>
      </w:r>
      <w:bookmarkEnd w:id="8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325"/>
        <w:gridCol w:w="2325"/>
        <w:gridCol w:w="2326"/>
      </w:tblGrid>
      <w:tr w:rsidR="004E0F3A" w:rsidRPr="004348ED" w14:paraId="029121F3" w14:textId="77777777" w:rsidTr="004B5181">
        <w:trPr>
          <w:trHeight w:val="247"/>
          <w:tblHeader/>
          <w:jc w:val="center"/>
        </w:trPr>
        <w:tc>
          <w:tcPr>
            <w:tcW w:w="2325" w:type="dxa"/>
          </w:tcPr>
          <w:p w14:paraId="19B1668E" w14:textId="77777777" w:rsidR="00D87EE9" w:rsidRPr="004348ED" w:rsidRDefault="00D87EE9" w:rsidP="004D054E">
            <w:pPr>
              <w:pStyle w:val="KepalaTabel"/>
              <w:spacing w:after="240" w:line="360" w:lineRule="auto"/>
              <w:rPr>
                <w:rFonts w:cs="Times New Roman"/>
              </w:rPr>
            </w:pPr>
            <w:r w:rsidRPr="004348ED">
              <w:rPr>
                <w:rFonts w:cs="Times New Roman"/>
              </w:rPr>
              <w:t>Parameter</w:t>
            </w:r>
          </w:p>
        </w:tc>
        <w:tc>
          <w:tcPr>
            <w:tcW w:w="2325" w:type="dxa"/>
          </w:tcPr>
          <w:p w14:paraId="45B819D8" w14:textId="77777777" w:rsidR="00D87EE9" w:rsidRPr="004348ED" w:rsidRDefault="00D87EE9" w:rsidP="004D054E">
            <w:pPr>
              <w:pStyle w:val="KepalaTabel"/>
              <w:spacing w:after="240" w:line="360" w:lineRule="auto"/>
              <w:rPr>
                <w:rFonts w:cs="Times New Roman"/>
              </w:rPr>
            </w:pPr>
            <w:r w:rsidRPr="004348ED">
              <w:rPr>
                <w:rFonts w:cs="Times New Roman"/>
              </w:rPr>
              <w:t>Nilai</w:t>
            </w:r>
          </w:p>
        </w:tc>
        <w:tc>
          <w:tcPr>
            <w:tcW w:w="2326" w:type="dxa"/>
          </w:tcPr>
          <w:p w14:paraId="42C45F84" w14:textId="77777777" w:rsidR="00D87EE9" w:rsidRPr="004348ED" w:rsidRDefault="00D87EE9" w:rsidP="004D054E">
            <w:pPr>
              <w:pStyle w:val="KepalaTabel"/>
              <w:spacing w:after="240" w:line="360" w:lineRule="auto"/>
              <w:rPr>
                <w:rFonts w:cs="Times New Roman"/>
              </w:rPr>
            </w:pPr>
            <w:r w:rsidRPr="004348ED">
              <w:rPr>
                <w:rFonts w:cs="Times New Roman"/>
              </w:rPr>
              <w:t>Keterangan</w:t>
            </w:r>
          </w:p>
        </w:tc>
      </w:tr>
      <w:tr w:rsidR="004E0F3A" w:rsidRPr="004348ED" w14:paraId="2D1385B4" w14:textId="77777777" w:rsidTr="004B5181">
        <w:trPr>
          <w:trHeight w:val="247"/>
          <w:jc w:val="center"/>
        </w:trPr>
        <w:tc>
          <w:tcPr>
            <w:tcW w:w="2325" w:type="dxa"/>
          </w:tcPr>
          <w:p w14:paraId="14D01656" w14:textId="77777777" w:rsidR="00D87EE9" w:rsidRPr="004348ED" w:rsidRDefault="00D87EE9" w:rsidP="004D054E">
            <w:pPr>
              <w:pStyle w:val="IsiTabel"/>
              <w:spacing w:after="240" w:line="360" w:lineRule="auto"/>
              <w:rPr>
                <w:rFonts w:cs="Times New Roman"/>
              </w:rPr>
            </w:pPr>
            <w:r w:rsidRPr="004348ED">
              <w:rPr>
                <w:rFonts w:cs="Times New Roman"/>
              </w:rPr>
              <w:t>Arsitektur</w:t>
            </w:r>
          </w:p>
        </w:tc>
        <w:tc>
          <w:tcPr>
            <w:tcW w:w="2325" w:type="dxa"/>
          </w:tcPr>
          <w:p w14:paraId="0DF5976C" w14:textId="77777777" w:rsidR="00D87EE9" w:rsidRPr="004348ED" w:rsidRDefault="00D87EE9" w:rsidP="004D054E">
            <w:pPr>
              <w:pStyle w:val="IsiTabel"/>
              <w:spacing w:after="240" w:line="360" w:lineRule="auto"/>
              <w:rPr>
                <w:rFonts w:cs="Times New Roman"/>
              </w:rPr>
            </w:pPr>
            <w:r w:rsidRPr="004348ED">
              <w:rPr>
                <w:rFonts w:cs="Times New Roman"/>
              </w:rPr>
              <w:t>Spatio-Temporal U-Net</w:t>
            </w:r>
          </w:p>
        </w:tc>
        <w:tc>
          <w:tcPr>
            <w:tcW w:w="2326" w:type="dxa"/>
          </w:tcPr>
          <w:p w14:paraId="21BEBADD" w14:textId="77777777" w:rsidR="00D87EE9" w:rsidRPr="004348ED" w:rsidRDefault="00D87EE9" w:rsidP="004D054E">
            <w:pPr>
              <w:pStyle w:val="IsiTabel"/>
              <w:spacing w:after="240" w:line="360" w:lineRule="auto"/>
              <w:rPr>
                <w:rFonts w:cs="Times New Roman"/>
              </w:rPr>
            </w:pPr>
            <w:r w:rsidRPr="004348ED">
              <w:rPr>
                <w:rFonts w:cs="Times New Roman"/>
              </w:rPr>
              <w:t>± 21,9 juta parameter terlatih</w:t>
            </w:r>
          </w:p>
        </w:tc>
      </w:tr>
      <w:tr w:rsidR="004E0F3A" w:rsidRPr="004348ED" w14:paraId="16C95021" w14:textId="77777777" w:rsidTr="004B5181">
        <w:trPr>
          <w:trHeight w:val="495"/>
          <w:jc w:val="center"/>
        </w:trPr>
        <w:tc>
          <w:tcPr>
            <w:tcW w:w="2325" w:type="dxa"/>
          </w:tcPr>
          <w:p w14:paraId="60FD26ED" w14:textId="77777777" w:rsidR="00D87EE9" w:rsidRPr="004348ED" w:rsidRDefault="00D87EE9" w:rsidP="004D054E">
            <w:pPr>
              <w:pStyle w:val="IsiTabel"/>
              <w:spacing w:after="240" w:line="360" w:lineRule="auto"/>
              <w:rPr>
                <w:rFonts w:cs="Times New Roman"/>
              </w:rPr>
            </w:pPr>
            <w:r w:rsidRPr="004348ED">
              <w:rPr>
                <w:rFonts w:cs="Times New Roman"/>
              </w:rPr>
              <w:t>Ukuran masukan</w:t>
            </w:r>
          </w:p>
        </w:tc>
        <w:tc>
          <w:tcPr>
            <w:tcW w:w="2325" w:type="dxa"/>
          </w:tcPr>
          <w:p w14:paraId="6ACB3873" w14:textId="77777777" w:rsidR="00D87EE9" w:rsidRPr="004348ED" w:rsidRDefault="00D87EE9" w:rsidP="004D054E">
            <w:pPr>
              <w:pStyle w:val="IsiTabel"/>
              <w:spacing w:after="240" w:line="360" w:lineRule="auto"/>
              <w:rPr>
                <w:rFonts w:cs="Times New Roman"/>
              </w:rPr>
            </w:pPr>
            <w:r w:rsidRPr="004348ED">
              <w:rPr>
                <w:rFonts w:cs="Times New Roman"/>
              </w:rPr>
              <w:t xml:space="preserve">2 × 1024 × 1024 + skalar </w:t>
            </w:r>
            <w:r w:rsidRPr="004348ED">
              <w:rPr>
                <w:rFonts w:eastAsia="Consolas" w:cs="Times New Roman"/>
                <w:sz w:val="22"/>
              </w:rPr>
              <w:t>t</w:t>
            </w:r>
          </w:p>
        </w:tc>
        <w:tc>
          <w:tcPr>
            <w:tcW w:w="2326" w:type="dxa"/>
          </w:tcPr>
          <w:p w14:paraId="11417244" w14:textId="77777777" w:rsidR="00D87EE9" w:rsidRPr="004348ED" w:rsidRDefault="00D87EE9" w:rsidP="004D054E">
            <w:pPr>
              <w:pStyle w:val="IsiTabel"/>
              <w:spacing w:after="240" w:line="360" w:lineRule="auto"/>
              <w:rPr>
                <w:rFonts w:cs="Times New Roman"/>
              </w:rPr>
            </w:pPr>
            <w:r w:rsidRPr="004348ED">
              <w:rPr>
                <w:rFonts w:cs="Times New Roman"/>
              </w:rPr>
              <w:t>Dua frame batas dan posisi waktu</w:t>
            </w:r>
          </w:p>
        </w:tc>
      </w:tr>
      <w:tr w:rsidR="004E0F3A" w:rsidRPr="004348ED" w14:paraId="123783D9" w14:textId="77777777" w:rsidTr="004B5181">
        <w:trPr>
          <w:trHeight w:val="518"/>
          <w:jc w:val="center"/>
        </w:trPr>
        <w:tc>
          <w:tcPr>
            <w:tcW w:w="2325" w:type="dxa"/>
          </w:tcPr>
          <w:p w14:paraId="4413C905" w14:textId="77777777" w:rsidR="00D87EE9" w:rsidRPr="004348ED" w:rsidRDefault="00D87EE9" w:rsidP="004D054E">
            <w:pPr>
              <w:pStyle w:val="IsiTabel"/>
              <w:spacing w:after="240" w:line="360" w:lineRule="auto"/>
              <w:rPr>
                <w:rFonts w:cs="Times New Roman"/>
              </w:rPr>
            </w:pPr>
            <w:r w:rsidRPr="004348ED">
              <w:rPr>
                <w:rFonts w:cs="Times New Roman"/>
              </w:rPr>
              <w:t>Normalisasi</w:t>
            </w:r>
          </w:p>
        </w:tc>
        <w:tc>
          <w:tcPr>
            <w:tcW w:w="2325" w:type="dxa"/>
          </w:tcPr>
          <w:p w14:paraId="4613A626" w14:textId="77777777" w:rsidR="00D87EE9" w:rsidRPr="004348ED" w:rsidRDefault="00D87EE9" w:rsidP="004D054E">
            <w:pPr>
              <w:pStyle w:val="IsiTabel"/>
              <w:spacing w:after="240" w:line="360" w:lineRule="auto"/>
              <w:rPr>
                <w:rFonts w:cs="Times New Roman"/>
              </w:rPr>
            </w:pPr>
            <w:r w:rsidRPr="004348ED">
              <w:rPr>
                <w:rFonts w:eastAsia="Consolas" w:cs="Times New Roman"/>
                <w:sz w:val="22"/>
              </w:rPr>
              <w:t>[−1, 1]</w:t>
            </w:r>
            <w:r w:rsidRPr="004348ED">
              <w:rPr>
                <w:rFonts w:cs="Times New Roman"/>
              </w:rPr>
              <w:t xml:space="preserve"> dengan konstanta global 0 dan 65535</w:t>
            </w:r>
          </w:p>
        </w:tc>
        <w:tc>
          <w:tcPr>
            <w:tcW w:w="2326" w:type="dxa"/>
          </w:tcPr>
          <w:p w14:paraId="7AD9D7C4" w14:textId="77777777" w:rsidR="00D87EE9" w:rsidRPr="004348ED" w:rsidRDefault="00D87EE9" w:rsidP="004D054E">
            <w:pPr>
              <w:pStyle w:val="IsiTabel"/>
              <w:spacing w:after="240" w:line="360" w:lineRule="auto"/>
              <w:rPr>
                <w:rFonts w:cs="Times New Roman"/>
              </w:rPr>
            </w:pPr>
            <w:r w:rsidRPr="004348ED">
              <w:rPr>
                <w:rFonts w:cs="Times New Roman"/>
              </w:rPr>
              <w:t>Bukan normalisasi per citra</w:t>
            </w:r>
          </w:p>
        </w:tc>
      </w:tr>
      <w:tr w:rsidR="004E0F3A" w:rsidRPr="004348ED" w14:paraId="5955664D" w14:textId="77777777" w:rsidTr="004B5181">
        <w:trPr>
          <w:trHeight w:val="495"/>
          <w:jc w:val="center"/>
        </w:trPr>
        <w:tc>
          <w:tcPr>
            <w:tcW w:w="2325" w:type="dxa"/>
          </w:tcPr>
          <w:p w14:paraId="76C9E93B" w14:textId="77777777" w:rsidR="00D87EE9" w:rsidRPr="004348ED" w:rsidRDefault="00D87EE9" w:rsidP="004D054E">
            <w:pPr>
              <w:pStyle w:val="IsiTabel"/>
              <w:spacing w:after="240" w:line="360" w:lineRule="auto"/>
              <w:rPr>
                <w:rFonts w:cs="Times New Roman"/>
              </w:rPr>
            </w:pPr>
            <w:r w:rsidRPr="004348ED">
              <w:rPr>
                <w:rFonts w:cs="Times New Roman"/>
              </w:rPr>
              <w:t>Fungsi kerugian</w:t>
            </w:r>
          </w:p>
        </w:tc>
        <w:tc>
          <w:tcPr>
            <w:tcW w:w="2325" w:type="dxa"/>
          </w:tcPr>
          <w:p w14:paraId="3B056EA0" w14:textId="77777777" w:rsidR="00D87EE9" w:rsidRPr="004348ED" w:rsidRDefault="00D87EE9" w:rsidP="004D054E">
            <w:pPr>
              <w:pStyle w:val="IsiTabel"/>
              <w:spacing w:after="240" w:line="360" w:lineRule="auto"/>
              <w:rPr>
                <w:rFonts w:cs="Times New Roman"/>
              </w:rPr>
            </w:pPr>
            <w:r w:rsidRPr="004348ED">
              <w:rPr>
                <w:rFonts w:cs="Times New Roman"/>
              </w:rPr>
              <w:t>L1 (galat absolut rerata)</w:t>
            </w:r>
          </w:p>
        </w:tc>
        <w:tc>
          <w:tcPr>
            <w:tcW w:w="2326" w:type="dxa"/>
          </w:tcPr>
          <w:p w14:paraId="5A71C312" w14:textId="77777777" w:rsidR="00D87EE9" w:rsidRPr="004348ED" w:rsidRDefault="00D87EE9" w:rsidP="004D054E">
            <w:pPr>
              <w:pStyle w:val="IsiTabel"/>
              <w:spacing w:after="240" w:line="360" w:lineRule="auto"/>
              <w:rPr>
                <w:rFonts w:cs="Times New Roman"/>
              </w:rPr>
            </w:pPr>
            <w:r w:rsidRPr="004348ED">
              <w:rPr>
                <w:rFonts w:cs="Times New Roman"/>
              </w:rPr>
              <w:t>Menghasilkan keluaran lebih tajam dibanding L2</w:t>
            </w:r>
          </w:p>
        </w:tc>
      </w:tr>
      <w:tr w:rsidR="004E0F3A" w:rsidRPr="004348ED" w14:paraId="21274748" w14:textId="77777777" w:rsidTr="004B5181">
        <w:trPr>
          <w:trHeight w:val="495"/>
          <w:jc w:val="center"/>
        </w:trPr>
        <w:tc>
          <w:tcPr>
            <w:tcW w:w="2325" w:type="dxa"/>
          </w:tcPr>
          <w:p w14:paraId="3C426CDE" w14:textId="77777777" w:rsidR="00D87EE9" w:rsidRPr="004348ED" w:rsidRDefault="00D87EE9" w:rsidP="004D054E">
            <w:pPr>
              <w:pStyle w:val="IsiTabel"/>
              <w:spacing w:after="240" w:line="360" w:lineRule="auto"/>
              <w:rPr>
                <w:rFonts w:cs="Times New Roman"/>
              </w:rPr>
            </w:pPr>
            <w:r w:rsidRPr="004348ED">
              <w:rPr>
                <w:rFonts w:cs="Times New Roman"/>
              </w:rPr>
              <w:t>Pengoptimal</w:t>
            </w:r>
          </w:p>
        </w:tc>
        <w:tc>
          <w:tcPr>
            <w:tcW w:w="2325" w:type="dxa"/>
          </w:tcPr>
          <w:p w14:paraId="5B5752C5" w14:textId="77777777" w:rsidR="00D87EE9" w:rsidRPr="004348ED" w:rsidRDefault="00D87EE9" w:rsidP="004D054E">
            <w:pPr>
              <w:pStyle w:val="IsiTabel"/>
              <w:spacing w:after="240" w:line="360" w:lineRule="auto"/>
              <w:rPr>
                <w:rFonts w:cs="Times New Roman"/>
              </w:rPr>
            </w:pPr>
            <w:r w:rsidRPr="004348ED">
              <w:rPr>
                <w:rFonts w:cs="Times New Roman"/>
              </w:rPr>
              <w:t xml:space="preserve">Adam, </w:t>
            </w:r>
            <w:r w:rsidRPr="004348ED">
              <w:rPr>
                <w:rFonts w:eastAsia="Consolas" w:cs="Times New Roman"/>
                <w:sz w:val="22"/>
              </w:rPr>
              <w:t>β₁ = 0,5</w:t>
            </w:r>
          </w:p>
        </w:tc>
        <w:tc>
          <w:tcPr>
            <w:tcW w:w="2326" w:type="dxa"/>
          </w:tcPr>
          <w:p w14:paraId="400F2C67" w14:textId="77777777" w:rsidR="00D87EE9" w:rsidRPr="004348ED" w:rsidRDefault="00D87EE9" w:rsidP="004D054E">
            <w:pPr>
              <w:pStyle w:val="IsiTabel"/>
              <w:spacing w:after="240" w:line="360" w:lineRule="auto"/>
              <w:rPr>
                <w:rFonts w:cs="Times New Roman"/>
              </w:rPr>
            </w:pPr>
            <w:r w:rsidRPr="004348ED">
              <w:rPr>
                <w:rFonts w:cs="Times New Roman"/>
              </w:rPr>
              <w:t>Konvensi keluarga model pembangkit citra</w:t>
            </w:r>
          </w:p>
        </w:tc>
      </w:tr>
      <w:tr w:rsidR="004E0F3A" w:rsidRPr="004348ED" w14:paraId="2A781E9F" w14:textId="77777777" w:rsidTr="004B5181">
        <w:trPr>
          <w:trHeight w:val="506"/>
          <w:jc w:val="center"/>
        </w:trPr>
        <w:tc>
          <w:tcPr>
            <w:tcW w:w="2325" w:type="dxa"/>
          </w:tcPr>
          <w:p w14:paraId="7AE66327" w14:textId="77777777" w:rsidR="00D87EE9" w:rsidRPr="004348ED" w:rsidRDefault="00D87EE9" w:rsidP="004D054E">
            <w:pPr>
              <w:pStyle w:val="IsiTabel"/>
              <w:spacing w:after="240" w:line="360" w:lineRule="auto"/>
              <w:rPr>
                <w:rFonts w:cs="Times New Roman"/>
              </w:rPr>
            </w:pPr>
            <w:r w:rsidRPr="004348ED">
              <w:rPr>
                <w:rFonts w:cs="Times New Roman"/>
              </w:rPr>
              <w:t>Laju pembelajaran</w:t>
            </w:r>
          </w:p>
        </w:tc>
        <w:tc>
          <w:tcPr>
            <w:tcW w:w="2325" w:type="dxa"/>
          </w:tcPr>
          <w:p w14:paraId="7376D2BD" w14:textId="77777777" w:rsidR="00D87EE9" w:rsidRPr="004348ED" w:rsidRDefault="00D87EE9" w:rsidP="004D054E">
            <w:pPr>
              <w:pStyle w:val="IsiTabel"/>
              <w:spacing w:after="240" w:line="360" w:lineRule="auto"/>
              <w:rPr>
                <w:rFonts w:cs="Times New Roman"/>
              </w:rPr>
            </w:pPr>
            <w:r w:rsidRPr="004348ED">
              <w:rPr>
                <w:rFonts w:cs="Times New Roman"/>
              </w:rPr>
              <w:t>Dapat diatur per sesi</w:t>
            </w:r>
          </w:p>
        </w:tc>
        <w:tc>
          <w:tcPr>
            <w:tcW w:w="2326" w:type="dxa"/>
          </w:tcPr>
          <w:p w14:paraId="307F9B5D" w14:textId="77777777" w:rsidR="00D87EE9" w:rsidRPr="004348ED" w:rsidRDefault="00D87EE9" w:rsidP="004D054E">
            <w:pPr>
              <w:pStyle w:val="IsiTabel"/>
              <w:spacing w:after="240" w:line="360" w:lineRule="auto"/>
              <w:rPr>
                <w:rFonts w:cs="Times New Roman"/>
              </w:rPr>
            </w:pPr>
            <w:r w:rsidRPr="004348ED">
              <w:rPr>
                <w:rFonts w:cs="Times New Roman"/>
              </w:rPr>
              <w:t>Dicatat pada setiap sesi pelatihan</w:t>
            </w:r>
          </w:p>
        </w:tc>
      </w:tr>
      <w:tr w:rsidR="004E0F3A" w:rsidRPr="004348ED" w14:paraId="148C16D8" w14:textId="77777777" w:rsidTr="004B5181">
        <w:trPr>
          <w:trHeight w:val="495"/>
          <w:jc w:val="center"/>
        </w:trPr>
        <w:tc>
          <w:tcPr>
            <w:tcW w:w="2325" w:type="dxa"/>
          </w:tcPr>
          <w:p w14:paraId="5D3B7973" w14:textId="77777777" w:rsidR="00D87EE9" w:rsidRPr="004348ED" w:rsidRDefault="00D87EE9" w:rsidP="004D054E">
            <w:pPr>
              <w:pStyle w:val="IsiTabel"/>
              <w:spacing w:after="240" w:line="360" w:lineRule="auto"/>
              <w:rPr>
                <w:rFonts w:cs="Times New Roman"/>
              </w:rPr>
            </w:pPr>
            <w:r w:rsidRPr="004348ED">
              <w:rPr>
                <w:rFonts w:cs="Times New Roman"/>
              </w:rPr>
              <w:t>Jarak maksimum sampel</w:t>
            </w:r>
          </w:p>
        </w:tc>
        <w:tc>
          <w:tcPr>
            <w:tcW w:w="2325" w:type="dxa"/>
          </w:tcPr>
          <w:p w14:paraId="4DAF19C0" w14:textId="77777777" w:rsidR="00D87EE9" w:rsidRPr="004348ED" w:rsidRDefault="00D87EE9" w:rsidP="004D054E">
            <w:pPr>
              <w:pStyle w:val="IsiTabel"/>
              <w:spacing w:after="240" w:line="360" w:lineRule="auto"/>
              <w:rPr>
                <w:rFonts w:cs="Times New Roman"/>
              </w:rPr>
            </w:pPr>
            <w:r w:rsidRPr="004348ED">
              <w:rPr>
                <w:rFonts w:cs="Times New Roman"/>
              </w:rPr>
              <w:t>Dapat diatur per sesi</w:t>
            </w:r>
          </w:p>
        </w:tc>
        <w:tc>
          <w:tcPr>
            <w:tcW w:w="2326" w:type="dxa"/>
          </w:tcPr>
          <w:p w14:paraId="517BC6F2" w14:textId="77777777" w:rsidR="00D87EE9" w:rsidRPr="004348ED" w:rsidRDefault="00D87EE9" w:rsidP="004D054E">
            <w:pPr>
              <w:pStyle w:val="IsiTabel"/>
              <w:spacing w:after="240" w:line="360" w:lineRule="auto"/>
              <w:rPr>
                <w:rFonts w:cs="Times New Roman"/>
              </w:rPr>
            </w:pPr>
            <w:r w:rsidRPr="004348ED">
              <w:rPr>
                <w:rFonts w:cs="Times New Roman"/>
              </w:rPr>
              <w:t>Menentukan lebar celah yang dipelajari</w:t>
            </w:r>
          </w:p>
        </w:tc>
      </w:tr>
      <w:tr w:rsidR="004E0F3A" w:rsidRPr="004348ED" w14:paraId="050110E1" w14:textId="77777777" w:rsidTr="004B5181">
        <w:trPr>
          <w:trHeight w:val="518"/>
          <w:jc w:val="center"/>
        </w:trPr>
        <w:tc>
          <w:tcPr>
            <w:tcW w:w="2325" w:type="dxa"/>
          </w:tcPr>
          <w:p w14:paraId="5D5529A5" w14:textId="77777777" w:rsidR="00D87EE9" w:rsidRPr="004348ED" w:rsidRDefault="00D87EE9" w:rsidP="004D054E">
            <w:pPr>
              <w:pStyle w:val="IsiTabel"/>
              <w:spacing w:after="240" w:line="360" w:lineRule="auto"/>
              <w:rPr>
                <w:rFonts w:cs="Times New Roman"/>
              </w:rPr>
            </w:pPr>
            <w:r w:rsidRPr="004348ED">
              <w:rPr>
                <w:rFonts w:cs="Times New Roman"/>
              </w:rPr>
              <w:t>Ragam sampel</w:t>
            </w:r>
          </w:p>
        </w:tc>
        <w:tc>
          <w:tcPr>
            <w:tcW w:w="2325" w:type="dxa"/>
          </w:tcPr>
          <w:p w14:paraId="272B7C3B" w14:textId="77777777" w:rsidR="00D87EE9" w:rsidRPr="004348ED" w:rsidRDefault="00D87EE9" w:rsidP="004D054E">
            <w:pPr>
              <w:pStyle w:val="IsiTabel"/>
              <w:spacing w:after="240" w:line="360" w:lineRule="auto"/>
              <w:rPr>
                <w:rFonts w:cs="Times New Roman"/>
              </w:rPr>
            </w:pPr>
            <w:r w:rsidRPr="004348ED">
              <w:rPr>
                <w:rFonts w:cs="Times New Roman"/>
              </w:rPr>
              <w:t xml:space="preserve">Titik tengah saja atau </w:t>
            </w:r>
            <w:r w:rsidRPr="004348ED">
              <w:rPr>
                <w:rFonts w:eastAsia="Consolas" w:cs="Times New Roman"/>
                <w:sz w:val="22"/>
              </w:rPr>
              <w:t>t</w:t>
            </w:r>
            <w:r w:rsidRPr="004348ED">
              <w:rPr>
                <w:rFonts w:cs="Times New Roman"/>
              </w:rPr>
              <w:t xml:space="preserve"> seimbang</w:t>
            </w:r>
          </w:p>
        </w:tc>
        <w:tc>
          <w:tcPr>
            <w:tcW w:w="2326" w:type="dxa"/>
          </w:tcPr>
          <w:p w14:paraId="4A499C61" w14:textId="77777777" w:rsidR="00D87EE9" w:rsidRPr="004348ED" w:rsidRDefault="00D87EE9" w:rsidP="004D054E">
            <w:pPr>
              <w:pStyle w:val="IsiTabel"/>
              <w:spacing w:after="240" w:line="360" w:lineRule="auto"/>
              <w:rPr>
                <w:rFonts w:cs="Times New Roman"/>
              </w:rPr>
            </w:pPr>
            <w:r w:rsidRPr="004348ED">
              <w:rPr>
                <w:rFonts w:cs="Times New Roman"/>
              </w:rPr>
              <w:t>Ragam kedua menjadi tujuan penyempurnaan</w:t>
            </w:r>
          </w:p>
        </w:tc>
      </w:tr>
      <w:tr w:rsidR="004E0F3A" w:rsidRPr="004348ED" w14:paraId="0ED6DAE3" w14:textId="77777777" w:rsidTr="004B5181">
        <w:trPr>
          <w:trHeight w:val="518"/>
          <w:jc w:val="center"/>
        </w:trPr>
        <w:tc>
          <w:tcPr>
            <w:tcW w:w="2325" w:type="dxa"/>
          </w:tcPr>
          <w:p w14:paraId="14F140D6" w14:textId="77777777" w:rsidR="00D87EE9" w:rsidRPr="004348ED" w:rsidRDefault="00D87EE9" w:rsidP="004D054E">
            <w:pPr>
              <w:pStyle w:val="IsiTabel"/>
              <w:spacing w:after="240" w:line="360" w:lineRule="auto"/>
              <w:rPr>
                <w:rFonts w:cs="Times New Roman"/>
              </w:rPr>
            </w:pPr>
            <w:r w:rsidRPr="004348ED">
              <w:rPr>
                <w:rFonts w:cs="Times New Roman"/>
              </w:rPr>
              <w:t>Metrik per epoch</w:t>
            </w:r>
          </w:p>
        </w:tc>
        <w:tc>
          <w:tcPr>
            <w:tcW w:w="2325" w:type="dxa"/>
          </w:tcPr>
          <w:p w14:paraId="065114F5" w14:textId="77777777" w:rsidR="00D87EE9" w:rsidRPr="004348ED" w:rsidRDefault="00D87EE9" w:rsidP="004D054E">
            <w:pPr>
              <w:pStyle w:val="IsiTabel"/>
              <w:spacing w:after="240" w:line="360" w:lineRule="auto"/>
              <w:rPr>
                <w:rFonts w:cs="Times New Roman"/>
              </w:rPr>
            </w:pPr>
            <w:r w:rsidRPr="004348ED">
              <w:rPr>
                <w:rFonts w:cs="Times New Roman"/>
              </w:rPr>
              <w:t>MAE, MSE, PSNR, SSIM</w:t>
            </w:r>
          </w:p>
        </w:tc>
        <w:tc>
          <w:tcPr>
            <w:tcW w:w="2326" w:type="dxa"/>
          </w:tcPr>
          <w:p w14:paraId="6F9DABDB" w14:textId="77777777" w:rsidR="00D87EE9" w:rsidRPr="004348ED" w:rsidRDefault="00D87EE9" w:rsidP="004D054E">
            <w:pPr>
              <w:pStyle w:val="IsiTabel"/>
              <w:spacing w:after="240" w:line="360" w:lineRule="auto"/>
              <w:rPr>
                <w:rFonts w:cs="Times New Roman"/>
              </w:rPr>
            </w:pPr>
            <w:r w:rsidRPr="004348ED">
              <w:rPr>
                <w:rFonts w:cs="Times New Roman"/>
              </w:rPr>
              <w:t xml:space="preserve">PSNR dan SSIM dihitung pada jendela </w:t>
            </w:r>
            <w:r w:rsidRPr="004348ED">
              <w:rPr>
                <w:rFonts w:eastAsia="Consolas" w:cs="Times New Roman"/>
                <w:sz w:val="22"/>
              </w:rPr>
              <w:t>[0, 1]</w:t>
            </w:r>
          </w:p>
        </w:tc>
      </w:tr>
    </w:tbl>
    <w:p w14:paraId="036FBB06" w14:textId="77777777" w:rsidR="00D47AFF" w:rsidRDefault="00D47AFF" w:rsidP="004D054E">
      <w:pPr>
        <w:pStyle w:val="Isi"/>
        <w:spacing w:after="240" w:line="360" w:lineRule="auto"/>
        <w:rPr>
          <w:rFonts w:cs="Times New Roman"/>
        </w:rPr>
      </w:pPr>
    </w:p>
    <w:p w14:paraId="6397E059" w14:textId="1A9C90E7" w:rsidR="00D87EE9" w:rsidRPr="004348ED" w:rsidRDefault="00D87EE9" w:rsidP="004D054E">
      <w:pPr>
        <w:pStyle w:val="Isi"/>
        <w:spacing w:after="240" w:line="360" w:lineRule="auto"/>
        <w:rPr>
          <w:rFonts w:cs="Times New Roman"/>
        </w:rPr>
      </w:pPr>
      <w:r w:rsidRPr="004348ED">
        <w:rPr>
          <w:rFonts w:cs="Times New Roman"/>
        </w:rPr>
        <w:t>Setiap epoch menghasilkan satu baris metrik yang disimpan, dan satu gambar contoh keluaran model. Keduanya diperlukan agar kemajuan pelatihan dapat ditelusuri, bukan hanya disimpulkan dari angka akhir. Bobot hasil pelatihan dikembalikan ke peladen lokal dan disimpan bersama identitas sesi pelatihannya.</w:t>
      </w:r>
    </w:p>
    <w:p w14:paraId="5486A4C7" w14:textId="77777777" w:rsidR="00D87EE9" w:rsidRPr="004348ED" w:rsidRDefault="00D87EE9" w:rsidP="004D054E">
      <w:pPr>
        <w:pStyle w:val="Isi"/>
        <w:spacing w:after="240" w:line="360" w:lineRule="auto"/>
        <w:rPr>
          <w:rFonts w:cs="Times New Roman"/>
        </w:rPr>
      </w:pPr>
      <w:r w:rsidRPr="004348ED">
        <w:rPr>
          <w:rFonts w:cs="Times New Roman"/>
        </w:rPr>
        <w:lastRenderedPageBreak/>
        <w:t>Sebagai gambaran capaian yang telah terukur pada penyempurnaan awal, sebuah sesi pelatihan sepanjang 20 epoch menunjukkan penurunan MAE dari 0,014976 menjadi 0,013986, penurunan MSE dari 0,000678 menjadi 0,000538, kenaikan PSNR dari 38,206 dB menjadi 39,4436 dB, dan kenaikan SSIM dari 0,986 menjadi 0,9871. Angka-angka tersebut menjadi acuan pembanding bagi sesi pelatihan berikutnya.</w:t>
      </w:r>
    </w:p>
    <w:p w14:paraId="4C6C3617" w14:textId="77777777" w:rsidR="00D87EE9" w:rsidRPr="004348ED" w:rsidRDefault="00D87EE9" w:rsidP="004D054E">
      <w:pPr>
        <w:pStyle w:val="Heading3"/>
        <w:spacing w:after="240"/>
        <w:rPr>
          <w:rFonts w:ascii="Times New Roman" w:hAnsi="Times New Roman" w:cs="Times New Roman"/>
        </w:rPr>
      </w:pPr>
      <w:bookmarkStart w:id="90" w:name="_Toc241928930"/>
      <w:r w:rsidRPr="004348ED">
        <w:rPr>
          <w:rFonts w:ascii="Times New Roman" w:hAnsi="Times New Roman" w:cs="Times New Roman"/>
        </w:rPr>
        <w:t>3.6.4 Rancangan Interpolasi Rekursif</w:t>
      </w:r>
      <w:bookmarkEnd w:id="90"/>
    </w:p>
    <w:p w14:paraId="6E63FB5A" w14:textId="77777777" w:rsidR="00D87EE9" w:rsidRPr="004348ED" w:rsidRDefault="00D87EE9" w:rsidP="004D054E">
      <w:pPr>
        <w:pStyle w:val="Isi"/>
        <w:spacing w:after="240" w:line="360" w:lineRule="auto"/>
        <w:rPr>
          <w:rFonts w:cs="Times New Roman"/>
        </w:rPr>
      </w:pPr>
      <w:r w:rsidRPr="004348ED">
        <w:rPr>
          <w:rFonts w:cs="Times New Roman"/>
        </w:rPr>
        <w:t xml:space="preserve">Model dilatih pada distribusi titik tengah, sehingga interpolasi pada tahap inferensi selalu dilakukan pada </w:t>
      </w:r>
      <w:r w:rsidRPr="004348ED">
        <w:rPr>
          <w:rFonts w:eastAsia="Consolas" w:cs="Times New Roman"/>
          <w:sz w:val="22"/>
        </w:rPr>
        <w:t>t = 0,5</w:t>
      </w:r>
      <w:r w:rsidRPr="004348ED">
        <w:rPr>
          <w:rFonts w:cs="Times New Roman"/>
        </w:rPr>
        <w:t xml:space="preserve"> dan dijalankan secara rekursif. Diberikan dua frame batas dengan indeks </w:t>
      </w:r>
      <w:r w:rsidRPr="004348ED">
        <w:rPr>
          <w:rFonts w:eastAsia="Consolas" w:cs="Times New Roman"/>
          <w:sz w:val="22"/>
        </w:rPr>
        <w:t>a</w:t>
      </w:r>
      <w:r w:rsidRPr="004348ED">
        <w:rPr>
          <w:rFonts w:cs="Times New Roman"/>
        </w:rPr>
        <w:t xml:space="preserve"> dan </w:t>
      </w:r>
      <w:r w:rsidRPr="004348ED">
        <w:rPr>
          <w:rFonts w:eastAsia="Consolas" w:cs="Times New Roman"/>
          <w:sz w:val="22"/>
        </w:rPr>
        <w:t>b</w:t>
      </w:r>
      <w:r w:rsidRPr="004348ED">
        <w:rPr>
          <w:rFonts w:cs="Times New Roman"/>
        </w:rPr>
        <w:t>, algoritmanya adalah:</w:t>
      </w:r>
    </w:p>
    <w:p w14:paraId="0CAE9439" w14:textId="77777777" w:rsidR="00D87EE9" w:rsidRPr="004348ED" w:rsidRDefault="00D87EE9" w:rsidP="004D054E">
      <w:pPr>
        <w:pStyle w:val="Kode"/>
        <w:spacing w:before="120" w:after="240" w:line="360" w:lineRule="auto"/>
        <w:rPr>
          <w:rFonts w:ascii="Times New Roman" w:hAnsi="Times New Roman" w:cs="Times New Roman"/>
        </w:rPr>
      </w:pPr>
      <w:r w:rsidRPr="004348ED">
        <w:rPr>
          <w:rFonts w:ascii="Times New Roman" w:hAnsi="Times New Roman" w:cs="Times New Roman"/>
        </w:rPr>
        <w:t>prosedur ISI(a, b)</w:t>
      </w:r>
    </w:p>
    <w:p w14:paraId="2079112C" w14:textId="77777777" w:rsidR="00D87EE9" w:rsidRPr="004348ED" w:rsidRDefault="00D87EE9" w:rsidP="004D054E">
      <w:pPr>
        <w:pStyle w:val="Kode"/>
        <w:spacing w:after="240" w:line="360" w:lineRule="auto"/>
        <w:rPr>
          <w:rFonts w:ascii="Times New Roman" w:hAnsi="Times New Roman" w:cs="Times New Roman"/>
        </w:rPr>
      </w:pPr>
      <w:r w:rsidRPr="004348ED">
        <w:rPr>
          <w:rFonts w:ascii="Times New Roman" w:hAnsi="Times New Roman" w:cs="Times New Roman"/>
        </w:rPr>
        <w:t>jika (b − a) ≤ 1 maka</w:t>
      </w:r>
    </w:p>
    <w:p w14:paraId="5F947CE1" w14:textId="77777777" w:rsidR="00D87EE9" w:rsidRPr="004348ED" w:rsidRDefault="00D87EE9" w:rsidP="004D054E">
      <w:pPr>
        <w:pStyle w:val="Kode"/>
        <w:spacing w:after="240" w:line="360" w:lineRule="auto"/>
        <w:rPr>
          <w:rFonts w:ascii="Times New Roman" w:hAnsi="Times New Roman" w:cs="Times New Roman"/>
        </w:rPr>
      </w:pPr>
      <w:r w:rsidRPr="004348ED">
        <w:rPr>
          <w:rFonts w:ascii="Times New Roman" w:hAnsi="Times New Roman" w:cs="Times New Roman"/>
        </w:rPr>
        <w:t>selesai</w:t>
      </w:r>
    </w:p>
    <w:p w14:paraId="5E87B0E8" w14:textId="77777777" w:rsidR="00D87EE9" w:rsidRPr="004348ED" w:rsidRDefault="00D87EE9" w:rsidP="004D054E">
      <w:pPr>
        <w:pStyle w:val="Kode"/>
        <w:spacing w:after="240" w:line="360" w:lineRule="auto"/>
        <w:rPr>
          <w:rFonts w:ascii="Times New Roman" w:hAnsi="Times New Roman" w:cs="Times New Roman"/>
        </w:rPr>
      </w:pPr>
      <w:r w:rsidRPr="004348ED">
        <w:rPr>
          <w:rFonts w:ascii="Times New Roman" w:hAnsi="Times New Roman" w:cs="Times New Roman"/>
        </w:rPr>
        <w:t>jika (b − a) ganjil maka</w:t>
      </w:r>
    </w:p>
    <w:p w14:paraId="169AA713" w14:textId="77777777" w:rsidR="00D87EE9" w:rsidRPr="004348ED" w:rsidRDefault="00D87EE9" w:rsidP="004D054E">
      <w:pPr>
        <w:pStyle w:val="Kode"/>
        <w:spacing w:after="240" w:line="360" w:lineRule="auto"/>
        <w:rPr>
          <w:rFonts w:ascii="Times New Roman" w:hAnsi="Times New Roman" w:cs="Times New Roman"/>
        </w:rPr>
      </w:pPr>
      <w:r w:rsidRPr="004348ED">
        <w:rPr>
          <w:rFonts w:ascii="Times New Roman" w:hAnsi="Times New Roman" w:cs="Times New Roman"/>
        </w:rPr>
        <w:t>selesai                       // tidak ada titik tengah yang tepat</w:t>
      </w:r>
    </w:p>
    <w:p w14:paraId="460841DE" w14:textId="77777777" w:rsidR="00D87EE9" w:rsidRPr="004348ED" w:rsidRDefault="00D87EE9" w:rsidP="004D054E">
      <w:pPr>
        <w:pStyle w:val="Kode"/>
        <w:spacing w:after="240" w:line="360" w:lineRule="auto"/>
        <w:rPr>
          <w:rFonts w:ascii="Times New Roman" w:hAnsi="Times New Roman" w:cs="Times New Roman"/>
        </w:rPr>
      </w:pPr>
      <w:r w:rsidRPr="004348ED">
        <w:rPr>
          <w:rFonts w:ascii="Times New Roman" w:hAnsi="Times New Roman" w:cs="Times New Roman"/>
        </w:rPr>
        <w:t>m ← (a + b) / 2</w:t>
      </w:r>
    </w:p>
    <w:p w14:paraId="45D3C3CE" w14:textId="77777777" w:rsidR="00D87EE9" w:rsidRPr="004348ED" w:rsidRDefault="00D87EE9" w:rsidP="004D054E">
      <w:pPr>
        <w:pStyle w:val="Kode"/>
        <w:spacing w:after="240" w:line="360" w:lineRule="auto"/>
        <w:rPr>
          <w:rFonts w:ascii="Times New Roman" w:hAnsi="Times New Roman" w:cs="Times New Roman"/>
        </w:rPr>
      </w:pPr>
      <w:r w:rsidRPr="004348ED">
        <w:rPr>
          <w:rFonts w:ascii="Times New Roman" w:hAnsi="Times New Roman" w:cs="Times New Roman"/>
        </w:rPr>
        <w:t>I_m ← G(I_a, I_b, t = 0,5)</w:t>
      </w:r>
    </w:p>
    <w:p w14:paraId="680B8DBA" w14:textId="77777777" w:rsidR="00D87EE9" w:rsidRPr="004348ED" w:rsidRDefault="00D87EE9" w:rsidP="004D054E">
      <w:pPr>
        <w:pStyle w:val="Kode"/>
        <w:spacing w:after="240" w:line="360" w:lineRule="auto"/>
        <w:rPr>
          <w:rFonts w:ascii="Times New Roman" w:hAnsi="Times New Roman" w:cs="Times New Roman"/>
        </w:rPr>
      </w:pPr>
      <w:r w:rsidRPr="004348ED">
        <w:rPr>
          <w:rFonts w:ascii="Times New Roman" w:hAnsi="Times New Roman" w:cs="Times New Roman"/>
        </w:rPr>
        <w:t>generation(m) ← max(generation(a), generation(b)) + 1</w:t>
      </w:r>
    </w:p>
    <w:p w14:paraId="1E48F4E2" w14:textId="77777777" w:rsidR="00D87EE9" w:rsidRPr="004348ED" w:rsidRDefault="00D87EE9" w:rsidP="004D054E">
      <w:pPr>
        <w:pStyle w:val="Kode"/>
        <w:spacing w:after="240" w:line="360" w:lineRule="auto"/>
        <w:rPr>
          <w:rFonts w:ascii="Times New Roman" w:hAnsi="Times New Roman" w:cs="Times New Roman"/>
        </w:rPr>
      </w:pPr>
      <w:r w:rsidRPr="004348ED">
        <w:rPr>
          <w:rFonts w:ascii="Times New Roman" w:hAnsi="Times New Roman" w:cs="Times New Roman"/>
        </w:rPr>
        <w:t>ISI(a, m)</w:t>
      </w:r>
    </w:p>
    <w:p w14:paraId="5FF847F2" w14:textId="77777777" w:rsidR="00D87EE9" w:rsidRPr="004348ED" w:rsidRDefault="00D87EE9" w:rsidP="004D054E">
      <w:pPr>
        <w:pStyle w:val="Kode"/>
        <w:spacing w:after="240" w:line="360" w:lineRule="auto"/>
        <w:rPr>
          <w:rFonts w:ascii="Times New Roman" w:hAnsi="Times New Roman" w:cs="Times New Roman"/>
        </w:rPr>
      </w:pPr>
      <w:r w:rsidRPr="004348ED">
        <w:rPr>
          <w:rFonts w:ascii="Times New Roman" w:hAnsi="Times New Roman" w:cs="Times New Roman"/>
        </w:rPr>
        <w:t>ISI(m, b)</w:t>
      </w:r>
    </w:p>
    <w:p w14:paraId="187D0CB6" w14:textId="63DAE7B7" w:rsidR="00D87EE9" w:rsidRPr="004348ED" w:rsidRDefault="00D87EE9" w:rsidP="004D054E">
      <w:pPr>
        <w:pStyle w:val="Kode"/>
        <w:spacing w:after="240" w:line="360" w:lineRule="auto"/>
        <w:rPr>
          <w:rFonts w:ascii="Times New Roman" w:hAnsi="Times New Roman" w:cs="Times New Roman"/>
        </w:rPr>
      </w:pPr>
      <w:r w:rsidRPr="004348ED">
        <w:rPr>
          <w:rFonts w:ascii="Times New Roman" w:hAnsi="Times New Roman" w:cs="Times New Roman"/>
          <w:noProof/>
        </w:rPr>
        <w:lastRenderedPageBreak/>
        <w:drawing>
          <wp:inline distT="0" distB="0" distL="0" distR="0" wp14:anchorId="2A8CE081" wp14:editId="2D075875">
            <wp:extent cx="3782291" cy="3424376"/>
            <wp:effectExtent l="0" t="0" r="8890" b="0"/>
            <wp:docPr id="7944222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22246" name="Picture 794422246"/>
                    <pic:cNvPicPr/>
                  </pic:nvPicPr>
                  <pic:blipFill>
                    <a:blip r:embed="rId35"/>
                    <a:stretch>
                      <a:fillRect/>
                    </a:stretch>
                  </pic:blipFill>
                  <pic:spPr>
                    <a:xfrm>
                      <a:off x="0" y="0"/>
                      <a:ext cx="3840189" cy="3476795"/>
                    </a:xfrm>
                    <a:prstGeom prst="rect">
                      <a:avLst/>
                    </a:prstGeom>
                  </pic:spPr>
                </pic:pic>
              </a:graphicData>
            </a:graphic>
          </wp:inline>
        </w:drawing>
      </w:r>
    </w:p>
    <w:p w14:paraId="64CDC643" w14:textId="1D4F94CB" w:rsidR="00D87EE9" w:rsidRPr="000A130E" w:rsidRDefault="00D87EE9" w:rsidP="000A130E">
      <w:pPr>
        <w:pStyle w:val="JudulGambar"/>
        <w:spacing w:after="240" w:line="360" w:lineRule="auto"/>
        <w:rPr>
          <w:rFonts w:cs="Times New Roman"/>
          <w:sz w:val="20"/>
          <w:szCs w:val="20"/>
        </w:rPr>
      </w:pPr>
      <w:bookmarkStart w:id="91" w:name="_Toc241932903"/>
      <w:r w:rsidRPr="00D47AFF">
        <w:rPr>
          <w:rFonts w:cs="Times New Roman"/>
          <w:sz w:val="20"/>
          <w:szCs w:val="20"/>
        </w:rPr>
        <w:t>Gambar 3. 11 Alur Interpolasi Rekursif</w:t>
      </w:r>
      <w:bookmarkEnd w:id="91"/>
    </w:p>
    <w:p w14:paraId="67CBF856" w14:textId="77777777" w:rsidR="00D87EE9" w:rsidRPr="004348ED" w:rsidRDefault="00D87EE9" w:rsidP="004D054E">
      <w:pPr>
        <w:pStyle w:val="Isi"/>
        <w:spacing w:after="240" w:line="360" w:lineRule="auto"/>
        <w:rPr>
          <w:rFonts w:cs="Times New Roman"/>
        </w:rPr>
      </w:pPr>
      <w:r w:rsidRPr="004348ED">
        <w:rPr>
          <w:rFonts w:cs="Times New Roman"/>
        </w:rPr>
        <w:t xml:space="preserve">Nilai </w:t>
      </w:r>
      <w:r w:rsidRPr="004348ED">
        <w:rPr>
          <w:rFonts w:eastAsia="Consolas" w:cs="Times New Roman"/>
          <w:sz w:val="22"/>
        </w:rPr>
        <w:t>generation</w:t>
      </w:r>
      <w:r w:rsidRPr="004348ED">
        <w:rPr>
          <w:rFonts w:cs="Times New Roman"/>
        </w:rPr>
        <w:t xml:space="preserve"> adalah unsur yang menentukan pada rancangan ini. Frame hasil pindai bernilai 0. Frame yang kedua batasnya merupakan hasil pindai bernilai 1, dan merupakan hasil yang paling dapat dipercaya. Frame yang salah satu batasnya merupakan keluaran model bernilai 2 atau lebih; pada frame semacam ini, galat model diumpankan kembali sebagai masukan, sehingga semakin dalam rekursi semakin besar pula galat yang menumpuk.</w:t>
      </w:r>
    </w:p>
    <w:p w14:paraId="1702EFE9" w14:textId="77777777" w:rsidR="00D87EE9" w:rsidRPr="004348ED" w:rsidRDefault="00D87EE9" w:rsidP="004D054E">
      <w:pPr>
        <w:pStyle w:val="Isi"/>
        <w:spacing w:after="240" w:line="360" w:lineRule="auto"/>
        <w:rPr>
          <w:rFonts w:cs="Times New Roman"/>
        </w:rPr>
      </w:pPr>
      <w:r w:rsidRPr="004348ED">
        <w:rPr>
          <w:rFonts w:cs="Times New Roman"/>
        </w:rPr>
        <w:t>Nilai tersebut disertakan pada hasil yang diterima peneliti. Tanpanya, seluruh frame keluaran tampak setara, padahal tingkat kepercayaannya berbeda.</w:t>
      </w:r>
    </w:p>
    <w:p w14:paraId="66BA6A00" w14:textId="77777777" w:rsidR="00D87EE9" w:rsidRPr="004348ED" w:rsidRDefault="00D87EE9" w:rsidP="004D054E">
      <w:pPr>
        <w:pStyle w:val="Heading3"/>
        <w:spacing w:after="240"/>
        <w:rPr>
          <w:rFonts w:ascii="Times New Roman" w:hAnsi="Times New Roman" w:cs="Times New Roman"/>
        </w:rPr>
      </w:pPr>
      <w:bookmarkStart w:id="92" w:name="_Toc241928931"/>
      <w:r w:rsidRPr="004348ED">
        <w:rPr>
          <w:rFonts w:ascii="Times New Roman" w:hAnsi="Times New Roman" w:cs="Times New Roman"/>
        </w:rPr>
        <w:t>3.6.5 Rancangan Validasi Hold-Out</w:t>
      </w:r>
      <w:bookmarkEnd w:id="92"/>
    </w:p>
    <w:p w14:paraId="18817039" w14:textId="77777777" w:rsidR="00D87EE9" w:rsidRPr="004348ED" w:rsidRDefault="00D87EE9" w:rsidP="004D054E">
      <w:pPr>
        <w:pStyle w:val="Isi"/>
        <w:spacing w:after="240" w:line="360" w:lineRule="auto"/>
        <w:rPr>
          <w:rFonts w:cs="Times New Roman"/>
        </w:rPr>
      </w:pPr>
      <w:r w:rsidRPr="004348ED">
        <w:rPr>
          <w:rFonts w:cs="Times New Roman"/>
        </w:rPr>
        <w:t>Angka mutu yang dihasilkan pada tahap pelatihan menyatakan kinerja model pada data pelatihannya, bukan pada arsip yang sedang dikerjakan peneliti. Oleh karena itu diperlukan pengukuran yang dilakukan pada arsip itu sendiri.</w:t>
      </w:r>
    </w:p>
    <w:p w14:paraId="38BAF59A" w14:textId="77777777" w:rsidR="00D87EE9" w:rsidRPr="004348ED" w:rsidRDefault="00D87EE9" w:rsidP="004D054E">
      <w:pPr>
        <w:pStyle w:val="Isi"/>
        <w:spacing w:after="240" w:line="360" w:lineRule="auto"/>
        <w:rPr>
          <w:rFonts w:cs="Times New Roman"/>
        </w:rPr>
      </w:pPr>
      <w:r w:rsidRPr="004348ED">
        <w:rPr>
          <w:rFonts w:cs="Times New Roman"/>
        </w:rPr>
        <w:lastRenderedPageBreak/>
        <w:t>Mekanismenya adalah sebagai berikut. Apabila arsip yang diunggah mengandung sebuah frame yang merupakan titik tengah tepat dari dua frame lain yang juga ada di dalamnya, maka frame tersebut disembunyikan dari model. Model diminta membangkitkan frame pada posisi itu dari kedua frame batasnya, lalu hasilnya dibandingkan terhadap frame asli yang disembunyikan. Karena frame asli tersebut merupakan hasil pindai yang sebenarnya, perbandingan ini menghasilkan angka yang benar-benar berlaku untuk arsip yang bersangkutan.</w:t>
      </w:r>
    </w:p>
    <w:p w14:paraId="776CE5F1" w14:textId="77777777" w:rsidR="00D87EE9" w:rsidRPr="004348ED" w:rsidRDefault="00D87EE9" w:rsidP="004D054E">
      <w:pPr>
        <w:pStyle w:val="Isi"/>
        <w:spacing w:after="240" w:line="360" w:lineRule="auto"/>
        <w:rPr>
          <w:rFonts w:cs="Times New Roman"/>
        </w:rPr>
      </w:pPr>
      <w:r w:rsidRPr="004348ED">
        <w:rPr>
          <w:rFonts w:cs="Times New Roman"/>
        </w:rPr>
        <w:t>Metrik yang dilaporkan adalah MAE, RMSE, dan PSNR, disertai rentang nilai frame acuan. Pelaporan rentang bersifat wajib: sebuah MAE sebesar 359,747 tidak bermakna apa pun tanpa mengetahui bahwa rentang frame acuannya adalah 108 hingga 56.487, karena galat tersebut hanya sekitar 0,6% dari rentang yang diukur. Angka-angka tersebut merupakan hasil pengukuran nyata pada penelitian ini, dengan PSNR terukur sebesar 39,58 dB.</w:t>
      </w:r>
    </w:p>
    <w:p w14:paraId="27BE35F4" w14:textId="77777777" w:rsidR="00D87EE9" w:rsidRPr="004348ED" w:rsidRDefault="00D87EE9" w:rsidP="004D054E">
      <w:pPr>
        <w:pStyle w:val="Isi"/>
        <w:spacing w:after="240" w:line="360" w:lineRule="auto"/>
        <w:rPr>
          <w:rFonts w:cs="Times New Roman"/>
        </w:rPr>
      </w:pPr>
      <w:r w:rsidRPr="004348ED">
        <w:rPr>
          <w:rFonts w:cs="Times New Roman"/>
        </w:rPr>
        <w:t>Perlu ditegaskan bahwa tidak semua arsip menyediakan titik tengah yang tepat. Arsip yang tidak menyediakannya tidak menghasilkan validasi, dan ketiadaan angka tersebut tidak boleh diperlakukan sebagai kegagalan.</w:t>
      </w:r>
    </w:p>
    <w:p w14:paraId="47289E98" w14:textId="77777777" w:rsidR="00D87EE9" w:rsidRPr="004348ED" w:rsidRDefault="00D87EE9" w:rsidP="004D054E">
      <w:pPr>
        <w:pStyle w:val="Heading3"/>
        <w:spacing w:after="240"/>
        <w:rPr>
          <w:rFonts w:ascii="Times New Roman" w:hAnsi="Times New Roman" w:cs="Times New Roman"/>
        </w:rPr>
      </w:pPr>
      <w:bookmarkStart w:id="93" w:name="_Toc241928932"/>
      <w:r w:rsidRPr="004348ED">
        <w:rPr>
          <w:rFonts w:ascii="Times New Roman" w:hAnsi="Times New Roman" w:cs="Times New Roman"/>
        </w:rPr>
        <w:t>3.6.6 Analisa Perilaku Bobot Dasar</w:t>
      </w:r>
      <w:bookmarkEnd w:id="93"/>
    </w:p>
    <w:p w14:paraId="7C58F599" w14:textId="77777777" w:rsidR="00D87EE9" w:rsidRPr="004348ED" w:rsidRDefault="00D87EE9" w:rsidP="004D054E">
      <w:pPr>
        <w:pStyle w:val="Isi"/>
        <w:spacing w:after="240" w:line="360" w:lineRule="auto"/>
        <w:rPr>
          <w:rFonts w:cs="Times New Roman"/>
        </w:rPr>
      </w:pPr>
      <w:r w:rsidRPr="004348ED">
        <w:rPr>
          <w:rFonts w:cs="Times New Roman"/>
        </w:rPr>
        <w:t>Perilaku bobot dasar diukur lebih dahulu, sebab keterangan yang beredar mengenai model tersebut merupakan tafsiran atas gejala dan bukan hasil pengukuran. Pengukuran dilakukan terhadap berkas bobot yang dipakai melalui layanan inferensi yang berjalan, memakai arsip proyeksi BRIN.</w:t>
      </w:r>
    </w:p>
    <w:p w14:paraId="7BD2DA40" w14:textId="77777777" w:rsidR="00D87EE9" w:rsidRPr="004348ED" w:rsidRDefault="00D87EE9" w:rsidP="004D054E">
      <w:pPr>
        <w:pStyle w:val="Isi"/>
        <w:spacing w:after="240" w:line="360" w:lineRule="auto"/>
        <w:rPr>
          <w:rFonts w:cs="Times New Roman"/>
        </w:rPr>
      </w:pPr>
      <w:r w:rsidRPr="004348ED">
        <w:rPr>
          <w:rFonts w:cs="Times New Roman"/>
          <w:b/>
        </w:rPr>
        <w:t>Rancangan model perlu dinyatakan lebih dahulu</w:t>
      </w:r>
      <w:r w:rsidRPr="004348ED">
        <w:rPr>
          <w:rFonts w:cs="Times New Roman"/>
        </w:rPr>
        <w:t xml:space="preserve">, sebab ia menentukan mana yang batas rancangan dan mana yang kekurangan. Notebook evaluasi yang menyertai bobot memanggil model dengan </w:t>
      </w:r>
      <w:r w:rsidRPr="004348ED">
        <w:rPr>
          <w:rFonts w:eastAsia="Consolas" w:cs="Times New Roman"/>
          <w:sz w:val="22"/>
        </w:rPr>
        <w:t>t</w:t>
      </w:r>
      <w:r w:rsidRPr="004348ED">
        <w:rPr>
          <w:rFonts w:cs="Times New Roman"/>
        </w:rPr>
        <w:t xml:space="preserve"> yang dipaku pada 0,5, menamai keluarannya </w:t>
      </w:r>
      <w:r w:rsidRPr="004348ED">
        <w:rPr>
          <w:rFonts w:eastAsia="Consolas" w:cs="Times New Roman"/>
          <w:sz w:val="22"/>
        </w:rPr>
        <w:t>2i + 1</w:t>
      </w:r>
      <w:r w:rsidRPr="004348ED">
        <w:rPr>
          <w:rFonts w:cs="Times New Roman"/>
        </w:rPr>
        <w:t xml:space="preserve">, dan menghasilkan satu frame untuk setiap pasangan berurutan tanpa rekursi. Fungsi pembentuk sampel pada skrip pelatihan pun hanya menerima </w:t>
      </w:r>
      <w:r w:rsidRPr="004348ED">
        <w:rPr>
          <w:rFonts w:eastAsia="Consolas" w:cs="Times New Roman"/>
          <w:sz w:val="22"/>
        </w:rPr>
        <w:t>t = 0,5</w:t>
      </w:r>
      <w:r w:rsidRPr="004348ED">
        <w:rPr>
          <w:rFonts w:cs="Times New Roman"/>
        </w:rPr>
        <w:t xml:space="preserve"> kecuali ragam </w:t>
      </w:r>
      <w:r w:rsidRPr="004348ED">
        <w:rPr>
          <w:rFonts w:eastAsia="Consolas" w:cs="Times New Roman"/>
          <w:sz w:val="22"/>
        </w:rPr>
        <w:t>t</w:t>
      </w:r>
      <w:r w:rsidRPr="004348ED">
        <w:rPr>
          <w:rFonts w:cs="Times New Roman"/>
        </w:rPr>
        <w:t xml:space="preserve"> seimbang dinyalakan. Keduanya menetapkan bahwa</w:t>
      </w:r>
    </w:p>
    <w:p w14:paraId="630BCA33" w14:textId="77777777" w:rsidR="00D87EE9" w:rsidRPr="004348ED" w:rsidRDefault="00D87EE9" w:rsidP="004D054E">
      <w:pPr>
        <w:pStyle w:val="Isi"/>
        <w:spacing w:after="240" w:line="360" w:lineRule="auto"/>
        <w:rPr>
          <w:rFonts w:cs="Times New Roman"/>
        </w:rPr>
      </w:pPr>
      <w:r w:rsidRPr="004348ED">
        <w:rPr>
          <w:rFonts w:cs="Times New Roman"/>
          <w:b/>
        </w:rPr>
        <w:lastRenderedPageBreak/>
        <w:t>model dirancang untuk menyisipkan satu frame pada titik tengah di antara dua frame pindai</w:t>
      </w:r>
      <w:r w:rsidRPr="004348ED">
        <w:rPr>
          <w:rFonts w:cs="Times New Roman"/>
        </w:rPr>
        <w:t>; masukan skalar waktu tersedia pada arsitekturnya tetapi tidak pernah dilatih pada nilai lain.</w:t>
      </w:r>
    </w:p>
    <w:p w14:paraId="5658F798" w14:textId="77777777" w:rsidR="00D87EE9" w:rsidRPr="004348ED" w:rsidRDefault="00D87EE9" w:rsidP="004D054E">
      <w:pPr>
        <w:pStyle w:val="Isi"/>
        <w:spacing w:after="240" w:line="360" w:lineRule="auto"/>
        <w:rPr>
          <w:rFonts w:cs="Times New Roman"/>
        </w:rPr>
      </w:pPr>
      <w:r w:rsidRPr="004348ED">
        <w:rPr>
          <w:rFonts w:cs="Times New Roman"/>
          <w:b/>
        </w:rPr>
        <w:t>Jalur pengondisi waktunya tidak mati.</w:t>
      </w:r>
      <w:r w:rsidRPr="004348ED">
        <w:rPr>
          <w:rFonts w:cs="Times New Roman"/>
        </w:rPr>
        <w:t xml:space="preserve"> Lapisan </w:t>
      </w:r>
      <w:r w:rsidRPr="004348ED">
        <w:rPr>
          <w:rFonts w:eastAsia="Consolas" w:cs="Times New Roman"/>
          <w:sz w:val="22"/>
        </w:rPr>
        <w:t>Dense</w:t>
      </w:r>
      <w:r w:rsidRPr="004348ED">
        <w:rPr>
          <w:rFonts w:cs="Times New Roman"/>
        </w:rPr>
        <w:t xml:space="preserve"> yang menerimanya tidak memiliki satu pun bobot teredam, nol dari 4.096 neuron dengan </w:t>
      </w:r>
      <w:r w:rsidRPr="004348ED">
        <w:rPr>
          <w:rFonts w:eastAsia="Consolas" w:cs="Times New Roman"/>
          <w:sz w:val="22"/>
        </w:rPr>
        <w:t>|w| &lt; 10⁻⁶</w:t>
      </w:r>
      <w:r w:rsidRPr="004348ED">
        <w:rPr>
          <w:rFonts w:cs="Times New Roman"/>
        </w:rPr>
        <w:t>, dan pada dekoder pertama kanal peta waktu justru diberi bobot</w:t>
      </w:r>
    </w:p>
    <w:p w14:paraId="2E1F5FBB" w14:textId="77777777" w:rsidR="00D87EE9" w:rsidRPr="004348ED" w:rsidRDefault="00D87EE9" w:rsidP="004D054E">
      <w:pPr>
        <w:pStyle w:val="Isi"/>
        <w:spacing w:after="240" w:line="360" w:lineRule="auto"/>
        <w:rPr>
          <w:rFonts w:cs="Times New Roman"/>
        </w:rPr>
      </w:pPr>
      <w:r w:rsidRPr="004348ED">
        <w:rPr>
          <w:rFonts w:cs="Times New Roman"/>
          <w:b/>
        </w:rPr>
        <w:t>2,35 kali</w:t>
      </w:r>
      <w:r w:rsidRPr="004348ED">
        <w:rPr>
          <w:rFonts w:cs="Times New Roman"/>
        </w:rPr>
        <w:t xml:space="preserve"> lebih besar daripada rerata 512 kanal citra di sebelahnya.</w:t>
      </w:r>
    </w:p>
    <w:p w14:paraId="04A856CA" w14:textId="77777777" w:rsidR="00D87EE9" w:rsidRPr="004348ED" w:rsidRDefault="00D87EE9" w:rsidP="004D054E">
      <w:pPr>
        <w:pStyle w:val="Isi"/>
        <w:spacing w:after="240" w:line="360" w:lineRule="auto"/>
        <w:rPr>
          <w:rFonts w:cs="Times New Roman"/>
        </w:rPr>
      </w:pPr>
      <w:r w:rsidRPr="004348ED">
        <w:rPr>
          <w:rFonts w:cs="Times New Roman"/>
          <w:b/>
        </w:rPr>
        <w:t>Tetapi keluarannya nyaris tidak bergerak ketika `t` diubah.</w:t>
      </w:r>
      <w:r w:rsidRPr="004348ED">
        <w:rPr>
          <w:rFonts w:cs="Times New Roman"/>
        </w:rPr>
        <w:t xml:space="preserve"> Sampel Block Machine berjarak dua derajat menyediakan acuan di luar titik tengah: dengan frame 0051 dan 0057 sebagai batas, frame 0053 berada pada </w:t>
      </w:r>
      <w:r w:rsidRPr="004348ED">
        <w:rPr>
          <w:rFonts w:eastAsia="Consolas" w:cs="Times New Roman"/>
          <w:sz w:val="22"/>
        </w:rPr>
        <w:t>t = 1/3</w:t>
      </w:r>
      <w:r w:rsidRPr="004348ED">
        <w:rPr>
          <w:rFonts w:cs="Times New Roman"/>
        </w:rPr>
        <w:t xml:space="preserve"> dan 0055 pada </w:t>
      </w:r>
      <w:r w:rsidRPr="004348ED">
        <w:rPr>
          <w:rFonts w:eastAsia="Consolas" w:cs="Times New Roman"/>
          <w:sz w:val="22"/>
        </w:rPr>
        <w:t>t = 2/3</w:t>
      </w:r>
      <w:r w:rsidRPr="004348ED">
        <w:rPr>
          <w:rFonts w:cs="Times New Roman"/>
        </w:rPr>
        <w:t>, keduanya disembunyikan dari model.</w:t>
      </w:r>
    </w:p>
    <w:p w14:paraId="49162C4B" w14:textId="77777777" w:rsidR="00D87EE9" w:rsidRPr="00D47AFF" w:rsidRDefault="00D87EE9" w:rsidP="004D054E">
      <w:pPr>
        <w:pStyle w:val="JudulTabel"/>
        <w:spacing w:after="240" w:line="360" w:lineRule="auto"/>
        <w:rPr>
          <w:rFonts w:cs="Times New Roman"/>
          <w:sz w:val="20"/>
          <w:szCs w:val="20"/>
        </w:rPr>
      </w:pPr>
      <w:bookmarkStart w:id="94" w:name="_Toc241803005"/>
      <w:r w:rsidRPr="00D47AFF">
        <w:rPr>
          <w:rFonts w:cs="Times New Roman"/>
          <w:sz w:val="20"/>
          <w:szCs w:val="20"/>
        </w:rPr>
        <w:t>Tabel 3. 11 Tanggapan Bobot Dasar terhadap Perubahan Skalar Waktu</w:t>
      </w:r>
      <w:bookmarkEnd w:id="9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3189"/>
        <w:gridCol w:w="3189"/>
      </w:tblGrid>
      <w:tr w:rsidR="004E0F3A" w:rsidRPr="004348ED" w14:paraId="54C4014E" w14:textId="77777777" w:rsidTr="004B5181">
        <w:trPr>
          <w:trHeight w:val="405"/>
          <w:tblHeader/>
          <w:jc w:val="center"/>
        </w:trPr>
        <w:tc>
          <w:tcPr>
            <w:tcW w:w="3189" w:type="dxa"/>
          </w:tcPr>
          <w:p w14:paraId="72AE19D3" w14:textId="77777777" w:rsidR="00D87EE9" w:rsidRPr="004348ED" w:rsidRDefault="00D87EE9" w:rsidP="004D054E">
            <w:pPr>
              <w:pStyle w:val="KepalaTabel"/>
              <w:spacing w:after="240" w:line="360" w:lineRule="auto"/>
              <w:rPr>
                <w:rFonts w:cs="Times New Roman"/>
              </w:rPr>
            </w:pPr>
            <w:r w:rsidRPr="004348ED">
              <w:rPr>
                <w:rFonts w:cs="Times New Roman"/>
              </w:rPr>
              <w:t>Perbandingan</w:t>
            </w:r>
          </w:p>
        </w:tc>
        <w:tc>
          <w:tcPr>
            <w:tcW w:w="3189" w:type="dxa"/>
          </w:tcPr>
          <w:p w14:paraId="1C21B907" w14:textId="77777777" w:rsidR="00D87EE9" w:rsidRPr="004348ED" w:rsidRDefault="00D87EE9" w:rsidP="004D054E">
            <w:pPr>
              <w:pStyle w:val="KepalaTabel"/>
              <w:spacing w:after="240" w:line="360" w:lineRule="auto"/>
              <w:rPr>
                <w:rFonts w:cs="Times New Roman"/>
              </w:rPr>
            </w:pPr>
            <w:r w:rsidRPr="004348ED">
              <w:rPr>
                <w:rFonts w:cs="Times New Roman"/>
              </w:rPr>
              <w:t>MAE</w:t>
            </w:r>
          </w:p>
        </w:tc>
      </w:tr>
      <w:tr w:rsidR="004E0F3A" w:rsidRPr="004348ED" w14:paraId="616F4E06" w14:textId="77777777" w:rsidTr="004B5181">
        <w:trPr>
          <w:trHeight w:val="443"/>
          <w:jc w:val="center"/>
        </w:trPr>
        <w:tc>
          <w:tcPr>
            <w:tcW w:w="3189" w:type="dxa"/>
          </w:tcPr>
          <w:p w14:paraId="7E72FD46" w14:textId="77777777" w:rsidR="00D87EE9" w:rsidRPr="004348ED" w:rsidRDefault="00D87EE9" w:rsidP="004D054E">
            <w:pPr>
              <w:pStyle w:val="IsiTabel"/>
              <w:spacing w:after="240" w:line="360" w:lineRule="auto"/>
              <w:rPr>
                <w:rFonts w:cs="Times New Roman"/>
              </w:rPr>
            </w:pPr>
            <w:r w:rsidRPr="004348ED">
              <w:rPr>
                <w:rFonts w:cs="Times New Roman"/>
              </w:rPr>
              <w:t xml:space="preserve">Keluaran </w:t>
            </w:r>
            <w:r w:rsidRPr="004348ED">
              <w:rPr>
                <w:rFonts w:eastAsia="Consolas" w:cs="Times New Roman"/>
                <w:sz w:val="22"/>
              </w:rPr>
              <w:t>t = 0,25</w:t>
            </w:r>
            <w:r w:rsidRPr="004348ED">
              <w:rPr>
                <w:rFonts w:cs="Times New Roman"/>
              </w:rPr>
              <w:t xml:space="preserve"> terhadap keluaran </w:t>
            </w:r>
            <w:r w:rsidRPr="004348ED">
              <w:rPr>
                <w:rFonts w:eastAsia="Consolas" w:cs="Times New Roman"/>
                <w:sz w:val="22"/>
              </w:rPr>
              <w:t>t = 0,75</w:t>
            </w:r>
          </w:p>
        </w:tc>
        <w:tc>
          <w:tcPr>
            <w:tcW w:w="3189" w:type="dxa"/>
          </w:tcPr>
          <w:p w14:paraId="1C6B74DF" w14:textId="77777777" w:rsidR="00D87EE9" w:rsidRPr="004348ED" w:rsidRDefault="00D87EE9" w:rsidP="004D054E">
            <w:pPr>
              <w:pStyle w:val="IsiTabel"/>
              <w:spacing w:after="240" w:line="360" w:lineRule="auto"/>
              <w:rPr>
                <w:rFonts w:cs="Times New Roman"/>
              </w:rPr>
            </w:pPr>
            <w:r w:rsidRPr="004348ED">
              <w:rPr>
                <w:rFonts w:cs="Times New Roman"/>
              </w:rPr>
              <w:t>2,20</w:t>
            </w:r>
          </w:p>
        </w:tc>
      </w:tr>
      <w:tr w:rsidR="004E0F3A" w:rsidRPr="004348ED" w14:paraId="4E3A6F44" w14:textId="77777777" w:rsidTr="004B5181">
        <w:trPr>
          <w:trHeight w:val="443"/>
          <w:jc w:val="center"/>
        </w:trPr>
        <w:tc>
          <w:tcPr>
            <w:tcW w:w="3189" w:type="dxa"/>
          </w:tcPr>
          <w:p w14:paraId="0611332B" w14:textId="77777777" w:rsidR="00D87EE9" w:rsidRPr="004348ED" w:rsidRDefault="00D87EE9" w:rsidP="004D054E">
            <w:pPr>
              <w:pStyle w:val="IsiTabel"/>
              <w:spacing w:after="240" w:line="360" w:lineRule="auto"/>
              <w:rPr>
                <w:rFonts w:cs="Times New Roman"/>
              </w:rPr>
            </w:pPr>
            <w:r w:rsidRPr="004348ED">
              <w:rPr>
                <w:rFonts w:cs="Times New Roman"/>
              </w:rPr>
              <w:t xml:space="preserve">Keluaran </w:t>
            </w:r>
            <w:r w:rsidRPr="004348ED">
              <w:rPr>
                <w:rFonts w:eastAsia="Consolas" w:cs="Times New Roman"/>
                <w:sz w:val="22"/>
              </w:rPr>
              <w:t>t = 1/3</w:t>
            </w:r>
            <w:r w:rsidRPr="004348ED">
              <w:rPr>
                <w:rFonts w:cs="Times New Roman"/>
              </w:rPr>
              <w:t xml:space="preserve"> terhadap keluaran </w:t>
            </w:r>
            <w:r w:rsidRPr="004348ED">
              <w:rPr>
                <w:rFonts w:eastAsia="Consolas" w:cs="Times New Roman"/>
                <w:sz w:val="22"/>
              </w:rPr>
              <w:t>t = 2/3</w:t>
            </w:r>
          </w:p>
        </w:tc>
        <w:tc>
          <w:tcPr>
            <w:tcW w:w="3189" w:type="dxa"/>
          </w:tcPr>
          <w:p w14:paraId="5CE4BD2E" w14:textId="77777777" w:rsidR="00D87EE9" w:rsidRPr="004348ED" w:rsidRDefault="00D87EE9" w:rsidP="004D054E">
            <w:pPr>
              <w:pStyle w:val="IsiTabel"/>
              <w:spacing w:after="240" w:line="360" w:lineRule="auto"/>
              <w:rPr>
                <w:rFonts w:cs="Times New Roman"/>
              </w:rPr>
            </w:pPr>
            <w:r w:rsidRPr="004348ED">
              <w:rPr>
                <w:rFonts w:cs="Times New Roman"/>
              </w:rPr>
              <w:t>1,45</w:t>
            </w:r>
          </w:p>
        </w:tc>
      </w:tr>
      <w:tr w:rsidR="004E0F3A" w:rsidRPr="004348ED" w14:paraId="4722AE3D" w14:textId="77777777" w:rsidTr="004B5181">
        <w:trPr>
          <w:trHeight w:val="810"/>
          <w:jc w:val="center"/>
        </w:trPr>
        <w:tc>
          <w:tcPr>
            <w:tcW w:w="3189" w:type="dxa"/>
          </w:tcPr>
          <w:p w14:paraId="32CB7093" w14:textId="77777777" w:rsidR="00D87EE9" w:rsidRPr="004348ED" w:rsidRDefault="00D87EE9" w:rsidP="004D054E">
            <w:pPr>
              <w:pStyle w:val="IsiTabel"/>
              <w:spacing w:after="240" w:line="360" w:lineRule="auto"/>
              <w:rPr>
                <w:rFonts w:cs="Times New Roman"/>
              </w:rPr>
            </w:pPr>
            <w:r w:rsidRPr="004348ED">
              <w:rPr>
                <w:rFonts w:cs="Times New Roman"/>
                <w:b/>
              </w:rPr>
              <w:t>Pembanding:</w:t>
            </w:r>
            <w:r w:rsidRPr="004348ED">
              <w:rPr>
                <w:rFonts w:cs="Times New Roman"/>
              </w:rPr>
              <w:t xml:space="preserve"> frame nyata 0053 terhadap frame nyata 0055</w:t>
            </w:r>
          </w:p>
        </w:tc>
        <w:tc>
          <w:tcPr>
            <w:tcW w:w="3189" w:type="dxa"/>
          </w:tcPr>
          <w:p w14:paraId="41AA8E52" w14:textId="77777777" w:rsidR="00D87EE9" w:rsidRPr="004348ED" w:rsidRDefault="00D87EE9" w:rsidP="004D054E">
            <w:pPr>
              <w:pStyle w:val="IsiTabel"/>
              <w:spacing w:after="240" w:line="360" w:lineRule="auto"/>
              <w:rPr>
                <w:rFonts w:cs="Times New Roman"/>
              </w:rPr>
            </w:pPr>
            <w:r w:rsidRPr="004348ED">
              <w:rPr>
                <w:rFonts w:cs="Times New Roman"/>
                <w:b/>
              </w:rPr>
              <w:t>563,48</w:t>
            </w:r>
          </w:p>
        </w:tc>
      </w:tr>
      <w:tr w:rsidR="004E0F3A" w:rsidRPr="004348ED" w14:paraId="714404EC" w14:textId="77777777" w:rsidTr="004B5181">
        <w:trPr>
          <w:trHeight w:val="810"/>
          <w:jc w:val="center"/>
        </w:trPr>
        <w:tc>
          <w:tcPr>
            <w:tcW w:w="3189" w:type="dxa"/>
          </w:tcPr>
          <w:p w14:paraId="18833AD2" w14:textId="77777777" w:rsidR="00D87EE9" w:rsidRPr="004348ED" w:rsidRDefault="00D87EE9" w:rsidP="004D054E">
            <w:pPr>
              <w:pStyle w:val="IsiTabel"/>
              <w:spacing w:after="240" w:line="360" w:lineRule="auto"/>
              <w:rPr>
                <w:rFonts w:cs="Times New Roman"/>
              </w:rPr>
            </w:pPr>
            <w:r w:rsidRPr="004348ED">
              <w:rPr>
                <w:rFonts w:cs="Times New Roman"/>
                <w:b/>
              </w:rPr>
              <w:t>Pembanding:</w:t>
            </w:r>
            <w:r w:rsidRPr="004348ED">
              <w:rPr>
                <w:rFonts w:cs="Times New Roman"/>
              </w:rPr>
              <w:t xml:space="preserve"> frame batas 0051 terhadap frame batas 0057</w:t>
            </w:r>
          </w:p>
        </w:tc>
        <w:tc>
          <w:tcPr>
            <w:tcW w:w="3189" w:type="dxa"/>
          </w:tcPr>
          <w:p w14:paraId="7D7449E6" w14:textId="77777777" w:rsidR="00D87EE9" w:rsidRPr="004348ED" w:rsidRDefault="00D87EE9" w:rsidP="004D054E">
            <w:pPr>
              <w:pStyle w:val="IsiTabel"/>
              <w:spacing w:after="240" w:line="360" w:lineRule="auto"/>
              <w:rPr>
                <w:rFonts w:cs="Times New Roman"/>
              </w:rPr>
            </w:pPr>
            <w:r w:rsidRPr="004348ED">
              <w:rPr>
                <w:rFonts w:cs="Times New Roman"/>
                <w:b/>
              </w:rPr>
              <w:t>1.258,22</w:t>
            </w:r>
          </w:p>
        </w:tc>
      </w:tr>
    </w:tbl>
    <w:p w14:paraId="0F08AD30" w14:textId="77777777" w:rsidR="00D87EE9" w:rsidRPr="004348ED" w:rsidRDefault="00D87EE9" w:rsidP="004D054E">
      <w:pPr>
        <w:pStyle w:val="Isi"/>
        <w:spacing w:after="240" w:line="360" w:lineRule="auto"/>
        <w:rPr>
          <w:rFonts w:cs="Times New Roman"/>
        </w:rPr>
      </w:pPr>
    </w:p>
    <w:p w14:paraId="597DC20D" w14:textId="644D92E1" w:rsidR="00D87EE9" w:rsidRPr="004348ED" w:rsidRDefault="00D87EE9" w:rsidP="004D054E">
      <w:pPr>
        <w:pStyle w:val="Isi"/>
        <w:spacing w:after="240" w:line="360" w:lineRule="auto"/>
        <w:rPr>
          <w:rFonts w:cs="Times New Roman"/>
        </w:rPr>
      </w:pPr>
      <w:r w:rsidRPr="004348ED">
        <w:rPr>
          <w:rFonts w:cs="Times New Roman"/>
        </w:rPr>
        <w:t xml:space="preserve">Keluaran bergerak hanya </w:t>
      </w:r>
      <w:r w:rsidRPr="004348ED">
        <w:rPr>
          <w:rFonts w:cs="Times New Roman"/>
          <w:b/>
        </w:rPr>
        <w:t>0,4%</w:t>
      </w:r>
      <w:r w:rsidRPr="004348ED">
        <w:rPr>
          <w:rFonts w:cs="Times New Roman"/>
        </w:rPr>
        <w:t xml:space="preserve"> dari yang seharusnya, dan seluruh nilai </w:t>
      </w:r>
      <w:r w:rsidRPr="004348ED">
        <w:rPr>
          <w:rFonts w:eastAsia="Consolas" w:cs="Times New Roman"/>
          <w:sz w:val="22"/>
        </w:rPr>
        <w:t>t</w:t>
      </w:r>
      <w:r w:rsidRPr="004348ED">
        <w:rPr>
          <w:rFonts w:cs="Times New Roman"/>
        </w:rPr>
        <w:t xml:space="preserve"> menghasilkan galat yang praktis sama terhadap acuan, yaitu 530,10 sampai 529,64 terhadap frame 0053 di sepanjang rentang yang diuji.</w:t>
      </w:r>
    </w:p>
    <w:p w14:paraId="488A515A" w14:textId="77777777" w:rsidR="00D87EE9" w:rsidRPr="004348ED" w:rsidRDefault="00D87EE9" w:rsidP="004D054E">
      <w:pPr>
        <w:pStyle w:val="Isi"/>
        <w:spacing w:after="240" w:line="360" w:lineRule="auto"/>
        <w:rPr>
          <w:rFonts w:cs="Times New Roman"/>
        </w:rPr>
      </w:pPr>
      <w:r w:rsidRPr="004348ED">
        <w:rPr>
          <w:rFonts w:cs="Times New Roman"/>
          <w:b/>
        </w:rPr>
        <w:lastRenderedPageBreak/>
        <w:t>Kesimpulan pengukuran.</w:t>
      </w:r>
      <w:r w:rsidRPr="004348ED">
        <w:rPr>
          <w:rFonts w:cs="Times New Roman"/>
        </w:rPr>
        <w:t xml:space="preserve"> Batasnya bukan jalur waktu yang mati, melainkan jalur waktu yang </w:t>
      </w:r>
      <w:r w:rsidRPr="004348ED">
        <w:rPr>
          <w:rFonts w:cs="Times New Roman"/>
          <w:b/>
        </w:rPr>
        <w:t>tidak pernah dilatih untuk berpengaruh</w:t>
      </w:r>
      <w:r w:rsidRPr="004348ED">
        <w:rPr>
          <w:rFonts w:cs="Times New Roman"/>
        </w:rPr>
        <w:t xml:space="preserve">. Itulah sebabnya penyempurnaan pada penelitian ini berbentuk pelatihan ulang dengan ragam </w:t>
      </w:r>
      <w:r w:rsidRPr="004348ED">
        <w:rPr>
          <w:rFonts w:eastAsia="Consolas" w:cs="Times New Roman"/>
          <w:sz w:val="22"/>
        </w:rPr>
        <w:t>t</w:t>
      </w:r>
      <w:r w:rsidRPr="004348ED">
        <w:rPr>
          <w:rFonts w:cs="Times New Roman"/>
        </w:rPr>
        <w:t xml:space="preserve"> seimbang, bukan perubahan arsitektur.</w:t>
      </w:r>
    </w:p>
    <w:p w14:paraId="7D5FC15C" w14:textId="77777777" w:rsidR="00D87EE9" w:rsidRPr="004348ED" w:rsidRDefault="00D87EE9" w:rsidP="004D054E">
      <w:pPr>
        <w:pStyle w:val="Isi"/>
        <w:spacing w:after="240" w:line="360" w:lineRule="auto"/>
        <w:rPr>
          <w:rFonts w:cs="Times New Roman"/>
        </w:rPr>
      </w:pPr>
      <w:r w:rsidRPr="004348ED">
        <w:rPr>
          <w:rFonts w:cs="Times New Roman"/>
          <w:b/>
        </w:rPr>
        <w:t>Mutu terhadap pembanding sederhana.</w:t>
      </w:r>
      <w:r w:rsidRPr="004348ED">
        <w:rPr>
          <w:rFonts w:cs="Times New Roman"/>
        </w:rPr>
        <w:t xml:space="preserve"> Keluaran model dibandingkan terhadap pencampuran linier, yaitu rata-rata berbobot kedua frame batas.</w:t>
      </w:r>
    </w:p>
    <w:p w14:paraId="5D89D431" w14:textId="77777777" w:rsidR="00D87EE9" w:rsidRPr="00D47AFF" w:rsidRDefault="00D87EE9" w:rsidP="004D054E">
      <w:pPr>
        <w:pStyle w:val="JudulTabel"/>
        <w:spacing w:after="240" w:line="360" w:lineRule="auto"/>
        <w:rPr>
          <w:rFonts w:cs="Times New Roman"/>
          <w:sz w:val="20"/>
          <w:szCs w:val="20"/>
        </w:rPr>
      </w:pPr>
      <w:bookmarkStart w:id="95" w:name="_Toc241803006"/>
      <w:r w:rsidRPr="00D47AFF">
        <w:rPr>
          <w:rFonts w:cs="Times New Roman"/>
          <w:sz w:val="20"/>
          <w:szCs w:val="20"/>
        </w:rPr>
        <w:t>Tabel 3. 12 Bobot Dasar terhadap Pencampuran Linier pada Tiga Metrik</w:t>
      </w:r>
      <w:bookmarkEnd w:id="9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876"/>
        <w:gridCol w:w="877"/>
        <w:gridCol w:w="877"/>
        <w:gridCol w:w="877"/>
        <w:gridCol w:w="877"/>
        <w:gridCol w:w="877"/>
        <w:gridCol w:w="877"/>
        <w:gridCol w:w="877"/>
      </w:tblGrid>
      <w:tr w:rsidR="004E0F3A" w:rsidRPr="004348ED" w14:paraId="5F6959A5" w14:textId="77777777" w:rsidTr="004B5181">
        <w:trPr>
          <w:trHeight w:val="675"/>
          <w:tblHeader/>
          <w:jc w:val="center"/>
        </w:trPr>
        <w:tc>
          <w:tcPr>
            <w:tcW w:w="876" w:type="dxa"/>
          </w:tcPr>
          <w:p w14:paraId="0B9E39B1" w14:textId="77777777" w:rsidR="00D87EE9" w:rsidRPr="004348ED" w:rsidRDefault="00D87EE9" w:rsidP="004D054E">
            <w:pPr>
              <w:pStyle w:val="KepalaTabel"/>
              <w:spacing w:after="240" w:line="360" w:lineRule="auto"/>
              <w:rPr>
                <w:rFonts w:cs="Times New Roman"/>
              </w:rPr>
            </w:pPr>
            <w:r w:rsidRPr="004348ED">
              <w:rPr>
                <w:rFonts w:cs="Times New Roman"/>
              </w:rPr>
              <w:t>Sampel</w:t>
            </w:r>
          </w:p>
        </w:tc>
        <w:tc>
          <w:tcPr>
            <w:tcW w:w="877" w:type="dxa"/>
          </w:tcPr>
          <w:p w14:paraId="5017DF44" w14:textId="77777777" w:rsidR="00D87EE9" w:rsidRPr="004348ED" w:rsidRDefault="00D87EE9" w:rsidP="004D054E">
            <w:pPr>
              <w:pStyle w:val="KepalaTabel"/>
              <w:spacing w:after="240" w:line="360" w:lineRule="auto"/>
              <w:rPr>
                <w:rFonts w:cs="Times New Roman"/>
              </w:rPr>
            </w:pPr>
            <w:r w:rsidRPr="004348ED">
              <w:rPr>
                <w:rFonts w:cs="Times New Roman"/>
              </w:rPr>
              <w:t>Kasus</w:t>
            </w:r>
          </w:p>
        </w:tc>
        <w:tc>
          <w:tcPr>
            <w:tcW w:w="877" w:type="dxa"/>
          </w:tcPr>
          <w:p w14:paraId="3EDD14BC" w14:textId="77777777" w:rsidR="00D87EE9" w:rsidRPr="004348ED" w:rsidRDefault="00D87EE9" w:rsidP="004D054E">
            <w:pPr>
              <w:pStyle w:val="KepalaTabel"/>
              <w:spacing w:after="240" w:line="360" w:lineRule="auto"/>
              <w:rPr>
                <w:rFonts w:cs="Times New Roman"/>
              </w:rPr>
            </w:pPr>
            <w:r w:rsidRPr="004348ED">
              <w:rPr>
                <w:rFonts w:cs="Times New Roman"/>
              </w:rPr>
              <w:t>MAE model</w:t>
            </w:r>
          </w:p>
        </w:tc>
        <w:tc>
          <w:tcPr>
            <w:tcW w:w="877" w:type="dxa"/>
          </w:tcPr>
          <w:p w14:paraId="427152C1" w14:textId="77777777" w:rsidR="00D87EE9" w:rsidRPr="004348ED" w:rsidRDefault="00D87EE9" w:rsidP="004D054E">
            <w:pPr>
              <w:pStyle w:val="KepalaTabel"/>
              <w:spacing w:after="240" w:line="360" w:lineRule="auto"/>
              <w:rPr>
                <w:rFonts w:cs="Times New Roman"/>
              </w:rPr>
            </w:pPr>
            <w:r w:rsidRPr="004348ED">
              <w:rPr>
                <w:rFonts w:cs="Times New Roman"/>
              </w:rPr>
              <w:t>MAE linier</w:t>
            </w:r>
          </w:p>
        </w:tc>
        <w:tc>
          <w:tcPr>
            <w:tcW w:w="877" w:type="dxa"/>
          </w:tcPr>
          <w:p w14:paraId="10808384" w14:textId="77777777" w:rsidR="00D87EE9" w:rsidRPr="004348ED" w:rsidRDefault="00D87EE9" w:rsidP="004D054E">
            <w:pPr>
              <w:pStyle w:val="KepalaTabel"/>
              <w:spacing w:after="240" w:line="360" w:lineRule="auto"/>
              <w:rPr>
                <w:rFonts w:cs="Times New Roman"/>
              </w:rPr>
            </w:pPr>
            <w:r w:rsidRPr="004348ED">
              <w:rPr>
                <w:rFonts w:cs="Times New Roman"/>
              </w:rPr>
              <w:t>PSNR model</w:t>
            </w:r>
          </w:p>
        </w:tc>
        <w:tc>
          <w:tcPr>
            <w:tcW w:w="877" w:type="dxa"/>
          </w:tcPr>
          <w:p w14:paraId="2D422AC8" w14:textId="77777777" w:rsidR="00D87EE9" w:rsidRPr="004348ED" w:rsidRDefault="00D87EE9" w:rsidP="004D054E">
            <w:pPr>
              <w:pStyle w:val="KepalaTabel"/>
              <w:spacing w:after="240" w:line="360" w:lineRule="auto"/>
              <w:rPr>
                <w:rFonts w:cs="Times New Roman"/>
              </w:rPr>
            </w:pPr>
            <w:r w:rsidRPr="004348ED">
              <w:rPr>
                <w:rFonts w:cs="Times New Roman"/>
              </w:rPr>
              <w:t>PSNR linier</w:t>
            </w:r>
          </w:p>
        </w:tc>
        <w:tc>
          <w:tcPr>
            <w:tcW w:w="877" w:type="dxa"/>
          </w:tcPr>
          <w:p w14:paraId="5E700D9A" w14:textId="77777777" w:rsidR="00D87EE9" w:rsidRPr="004348ED" w:rsidRDefault="00D87EE9" w:rsidP="004D054E">
            <w:pPr>
              <w:pStyle w:val="KepalaTabel"/>
              <w:spacing w:after="240" w:line="360" w:lineRule="auto"/>
              <w:rPr>
                <w:rFonts w:cs="Times New Roman"/>
              </w:rPr>
            </w:pPr>
            <w:r w:rsidRPr="004348ED">
              <w:rPr>
                <w:rFonts w:cs="Times New Roman"/>
              </w:rPr>
              <w:t>SSIM model</w:t>
            </w:r>
          </w:p>
        </w:tc>
        <w:tc>
          <w:tcPr>
            <w:tcW w:w="877" w:type="dxa"/>
          </w:tcPr>
          <w:p w14:paraId="0BC6A9B6" w14:textId="77777777" w:rsidR="00D87EE9" w:rsidRPr="004348ED" w:rsidRDefault="00D87EE9" w:rsidP="004D054E">
            <w:pPr>
              <w:pStyle w:val="KepalaTabel"/>
              <w:spacing w:after="240" w:line="360" w:lineRule="auto"/>
              <w:rPr>
                <w:rFonts w:cs="Times New Roman"/>
              </w:rPr>
            </w:pPr>
            <w:r w:rsidRPr="004348ED">
              <w:rPr>
                <w:rFonts w:cs="Times New Roman"/>
              </w:rPr>
              <w:t>SSIM linier</w:t>
            </w:r>
          </w:p>
        </w:tc>
      </w:tr>
      <w:tr w:rsidR="004E0F3A" w:rsidRPr="004348ED" w14:paraId="70990D97" w14:textId="77777777" w:rsidTr="004B5181">
        <w:trPr>
          <w:trHeight w:val="1014"/>
          <w:jc w:val="center"/>
        </w:trPr>
        <w:tc>
          <w:tcPr>
            <w:tcW w:w="876" w:type="dxa"/>
          </w:tcPr>
          <w:p w14:paraId="67A1076D" w14:textId="77777777" w:rsidR="00D87EE9" w:rsidRPr="004348ED" w:rsidRDefault="00D87EE9" w:rsidP="004D054E">
            <w:pPr>
              <w:pStyle w:val="IsiTabel"/>
              <w:spacing w:after="240" w:line="360" w:lineRule="auto"/>
              <w:rPr>
                <w:rFonts w:cs="Times New Roman"/>
              </w:rPr>
            </w:pPr>
            <w:r w:rsidRPr="004348ED">
              <w:rPr>
                <w:rFonts w:cs="Times New Roman"/>
              </w:rPr>
              <w:t>Block Machine 2°</w:t>
            </w:r>
          </w:p>
        </w:tc>
        <w:tc>
          <w:tcPr>
            <w:tcW w:w="877" w:type="dxa"/>
          </w:tcPr>
          <w:p w14:paraId="27A6BD70" w14:textId="77777777" w:rsidR="00D87EE9" w:rsidRPr="004348ED" w:rsidRDefault="00D87EE9" w:rsidP="004D054E">
            <w:pPr>
              <w:pStyle w:val="IsiTabel"/>
              <w:spacing w:after="240" w:line="360" w:lineRule="auto"/>
              <w:rPr>
                <w:rFonts w:cs="Times New Roman"/>
              </w:rPr>
            </w:pPr>
            <w:r w:rsidRPr="004348ED">
              <w:rPr>
                <w:rFonts w:cs="Times New Roman"/>
              </w:rPr>
              <w:t>51+55 → 53</w:t>
            </w:r>
          </w:p>
        </w:tc>
        <w:tc>
          <w:tcPr>
            <w:tcW w:w="877" w:type="dxa"/>
          </w:tcPr>
          <w:p w14:paraId="42BE2730" w14:textId="77777777" w:rsidR="00D87EE9" w:rsidRPr="004348ED" w:rsidRDefault="00D87EE9" w:rsidP="004D054E">
            <w:pPr>
              <w:pStyle w:val="IsiTabel"/>
              <w:spacing w:after="240" w:line="360" w:lineRule="auto"/>
              <w:rPr>
                <w:rFonts w:cs="Times New Roman"/>
              </w:rPr>
            </w:pPr>
            <w:r w:rsidRPr="004348ED">
              <w:rPr>
                <w:rFonts w:cs="Times New Roman"/>
              </w:rPr>
              <w:t>359,7</w:t>
            </w:r>
          </w:p>
        </w:tc>
        <w:tc>
          <w:tcPr>
            <w:tcW w:w="877" w:type="dxa"/>
          </w:tcPr>
          <w:p w14:paraId="13F22A71" w14:textId="77777777" w:rsidR="00D87EE9" w:rsidRPr="004348ED" w:rsidRDefault="00D87EE9" w:rsidP="004D054E">
            <w:pPr>
              <w:pStyle w:val="IsiTabel"/>
              <w:spacing w:after="240" w:line="360" w:lineRule="auto"/>
              <w:rPr>
                <w:rFonts w:cs="Times New Roman"/>
              </w:rPr>
            </w:pPr>
            <w:r w:rsidRPr="004348ED">
              <w:rPr>
                <w:rFonts w:cs="Times New Roman"/>
                <w:b/>
              </w:rPr>
              <w:t>298,4</w:t>
            </w:r>
          </w:p>
        </w:tc>
        <w:tc>
          <w:tcPr>
            <w:tcW w:w="877" w:type="dxa"/>
          </w:tcPr>
          <w:p w14:paraId="4C52E7E6" w14:textId="77777777" w:rsidR="00D87EE9" w:rsidRPr="004348ED" w:rsidRDefault="00D87EE9" w:rsidP="004D054E">
            <w:pPr>
              <w:pStyle w:val="IsiTabel"/>
              <w:spacing w:after="240" w:line="360" w:lineRule="auto"/>
              <w:rPr>
                <w:rFonts w:cs="Times New Roman"/>
              </w:rPr>
            </w:pPr>
            <w:r w:rsidRPr="004348ED">
              <w:rPr>
                <w:rFonts w:cs="Times New Roman"/>
              </w:rPr>
              <w:t>39,58</w:t>
            </w:r>
          </w:p>
        </w:tc>
        <w:tc>
          <w:tcPr>
            <w:tcW w:w="877" w:type="dxa"/>
          </w:tcPr>
          <w:p w14:paraId="23973AE6" w14:textId="77777777" w:rsidR="00D87EE9" w:rsidRPr="004348ED" w:rsidRDefault="00D87EE9" w:rsidP="004D054E">
            <w:pPr>
              <w:pStyle w:val="IsiTabel"/>
              <w:spacing w:after="240" w:line="360" w:lineRule="auto"/>
              <w:rPr>
                <w:rFonts w:cs="Times New Roman"/>
              </w:rPr>
            </w:pPr>
            <w:r w:rsidRPr="004348ED">
              <w:rPr>
                <w:rFonts w:cs="Times New Roman"/>
                <w:b/>
              </w:rPr>
              <w:t>43,00</w:t>
            </w:r>
          </w:p>
        </w:tc>
        <w:tc>
          <w:tcPr>
            <w:tcW w:w="877" w:type="dxa"/>
          </w:tcPr>
          <w:p w14:paraId="7BBB42F2" w14:textId="77777777" w:rsidR="00D87EE9" w:rsidRPr="004348ED" w:rsidRDefault="00D87EE9" w:rsidP="004D054E">
            <w:pPr>
              <w:pStyle w:val="IsiTabel"/>
              <w:spacing w:after="240" w:line="360" w:lineRule="auto"/>
              <w:rPr>
                <w:rFonts w:cs="Times New Roman"/>
              </w:rPr>
            </w:pPr>
            <w:r w:rsidRPr="004348ED">
              <w:rPr>
                <w:rFonts w:cs="Times New Roman"/>
                <w:b/>
              </w:rPr>
              <w:t>0,9847</w:t>
            </w:r>
          </w:p>
        </w:tc>
        <w:tc>
          <w:tcPr>
            <w:tcW w:w="877" w:type="dxa"/>
          </w:tcPr>
          <w:p w14:paraId="5A04435C" w14:textId="77777777" w:rsidR="00D87EE9" w:rsidRPr="004348ED" w:rsidRDefault="00D87EE9" w:rsidP="004D054E">
            <w:pPr>
              <w:pStyle w:val="IsiTabel"/>
              <w:spacing w:after="240" w:line="360" w:lineRule="auto"/>
              <w:rPr>
                <w:rFonts w:cs="Times New Roman"/>
              </w:rPr>
            </w:pPr>
            <w:r w:rsidRPr="004348ED">
              <w:rPr>
                <w:rFonts w:cs="Times New Roman"/>
              </w:rPr>
              <w:t>0,9844</w:t>
            </w:r>
          </w:p>
        </w:tc>
      </w:tr>
      <w:tr w:rsidR="004E0F3A" w:rsidRPr="004348ED" w14:paraId="7F0D620B" w14:textId="77777777" w:rsidTr="004B5181">
        <w:trPr>
          <w:trHeight w:val="1014"/>
          <w:jc w:val="center"/>
        </w:trPr>
        <w:tc>
          <w:tcPr>
            <w:tcW w:w="876" w:type="dxa"/>
          </w:tcPr>
          <w:p w14:paraId="3AAB4CA5" w14:textId="77777777" w:rsidR="00D87EE9" w:rsidRPr="004348ED" w:rsidRDefault="00D87EE9" w:rsidP="004D054E">
            <w:pPr>
              <w:pStyle w:val="IsiTabel"/>
              <w:spacing w:after="240" w:line="360" w:lineRule="auto"/>
              <w:rPr>
                <w:rFonts w:cs="Times New Roman"/>
              </w:rPr>
            </w:pPr>
            <w:r w:rsidRPr="004348ED">
              <w:rPr>
                <w:rFonts w:cs="Times New Roman"/>
              </w:rPr>
              <w:t>Block Machine 2°</w:t>
            </w:r>
          </w:p>
        </w:tc>
        <w:tc>
          <w:tcPr>
            <w:tcW w:w="877" w:type="dxa"/>
          </w:tcPr>
          <w:p w14:paraId="58A83A45" w14:textId="77777777" w:rsidR="00D87EE9" w:rsidRPr="004348ED" w:rsidRDefault="00D87EE9" w:rsidP="004D054E">
            <w:pPr>
              <w:pStyle w:val="IsiTabel"/>
              <w:spacing w:after="240" w:line="360" w:lineRule="auto"/>
              <w:rPr>
                <w:rFonts w:cs="Times New Roman"/>
              </w:rPr>
            </w:pPr>
            <w:r w:rsidRPr="004348ED">
              <w:rPr>
                <w:rFonts w:cs="Times New Roman"/>
              </w:rPr>
              <w:t>53+57 → 55</w:t>
            </w:r>
          </w:p>
        </w:tc>
        <w:tc>
          <w:tcPr>
            <w:tcW w:w="877" w:type="dxa"/>
          </w:tcPr>
          <w:p w14:paraId="48D04B39" w14:textId="77777777" w:rsidR="00D87EE9" w:rsidRPr="004348ED" w:rsidRDefault="00D87EE9" w:rsidP="004D054E">
            <w:pPr>
              <w:pStyle w:val="IsiTabel"/>
              <w:spacing w:after="240" w:line="360" w:lineRule="auto"/>
              <w:rPr>
                <w:rFonts w:cs="Times New Roman"/>
              </w:rPr>
            </w:pPr>
            <w:r w:rsidRPr="004348ED">
              <w:rPr>
                <w:rFonts w:cs="Times New Roman"/>
              </w:rPr>
              <w:t>352,5</w:t>
            </w:r>
          </w:p>
        </w:tc>
        <w:tc>
          <w:tcPr>
            <w:tcW w:w="877" w:type="dxa"/>
          </w:tcPr>
          <w:p w14:paraId="79E2A198" w14:textId="77777777" w:rsidR="00D87EE9" w:rsidRPr="004348ED" w:rsidRDefault="00D87EE9" w:rsidP="004D054E">
            <w:pPr>
              <w:pStyle w:val="IsiTabel"/>
              <w:spacing w:after="240" w:line="360" w:lineRule="auto"/>
              <w:rPr>
                <w:rFonts w:cs="Times New Roman"/>
              </w:rPr>
            </w:pPr>
            <w:r w:rsidRPr="004348ED">
              <w:rPr>
                <w:rFonts w:cs="Times New Roman"/>
                <w:b/>
              </w:rPr>
              <w:t>296,2</w:t>
            </w:r>
          </w:p>
        </w:tc>
        <w:tc>
          <w:tcPr>
            <w:tcW w:w="877" w:type="dxa"/>
          </w:tcPr>
          <w:p w14:paraId="065E46E6" w14:textId="77777777" w:rsidR="00D87EE9" w:rsidRPr="004348ED" w:rsidRDefault="00D87EE9" w:rsidP="004D054E">
            <w:pPr>
              <w:pStyle w:val="IsiTabel"/>
              <w:spacing w:after="240" w:line="360" w:lineRule="auto"/>
              <w:rPr>
                <w:rFonts w:cs="Times New Roman"/>
              </w:rPr>
            </w:pPr>
            <w:r w:rsidRPr="004348ED">
              <w:rPr>
                <w:rFonts w:cs="Times New Roman"/>
              </w:rPr>
              <w:t>39,71</w:t>
            </w:r>
          </w:p>
        </w:tc>
        <w:tc>
          <w:tcPr>
            <w:tcW w:w="877" w:type="dxa"/>
          </w:tcPr>
          <w:p w14:paraId="69D290A3" w14:textId="77777777" w:rsidR="00D87EE9" w:rsidRPr="004348ED" w:rsidRDefault="00D87EE9" w:rsidP="004D054E">
            <w:pPr>
              <w:pStyle w:val="IsiTabel"/>
              <w:spacing w:after="240" w:line="360" w:lineRule="auto"/>
              <w:rPr>
                <w:rFonts w:cs="Times New Roman"/>
              </w:rPr>
            </w:pPr>
            <w:r w:rsidRPr="004348ED">
              <w:rPr>
                <w:rFonts w:cs="Times New Roman"/>
                <w:b/>
              </w:rPr>
              <w:t>43,15</w:t>
            </w:r>
          </w:p>
        </w:tc>
        <w:tc>
          <w:tcPr>
            <w:tcW w:w="877" w:type="dxa"/>
          </w:tcPr>
          <w:p w14:paraId="4E03A810" w14:textId="77777777" w:rsidR="00D87EE9" w:rsidRPr="004348ED" w:rsidRDefault="00D87EE9" w:rsidP="004D054E">
            <w:pPr>
              <w:pStyle w:val="IsiTabel"/>
              <w:spacing w:after="240" w:line="360" w:lineRule="auto"/>
              <w:rPr>
                <w:rFonts w:cs="Times New Roman"/>
              </w:rPr>
            </w:pPr>
            <w:r w:rsidRPr="004348ED">
              <w:rPr>
                <w:rFonts w:cs="Times New Roman"/>
                <w:b/>
              </w:rPr>
              <w:t>0,9846</w:t>
            </w:r>
          </w:p>
        </w:tc>
        <w:tc>
          <w:tcPr>
            <w:tcW w:w="877" w:type="dxa"/>
          </w:tcPr>
          <w:p w14:paraId="7D534866" w14:textId="77777777" w:rsidR="00D87EE9" w:rsidRPr="004348ED" w:rsidRDefault="00D87EE9" w:rsidP="004D054E">
            <w:pPr>
              <w:pStyle w:val="IsiTabel"/>
              <w:spacing w:after="240" w:line="360" w:lineRule="auto"/>
              <w:rPr>
                <w:rFonts w:cs="Times New Roman"/>
              </w:rPr>
            </w:pPr>
            <w:r w:rsidRPr="004348ED">
              <w:rPr>
                <w:rFonts w:cs="Times New Roman"/>
              </w:rPr>
              <w:t>0,9843</w:t>
            </w:r>
          </w:p>
        </w:tc>
      </w:tr>
      <w:tr w:rsidR="004E0F3A" w:rsidRPr="004348ED" w14:paraId="10085A52" w14:textId="77777777" w:rsidTr="004B5181">
        <w:trPr>
          <w:trHeight w:val="1030"/>
          <w:jc w:val="center"/>
        </w:trPr>
        <w:tc>
          <w:tcPr>
            <w:tcW w:w="876" w:type="dxa"/>
          </w:tcPr>
          <w:p w14:paraId="3F773CE7" w14:textId="77777777" w:rsidR="00D87EE9" w:rsidRPr="004348ED" w:rsidRDefault="00D87EE9" w:rsidP="004D054E">
            <w:pPr>
              <w:pStyle w:val="IsiTabel"/>
              <w:spacing w:after="240" w:line="360" w:lineRule="auto"/>
              <w:rPr>
                <w:rFonts w:cs="Times New Roman"/>
              </w:rPr>
            </w:pPr>
            <w:r w:rsidRPr="004348ED">
              <w:rPr>
                <w:rFonts w:cs="Times New Roman"/>
              </w:rPr>
              <w:t>Block Machine 2°</w:t>
            </w:r>
          </w:p>
        </w:tc>
        <w:tc>
          <w:tcPr>
            <w:tcW w:w="877" w:type="dxa"/>
          </w:tcPr>
          <w:p w14:paraId="5C683BF7" w14:textId="77777777" w:rsidR="00D87EE9" w:rsidRPr="004348ED" w:rsidRDefault="00D87EE9" w:rsidP="004D054E">
            <w:pPr>
              <w:pStyle w:val="IsiTabel"/>
              <w:spacing w:after="240" w:line="360" w:lineRule="auto"/>
              <w:rPr>
                <w:rFonts w:cs="Times New Roman"/>
              </w:rPr>
            </w:pPr>
            <w:r w:rsidRPr="004348ED">
              <w:rPr>
                <w:rFonts w:cs="Times New Roman"/>
              </w:rPr>
              <w:t>61+65 → 63</w:t>
            </w:r>
          </w:p>
        </w:tc>
        <w:tc>
          <w:tcPr>
            <w:tcW w:w="877" w:type="dxa"/>
          </w:tcPr>
          <w:p w14:paraId="25D1489A" w14:textId="77777777" w:rsidR="00D87EE9" w:rsidRPr="004348ED" w:rsidRDefault="00D87EE9" w:rsidP="004D054E">
            <w:pPr>
              <w:pStyle w:val="IsiTabel"/>
              <w:spacing w:after="240" w:line="360" w:lineRule="auto"/>
              <w:rPr>
                <w:rFonts w:cs="Times New Roman"/>
              </w:rPr>
            </w:pPr>
            <w:r w:rsidRPr="004348ED">
              <w:rPr>
                <w:rFonts w:cs="Times New Roman"/>
              </w:rPr>
              <w:t>345,3</w:t>
            </w:r>
          </w:p>
        </w:tc>
        <w:tc>
          <w:tcPr>
            <w:tcW w:w="877" w:type="dxa"/>
          </w:tcPr>
          <w:p w14:paraId="68DAF590" w14:textId="77777777" w:rsidR="00D87EE9" w:rsidRPr="004348ED" w:rsidRDefault="00D87EE9" w:rsidP="004D054E">
            <w:pPr>
              <w:pStyle w:val="IsiTabel"/>
              <w:spacing w:after="240" w:line="360" w:lineRule="auto"/>
              <w:rPr>
                <w:rFonts w:cs="Times New Roman"/>
              </w:rPr>
            </w:pPr>
            <w:r w:rsidRPr="004348ED">
              <w:rPr>
                <w:rFonts w:cs="Times New Roman"/>
                <w:b/>
              </w:rPr>
              <w:t>293,7</w:t>
            </w:r>
          </w:p>
        </w:tc>
        <w:tc>
          <w:tcPr>
            <w:tcW w:w="877" w:type="dxa"/>
          </w:tcPr>
          <w:p w14:paraId="330B894D" w14:textId="77777777" w:rsidR="00D87EE9" w:rsidRPr="004348ED" w:rsidRDefault="00D87EE9" w:rsidP="004D054E">
            <w:pPr>
              <w:pStyle w:val="IsiTabel"/>
              <w:spacing w:after="240" w:line="360" w:lineRule="auto"/>
              <w:rPr>
                <w:rFonts w:cs="Times New Roman"/>
              </w:rPr>
            </w:pPr>
            <w:r w:rsidRPr="004348ED">
              <w:rPr>
                <w:rFonts w:cs="Times New Roman"/>
              </w:rPr>
              <w:t>39,93</w:t>
            </w:r>
          </w:p>
        </w:tc>
        <w:tc>
          <w:tcPr>
            <w:tcW w:w="877" w:type="dxa"/>
          </w:tcPr>
          <w:p w14:paraId="5C9F2FB4" w14:textId="77777777" w:rsidR="00D87EE9" w:rsidRPr="004348ED" w:rsidRDefault="00D87EE9" w:rsidP="004D054E">
            <w:pPr>
              <w:pStyle w:val="IsiTabel"/>
              <w:spacing w:after="240" w:line="360" w:lineRule="auto"/>
              <w:rPr>
                <w:rFonts w:cs="Times New Roman"/>
              </w:rPr>
            </w:pPr>
            <w:r w:rsidRPr="004348ED">
              <w:rPr>
                <w:rFonts w:cs="Times New Roman"/>
                <w:b/>
              </w:rPr>
              <w:t>43,59</w:t>
            </w:r>
          </w:p>
        </w:tc>
        <w:tc>
          <w:tcPr>
            <w:tcW w:w="877" w:type="dxa"/>
          </w:tcPr>
          <w:p w14:paraId="61F5F956" w14:textId="77777777" w:rsidR="00D87EE9" w:rsidRPr="004348ED" w:rsidRDefault="00D87EE9" w:rsidP="004D054E">
            <w:pPr>
              <w:pStyle w:val="IsiTabel"/>
              <w:spacing w:after="240" w:line="360" w:lineRule="auto"/>
              <w:rPr>
                <w:rFonts w:cs="Times New Roman"/>
              </w:rPr>
            </w:pPr>
            <w:r w:rsidRPr="004348ED">
              <w:rPr>
                <w:rFonts w:cs="Times New Roman"/>
                <w:b/>
              </w:rPr>
              <w:t>0,9855</w:t>
            </w:r>
          </w:p>
        </w:tc>
        <w:tc>
          <w:tcPr>
            <w:tcW w:w="877" w:type="dxa"/>
          </w:tcPr>
          <w:p w14:paraId="346B3621" w14:textId="77777777" w:rsidR="00D87EE9" w:rsidRPr="004348ED" w:rsidRDefault="00D87EE9" w:rsidP="004D054E">
            <w:pPr>
              <w:pStyle w:val="IsiTabel"/>
              <w:spacing w:after="240" w:line="360" w:lineRule="auto"/>
              <w:rPr>
                <w:rFonts w:cs="Times New Roman"/>
              </w:rPr>
            </w:pPr>
            <w:r w:rsidRPr="004348ED">
              <w:rPr>
                <w:rFonts w:cs="Times New Roman"/>
              </w:rPr>
              <w:t>0,9853</w:t>
            </w:r>
          </w:p>
        </w:tc>
      </w:tr>
      <w:tr w:rsidR="004E0F3A" w:rsidRPr="004348ED" w14:paraId="21746ABB" w14:textId="77777777" w:rsidTr="004B5181">
        <w:trPr>
          <w:trHeight w:val="337"/>
          <w:jc w:val="center"/>
        </w:trPr>
        <w:tc>
          <w:tcPr>
            <w:tcW w:w="876" w:type="dxa"/>
          </w:tcPr>
          <w:p w14:paraId="2B7DB676" w14:textId="77777777" w:rsidR="00D87EE9" w:rsidRPr="004348ED" w:rsidRDefault="00D87EE9" w:rsidP="004D054E">
            <w:pPr>
              <w:pStyle w:val="IsiTabel"/>
              <w:spacing w:after="240" w:line="360" w:lineRule="auto"/>
              <w:rPr>
                <w:rFonts w:cs="Times New Roman"/>
              </w:rPr>
            </w:pPr>
            <w:r w:rsidRPr="004348ED">
              <w:rPr>
                <w:rFonts w:cs="Times New Roman"/>
              </w:rPr>
              <w:t>Al Cu 3°</w:t>
            </w:r>
          </w:p>
        </w:tc>
        <w:tc>
          <w:tcPr>
            <w:tcW w:w="877" w:type="dxa"/>
          </w:tcPr>
          <w:p w14:paraId="10CD88F6" w14:textId="77777777" w:rsidR="00D87EE9" w:rsidRPr="004348ED" w:rsidRDefault="00D87EE9" w:rsidP="004D054E">
            <w:pPr>
              <w:pStyle w:val="IsiTabel"/>
              <w:spacing w:after="240" w:line="360" w:lineRule="auto"/>
              <w:rPr>
                <w:rFonts w:cs="Times New Roman"/>
              </w:rPr>
            </w:pPr>
            <w:r w:rsidRPr="004348ED">
              <w:rPr>
                <w:rFonts w:cs="Times New Roman"/>
              </w:rPr>
              <w:t>0+6 → 3</w:t>
            </w:r>
          </w:p>
        </w:tc>
        <w:tc>
          <w:tcPr>
            <w:tcW w:w="877" w:type="dxa"/>
          </w:tcPr>
          <w:p w14:paraId="380C12C5" w14:textId="77777777" w:rsidR="00D87EE9" w:rsidRPr="004348ED" w:rsidRDefault="00D87EE9" w:rsidP="004D054E">
            <w:pPr>
              <w:pStyle w:val="IsiTabel"/>
              <w:spacing w:after="240" w:line="360" w:lineRule="auto"/>
              <w:rPr>
                <w:rFonts w:cs="Times New Roman"/>
              </w:rPr>
            </w:pPr>
            <w:r w:rsidRPr="004348ED">
              <w:rPr>
                <w:rFonts w:cs="Times New Roman"/>
              </w:rPr>
              <w:t>651,5</w:t>
            </w:r>
          </w:p>
        </w:tc>
        <w:tc>
          <w:tcPr>
            <w:tcW w:w="877" w:type="dxa"/>
          </w:tcPr>
          <w:p w14:paraId="4238DB65" w14:textId="77777777" w:rsidR="00D87EE9" w:rsidRPr="004348ED" w:rsidRDefault="00D87EE9" w:rsidP="004D054E">
            <w:pPr>
              <w:pStyle w:val="IsiTabel"/>
              <w:spacing w:after="240" w:line="360" w:lineRule="auto"/>
              <w:rPr>
                <w:rFonts w:cs="Times New Roman"/>
              </w:rPr>
            </w:pPr>
            <w:r w:rsidRPr="004348ED">
              <w:rPr>
                <w:rFonts w:cs="Times New Roman"/>
                <w:b/>
              </w:rPr>
              <w:t>641,8</w:t>
            </w:r>
          </w:p>
        </w:tc>
        <w:tc>
          <w:tcPr>
            <w:tcW w:w="877" w:type="dxa"/>
          </w:tcPr>
          <w:p w14:paraId="1A4584A4" w14:textId="77777777" w:rsidR="00D87EE9" w:rsidRPr="004348ED" w:rsidRDefault="00D87EE9" w:rsidP="004D054E">
            <w:pPr>
              <w:pStyle w:val="IsiTabel"/>
              <w:spacing w:after="240" w:line="360" w:lineRule="auto"/>
              <w:rPr>
                <w:rFonts w:cs="Times New Roman"/>
              </w:rPr>
            </w:pPr>
            <w:r w:rsidRPr="004348ED">
              <w:rPr>
                <w:rFonts w:cs="Times New Roman"/>
              </w:rPr>
              <w:t>36,14</w:t>
            </w:r>
          </w:p>
        </w:tc>
        <w:tc>
          <w:tcPr>
            <w:tcW w:w="877" w:type="dxa"/>
          </w:tcPr>
          <w:p w14:paraId="77FE3DF9" w14:textId="77777777" w:rsidR="00D87EE9" w:rsidRPr="004348ED" w:rsidRDefault="00D87EE9" w:rsidP="004D054E">
            <w:pPr>
              <w:pStyle w:val="IsiTabel"/>
              <w:spacing w:after="240" w:line="360" w:lineRule="auto"/>
              <w:rPr>
                <w:rFonts w:cs="Times New Roman"/>
              </w:rPr>
            </w:pPr>
            <w:r w:rsidRPr="004348ED">
              <w:rPr>
                <w:rFonts w:cs="Times New Roman"/>
                <w:b/>
              </w:rPr>
              <w:t>36,45</w:t>
            </w:r>
          </w:p>
        </w:tc>
        <w:tc>
          <w:tcPr>
            <w:tcW w:w="877" w:type="dxa"/>
          </w:tcPr>
          <w:p w14:paraId="6F9C74B6" w14:textId="77777777" w:rsidR="00D87EE9" w:rsidRPr="004348ED" w:rsidRDefault="00D87EE9" w:rsidP="004D054E">
            <w:pPr>
              <w:pStyle w:val="IsiTabel"/>
              <w:spacing w:after="240" w:line="360" w:lineRule="auto"/>
              <w:rPr>
                <w:rFonts w:cs="Times New Roman"/>
              </w:rPr>
            </w:pPr>
            <w:r w:rsidRPr="004348ED">
              <w:rPr>
                <w:rFonts w:cs="Times New Roman"/>
                <w:b/>
              </w:rPr>
              <w:t>0,9495</w:t>
            </w:r>
          </w:p>
        </w:tc>
        <w:tc>
          <w:tcPr>
            <w:tcW w:w="877" w:type="dxa"/>
          </w:tcPr>
          <w:p w14:paraId="603662AD" w14:textId="77777777" w:rsidR="00D87EE9" w:rsidRPr="004348ED" w:rsidRDefault="00D87EE9" w:rsidP="004D054E">
            <w:pPr>
              <w:pStyle w:val="IsiTabel"/>
              <w:spacing w:after="240" w:line="360" w:lineRule="auto"/>
              <w:rPr>
                <w:rFonts w:cs="Times New Roman"/>
              </w:rPr>
            </w:pPr>
            <w:r w:rsidRPr="004348ED">
              <w:rPr>
                <w:rFonts w:cs="Times New Roman"/>
              </w:rPr>
              <w:t>0,9404</w:t>
            </w:r>
          </w:p>
        </w:tc>
      </w:tr>
      <w:tr w:rsidR="004E0F3A" w:rsidRPr="004348ED" w14:paraId="3DF71252" w14:textId="77777777" w:rsidTr="004B5181">
        <w:trPr>
          <w:trHeight w:val="337"/>
          <w:jc w:val="center"/>
        </w:trPr>
        <w:tc>
          <w:tcPr>
            <w:tcW w:w="876" w:type="dxa"/>
          </w:tcPr>
          <w:p w14:paraId="0A2F4049" w14:textId="77777777" w:rsidR="00D87EE9" w:rsidRPr="004348ED" w:rsidRDefault="00D87EE9" w:rsidP="004D054E">
            <w:pPr>
              <w:pStyle w:val="IsiTabel"/>
              <w:spacing w:after="240" w:line="360" w:lineRule="auto"/>
              <w:rPr>
                <w:rFonts w:cs="Times New Roman"/>
              </w:rPr>
            </w:pPr>
            <w:r w:rsidRPr="004348ED">
              <w:rPr>
                <w:rFonts w:cs="Times New Roman"/>
              </w:rPr>
              <w:t>Contrast</w:t>
            </w:r>
          </w:p>
        </w:tc>
        <w:tc>
          <w:tcPr>
            <w:tcW w:w="877" w:type="dxa"/>
          </w:tcPr>
          <w:p w14:paraId="51C1D469" w14:textId="77777777" w:rsidR="00D87EE9" w:rsidRPr="004348ED" w:rsidRDefault="00D87EE9" w:rsidP="004D054E">
            <w:pPr>
              <w:pStyle w:val="IsiTabel"/>
              <w:spacing w:after="240" w:line="360" w:lineRule="auto"/>
              <w:rPr>
                <w:rFonts w:cs="Times New Roman"/>
              </w:rPr>
            </w:pPr>
            <w:r w:rsidRPr="004348ED">
              <w:rPr>
                <w:rFonts w:cs="Times New Roman"/>
              </w:rPr>
              <w:t>1+7 → 3</w:t>
            </w:r>
          </w:p>
        </w:tc>
        <w:tc>
          <w:tcPr>
            <w:tcW w:w="877" w:type="dxa"/>
          </w:tcPr>
          <w:p w14:paraId="13FE9A36" w14:textId="77777777" w:rsidR="00D87EE9" w:rsidRPr="004348ED" w:rsidRDefault="00D87EE9" w:rsidP="004D054E">
            <w:pPr>
              <w:pStyle w:val="IsiTabel"/>
              <w:spacing w:after="240" w:line="360" w:lineRule="auto"/>
              <w:rPr>
                <w:rFonts w:cs="Times New Roman"/>
              </w:rPr>
            </w:pPr>
            <w:r w:rsidRPr="004348ED">
              <w:rPr>
                <w:rFonts w:cs="Times New Roman"/>
                <w:b/>
              </w:rPr>
              <w:t>372,1</w:t>
            </w:r>
          </w:p>
        </w:tc>
        <w:tc>
          <w:tcPr>
            <w:tcW w:w="877" w:type="dxa"/>
          </w:tcPr>
          <w:p w14:paraId="296EC9D5" w14:textId="77777777" w:rsidR="00D87EE9" w:rsidRPr="004348ED" w:rsidRDefault="00D87EE9" w:rsidP="004D054E">
            <w:pPr>
              <w:pStyle w:val="IsiTabel"/>
              <w:spacing w:after="240" w:line="360" w:lineRule="auto"/>
              <w:rPr>
                <w:rFonts w:cs="Times New Roman"/>
              </w:rPr>
            </w:pPr>
            <w:r w:rsidRPr="004348ED">
              <w:rPr>
                <w:rFonts w:cs="Times New Roman"/>
              </w:rPr>
              <w:t>373,5</w:t>
            </w:r>
          </w:p>
        </w:tc>
        <w:tc>
          <w:tcPr>
            <w:tcW w:w="877" w:type="dxa"/>
          </w:tcPr>
          <w:p w14:paraId="1A41BD68" w14:textId="77777777" w:rsidR="00D87EE9" w:rsidRPr="004348ED" w:rsidRDefault="00D87EE9" w:rsidP="004D054E">
            <w:pPr>
              <w:pStyle w:val="IsiTabel"/>
              <w:spacing w:after="240" w:line="360" w:lineRule="auto"/>
              <w:rPr>
                <w:rFonts w:cs="Times New Roman"/>
              </w:rPr>
            </w:pPr>
            <w:r w:rsidRPr="004348ED">
              <w:rPr>
                <w:rFonts w:cs="Times New Roman"/>
              </w:rPr>
              <w:t>39,26</w:t>
            </w:r>
          </w:p>
        </w:tc>
        <w:tc>
          <w:tcPr>
            <w:tcW w:w="877" w:type="dxa"/>
          </w:tcPr>
          <w:p w14:paraId="670C0E21" w14:textId="77777777" w:rsidR="00D87EE9" w:rsidRPr="004348ED" w:rsidRDefault="00D87EE9" w:rsidP="004D054E">
            <w:pPr>
              <w:pStyle w:val="IsiTabel"/>
              <w:spacing w:after="240" w:line="360" w:lineRule="auto"/>
              <w:rPr>
                <w:rFonts w:cs="Times New Roman"/>
              </w:rPr>
            </w:pPr>
            <w:r w:rsidRPr="004348ED">
              <w:rPr>
                <w:rFonts w:cs="Times New Roman"/>
                <w:b/>
              </w:rPr>
              <w:t>39,83</w:t>
            </w:r>
          </w:p>
        </w:tc>
        <w:tc>
          <w:tcPr>
            <w:tcW w:w="877" w:type="dxa"/>
          </w:tcPr>
          <w:p w14:paraId="5486EF8A" w14:textId="77777777" w:rsidR="00D87EE9" w:rsidRPr="004348ED" w:rsidRDefault="00D87EE9" w:rsidP="004D054E">
            <w:pPr>
              <w:pStyle w:val="IsiTabel"/>
              <w:spacing w:after="240" w:line="360" w:lineRule="auto"/>
              <w:rPr>
                <w:rFonts w:cs="Times New Roman"/>
              </w:rPr>
            </w:pPr>
            <w:r w:rsidRPr="004348ED">
              <w:rPr>
                <w:rFonts w:cs="Times New Roman"/>
                <w:b/>
              </w:rPr>
              <w:t>0,9711</w:t>
            </w:r>
          </w:p>
        </w:tc>
        <w:tc>
          <w:tcPr>
            <w:tcW w:w="877" w:type="dxa"/>
          </w:tcPr>
          <w:p w14:paraId="57A05C05" w14:textId="77777777" w:rsidR="00D87EE9" w:rsidRPr="004348ED" w:rsidRDefault="00D87EE9" w:rsidP="004D054E">
            <w:pPr>
              <w:pStyle w:val="IsiTabel"/>
              <w:spacing w:after="240" w:line="360" w:lineRule="auto"/>
              <w:rPr>
                <w:rFonts w:cs="Times New Roman"/>
              </w:rPr>
            </w:pPr>
            <w:r w:rsidRPr="004348ED">
              <w:rPr>
                <w:rFonts w:cs="Times New Roman"/>
              </w:rPr>
              <w:t>0,9647</w:t>
            </w:r>
          </w:p>
        </w:tc>
      </w:tr>
      <w:tr w:rsidR="004E0F3A" w:rsidRPr="004348ED" w14:paraId="07F987C8" w14:textId="77777777" w:rsidTr="004B5181">
        <w:trPr>
          <w:trHeight w:val="337"/>
          <w:jc w:val="center"/>
        </w:trPr>
        <w:tc>
          <w:tcPr>
            <w:tcW w:w="876" w:type="dxa"/>
          </w:tcPr>
          <w:p w14:paraId="4A8699D9" w14:textId="77777777" w:rsidR="00D87EE9" w:rsidRPr="004348ED" w:rsidRDefault="00D87EE9" w:rsidP="004D054E">
            <w:pPr>
              <w:pStyle w:val="IsiTabel"/>
              <w:spacing w:after="240" w:line="360" w:lineRule="auto"/>
              <w:rPr>
                <w:rFonts w:cs="Times New Roman"/>
              </w:rPr>
            </w:pPr>
            <w:r w:rsidRPr="004348ED">
              <w:rPr>
                <w:rFonts w:cs="Times New Roman"/>
                <w:b/>
              </w:rPr>
              <w:t>Rerata</w:t>
            </w:r>
          </w:p>
        </w:tc>
        <w:tc>
          <w:tcPr>
            <w:tcW w:w="877" w:type="dxa"/>
          </w:tcPr>
          <w:p w14:paraId="28C8ED4E" w14:textId="77777777" w:rsidR="00D87EE9" w:rsidRPr="004348ED" w:rsidRDefault="00D87EE9" w:rsidP="004D054E">
            <w:pPr>
              <w:pStyle w:val="IsiTabel"/>
              <w:spacing w:after="240" w:line="360" w:lineRule="auto"/>
              <w:rPr>
                <w:rFonts w:cs="Times New Roman"/>
              </w:rPr>
            </w:pPr>
          </w:p>
        </w:tc>
        <w:tc>
          <w:tcPr>
            <w:tcW w:w="877" w:type="dxa"/>
          </w:tcPr>
          <w:p w14:paraId="3F448A26" w14:textId="77777777" w:rsidR="00D87EE9" w:rsidRPr="004348ED" w:rsidRDefault="00D87EE9" w:rsidP="004D054E">
            <w:pPr>
              <w:pStyle w:val="IsiTabel"/>
              <w:spacing w:after="240" w:line="360" w:lineRule="auto"/>
              <w:rPr>
                <w:rFonts w:cs="Times New Roman"/>
              </w:rPr>
            </w:pPr>
            <w:r w:rsidRPr="004348ED">
              <w:rPr>
                <w:rFonts w:cs="Times New Roman"/>
              </w:rPr>
              <w:t>416,2</w:t>
            </w:r>
          </w:p>
        </w:tc>
        <w:tc>
          <w:tcPr>
            <w:tcW w:w="877" w:type="dxa"/>
          </w:tcPr>
          <w:p w14:paraId="4374B237" w14:textId="77777777" w:rsidR="00D87EE9" w:rsidRPr="004348ED" w:rsidRDefault="00D87EE9" w:rsidP="004D054E">
            <w:pPr>
              <w:pStyle w:val="IsiTabel"/>
              <w:spacing w:after="240" w:line="360" w:lineRule="auto"/>
              <w:rPr>
                <w:rFonts w:cs="Times New Roman"/>
              </w:rPr>
            </w:pPr>
            <w:r w:rsidRPr="004348ED">
              <w:rPr>
                <w:rFonts w:cs="Times New Roman"/>
                <w:b/>
              </w:rPr>
              <w:t>380,7</w:t>
            </w:r>
          </w:p>
        </w:tc>
        <w:tc>
          <w:tcPr>
            <w:tcW w:w="877" w:type="dxa"/>
          </w:tcPr>
          <w:p w14:paraId="6EE5BCB9" w14:textId="77777777" w:rsidR="00D87EE9" w:rsidRPr="004348ED" w:rsidRDefault="00D87EE9" w:rsidP="004D054E">
            <w:pPr>
              <w:pStyle w:val="IsiTabel"/>
              <w:spacing w:after="240" w:line="360" w:lineRule="auto"/>
              <w:rPr>
                <w:rFonts w:cs="Times New Roman"/>
              </w:rPr>
            </w:pPr>
            <w:r w:rsidRPr="004348ED">
              <w:rPr>
                <w:rFonts w:cs="Times New Roman"/>
              </w:rPr>
              <w:t>38,92</w:t>
            </w:r>
          </w:p>
        </w:tc>
        <w:tc>
          <w:tcPr>
            <w:tcW w:w="877" w:type="dxa"/>
          </w:tcPr>
          <w:p w14:paraId="7E85EFC0" w14:textId="77777777" w:rsidR="00D87EE9" w:rsidRPr="004348ED" w:rsidRDefault="00D87EE9" w:rsidP="004D054E">
            <w:pPr>
              <w:pStyle w:val="IsiTabel"/>
              <w:spacing w:after="240" w:line="360" w:lineRule="auto"/>
              <w:rPr>
                <w:rFonts w:cs="Times New Roman"/>
              </w:rPr>
            </w:pPr>
            <w:r w:rsidRPr="004348ED">
              <w:rPr>
                <w:rFonts w:cs="Times New Roman"/>
                <w:b/>
              </w:rPr>
              <w:t>41,20</w:t>
            </w:r>
          </w:p>
        </w:tc>
        <w:tc>
          <w:tcPr>
            <w:tcW w:w="877" w:type="dxa"/>
          </w:tcPr>
          <w:p w14:paraId="734BA457" w14:textId="77777777" w:rsidR="00D87EE9" w:rsidRPr="004348ED" w:rsidRDefault="00D87EE9" w:rsidP="004D054E">
            <w:pPr>
              <w:pStyle w:val="IsiTabel"/>
              <w:spacing w:after="240" w:line="360" w:lineRule="auto"/>
              <w:rPr>
                <w:rFonts w:cs="Times New Roman"/>
              </w:rPr>
            </w:pPr>
            <w:r w:rsidRPr="004348ED">
              <w:rPr>
                <w:rFonts w:cs="Times New Roman"/>
                <w:b/>
              </w:rPr>
              <w:t>0,9751</w:t>
            </w:r>
          </w:p>
        </w:tc>
        <w:tc>
          <w:tcPr>
            <w:tcW w:w="877" w:type="dxa"/>
          </w:tcPr>
          <w:p w14:paraId="37EC86BB" w14:textId="77777777" w:rsidR="00D87EE9" w:rsidRPr="004348ED" w:rsidRDefault="00D87EE9" w:rsidP="004D054E">
            <w:pPr>
              <w:pStyle w:val="IsiTabel"/>
              <w:spacing w:after="240" w:line="360" w:lineRule="auto"/>
              <w:rPr>
                <w:rFonts w:cs="Times New Roman"/>
              </w:rPr>
            </w:pPr>
            <w:r w:rsidRPr="004348ED">
              <w:rPr>
                <w:rFonts w:cs="Times New Roman"/>
              </w:rPr>
              <w:t>0,9718</w:t>
            </w:r>
          </w:p>
        </w:tc>
      </w:tr>
      <w:tr w:rsidR="004E0F3A" w:rsidRPr="004348ED" w14:paraId="0C783853" w14:textId="77777777" w:rsidTr="004B5181">
        <w:trPr>
          <w:trHeight w:val="675"/>
          <w:jc w:val="center"/>
        </w:trPr>
        <w:tc>
          <w:tcPr>
            <w:tcW w:w="876" w:type="dxa"/>
          </w:tcPr>
          <w:p w14:paraId="0ADAC0F3" w14:textId="77777777" w:rsidR="00D87EE9" w:rsidRPr="004348ED" w:rsidRDefault="00D87EE9" w:rsidP="004D054E">
            <w:pPr>
              <w:pStyle w:val="IsiTabel"/>
              <w:spacing w:after="240" w:line="360" w:lineRule="auto"/>
              <w:rPr>
                <w:rFonts w:cs="Times New Roman"/>
              </w:rPr>
            </w:pPr>
            <w:r w:rsidRPr="004348ED">
              <w:rPr>
                <w:rFonts w:cs="Times New Roman"/>
                <w:b/>
              </w:rPr>
              <w:t>Model unggul</w:t>
            </w:r>
          </w:p>
        </w:tc>
        <w:tc>
          <w:tcPr>
            <w:tcW w:w="877" w:type="dxa"/>
          </w:tcPr>
          <w:p w14:paraId="0528F416" w14:textId="77777777" w:rsidR="00D87EE9" w:rsidRPr="004348ED" w:rsidRDefault="00D87EE9" w:rsidP="004D054E">
            <w:pPr>
              <w:pStyle w:val="IsiTabel"/>
              <w:spacing w:after="240" w:line="360" w:lineRule="auto"/>
              <w:rPr>
                <w:rFonts w:cs="Times New Roman"/>
              </w:rPr>
            </w:pPr>
          </w:p>
        </w:tc>
        <w:tc>
          <w:tcPr>
            <w:tcW w:w="877" w:type="dxa"/>
          </w:tcPr>
          <w:p w14:paraId="0F28A040" w14:textId="77777777" w:rsidR="00D87EE9" w:rsidRPr="004348ED" w:rsidRDefault="00D87EE9" w:rsidP="004D054E">
            <w:pPr>
              <w:pStyle w:val="IsiTabel"/>
              <w:spacing w:after="240" w:line="360" w:lineRule="auto"/>
              <w:rPr>
                <w:rFonts w:cs="Times New Roman"/>
              </w:rPr>
            </w:pPr>
            <w:r w:rsidRPr="004348ED">
              <w:rPr>
                <w:rFonts w:cs="Times New Roman"/>
              </w:rPr>
              <w:t>1 dari 5</w:t>
            </w:r>
          </w:p>
        </w:tc>
        <w:tc>
          <w:tcPr>
            <w:tcW w:w="877" w:type="dxa"/>
          </w:tcPr>
          <w:p w14:paraId="249869D4" w14:textId="77777777" w:rsidR="00D87EE9" w:rsidRPr="004348ED" w:rsidRDefault="00D87EE9" w:rsidP="004D054E">
            <w:pPr>
              <w:pStyle w:val="IsiTabel"/>
              <w:spacing w:after="240" w:line="360" w:lineRule="auto"/>
              <w:rPr>
                <w:rFonts w:cs="Times New Roman"/>
              </w:rPr>
            </w:pPr>
          </w:p>
        </w:tc>
        <w:tc>
          <w:tcPr>
            <w:tcW w:w="877" w:type="dxa"/>
          </w:tcPr>
          <w:p w14:paraId="0620B4CC" w14:textId="77777777" w:rsidR="00D87EE9" w:rsidRPr="004348ED" w:rsidRDefault="00D87EE9" w:rsidP="004D054E">
            <w:pPr>
              <w:pStyle w:val="IsiTabel"/>
              <w:spacing w:after="240" w:line="360" w:lineRule="auto"/>
              <w:rPr>
                <w:rFonts w:cs="Times New Roman"/>
              </w:rPr>
            </w:pPr>
            <w:r w:rsidRPr="004348ED">
              <w:rPr>
                <w:rFonts w:cs="Times New Roman"/>
              </w:rPr>
              <w:t>0 dari 5</w:t>
            </w:r>
          </w:p>
        </w:tc>
        <w:tc>
          <w:tcPr>
            <w:tcW w:w="877" w:type="dxa"/>
          </w:tcPr>
          <w:p w14:paraId="2FC4B43A" w14:textId="77777777" w:rsidR="00D87EE9" w:rsidRPr="004348ED" w:rsidRDefault="00D87EE9" w:rsidP="004D054E">
            <w:pPr>
              <w:pStyle w:val="IsiTabel"/>
              <w:spacing w:after="240" w:line="360" w:lineRule="auto"/>
              <w:rPr>
                <w:rFonts w:cs="Times New Roman"/>
              </w:rPr>
            </w:pPr>
          </w:p>
        </w:tc>
        <w:tc>
          <w:tcPr>
            <w:tcW w:w="877" w:type="dxa"/>
          </w:tcPr>
          <w:p w14:paraId="2842DECD" w14:textId="77777777" w:rsidR="00D87EE9" w:rsidRPr="004348ED" w:rsidRDefault="00D87EE9" w:rsidP="004D054E">
            <w:pPr>
              <w:pStyle w:val="IsiTabel"/>
              <w:spacing w:after="240" w:line="360" w:lineRule="auto"/>
              <w:rPr>
                <w:rFonts w:cs="Times New Roman"/>
              </w:rPr>
            </w:pPr>
            <w:r w:rsidRPr="004348ED">
              <w:rPr>
                <w:rFonts w:cs="Times New Roman"/>
                <w:b/>
              </w:rPr>
              <w:t>5 dari 5</w:t>
            </w:r>
          </w:p>
        </w:tc>
        <w:tc>
          <w:tcPr>
            <w:tcW w:w="877" w:type="dxa"/>
          </w:tcPr>
          <w:p w14:paraId="286A2E20" w14:textId="77777777" w:rsidR="00D87EE9" w:rsidRPr="004348ED" w:rsidRDefault="00D87EE9" w:rsidP="004D054E">
            <w:pPr>
              <w:pStyle w:val="IsiTabel"/>
              <w:spacing w:after="240" w:line="360" w:lineRule="auto"/>
              <w:rPr>
                <w:rFonts w:cs="Times New Roman"/>
              </w:rPr>
            </w:pPr>
          </w:p>
        </w:tc>
      </w:tr>
    </w:tbl>
    <w:p w14:paraId="02D021E4" w14:textId="77777777" w:rsidR="00D47AFF" w:rsidRDefault="00D47AFF" w:rsidP="004D054E">
      <w:pPr>
        <w:pStyle w:val="Isi"/>
        <w:spacing w:after="240" w:line="360" w:lineRule="auto"/>
        <w:rPr>
          <w:rFonts w:cs="Times New Roman"/>
        </w:rPr>
      </w:pPr>
    </w:p>
    <w:p w14:paraId="7B15928E" w14:textId="05A76B68" w:rsidR="00D87EE9" w:rsidRPr="004348ED" w:rsidRDefault="00D87EE9" w:rsidP="004D054E">
      <w:pPr>
        <w:pStyle w:val="Isi"/>
        <w:spacing w:after="240" w:line="360" w:lineRule="auto"/>
        <w:rPr>
          <w:rFonts w:cs="Times New Roman"/>
        </w:rPr>
      </w:pPr>
      <w:r w:rsidRPr="004348ED">
        <w:rPr>
          <w:rFonts w:cs="Times New Roman"/>
        </w:rPr>
        <w:t xml:space="preserve">Pembacaannya menuntut kehati-hatian dan menjadi salah satu temuan penting penelitian ini. Pada MAE dan PSNR pencampuran linier unggul, dan itu memang seharusnya terjadi: rata-rata dua citra meminimalkan galat kuadrat, </w:t>
      </w:r>
      <w:r w:rsidRPr="004348ED">
        <w:rPr>
          <w:rFonts w:cs="Times New Roman"/>
        </w:rPr>
        <w:lastRenderedPageBreak/>
        <w:t xml:space="preserve">dengan harga berupa citra yang kabur. Pada SSIM, yang membandingkan struktur secara lokal, model unggul pada </w:t>
      </w:r>
      <w:r w:rsidRPr="004348ED">
        <w:rPr>
          <w:rFonts w:cs="Times New Roman"/>
          <w:b/>
        </w:rPr>
        <w:t>seluruh lima kasus</w:t>
      </w:r>
      <w:r w:rsidRPr="004348ED">
        <w:rPr>
          <w:rFonts w:cs="Times New Roman"/>
        </w:rPr>
        <w:t>, dan keunggulannya melebar pada kasus yang lebih sulit, yaitu dari 0,0002 pada sampel dua derajat menjadi 0,0064 dan 0,0091 pada Al Cu dan Contrast.</w:t>
      </w:r>
    </w:p>
    <w:p w14:paraId="05A43997" w14:textId="77777777" w:rsidR="00D87EE9" w:rsidRPr="004348ED" w:rsidRDefault="00D87EE9" w:rsidP="004D054E">
      <w:pPr>
        <w:pStyle w:val="Isi"/>
        <w:spacing w:after="240" w:line="360" w:lineRule="auto"/>
        <w:rPr>
          <w:rFonts w:cs="Times New Roman"/>
        </w:rPr>
      </w:pPr>
      <w:r w:rsidRPr="004348ED">
        <w:rPr>
          <w:rFonts w:cs="Times New Roman"/>
        </w:rPr>
        <w:t xml:space="preserve">Konsekuensinya bagi subbab 3.7 mengikat: </w:t>
      </w:r>
      <w:r w:rsidRPr="004348ED">
        <w:rPr>
          <w:rFonts w:cs="Times New Roman"/>
          <w:b/>
        </w:rPr>
        <w:t>MAE dan PSNR tidak boleh berdiri sendiri sebagai ukuran keberhasilan</w:t>
      </w:r>
      <w:r w:rsidRPr="004348ED">
        <w:rPr>
          <w:rFonts w:cs="Times New Roman"/>
        </w:rPr>
        <w:t>, sebab keduanya memilih citra kabur, dan frame proyeksi yang kabur merusak rekonstruksi yang menjadi tujuan akhirnya.</w:t>
      </w:r>
    </w:p>
    <w:p w14:paraId="08420DD5" w14:textId="77777777" w:rsidR="00D87EE9" w:rsidRPr="004348ED" w:rsidRDefault="00D87EE9" w:rsidP="004D054E">
      <w:pPr>
        <w:pStyle w:val="Heading3"/>
        <w:spacing w:after="240"/>
        <w:rPr>
          <w:rFonts w:ascii="Times New Roman" w:hAnsi="Times New Roman" w:cs="Times New Roman"/>
        </w:rPr>
      </w:pPr>
      <w:bookmarkStart w:id="96" w:name="_Toc241928933"/>
      <w:r w:rsidRPr="004348ED">
        <w:rPr>
          <w:rFonts w:ascii="Times New Roman" w:hAnsi="Times New Roman" w:cs="Times New Roman"/>
        </w:rPr>
        <w:t>3.6.7 Analisa Capaian Pelatihan Model</w:t>
      </w:r>
      <w:bookmarkEnd w:id="96"/>
    </w:p>
    <w:p w14:paraId="69194BCA" w14:textId="77777777" w:rsidR="00D87EE9" w:rsidRPr="004348ED" w:rsidRDefault="00D87EE9" w:rsidP="004D054E">
      <w:pPr>
        <w:pStyle w:val="Isi"/>
        <w:spacing w:after="240" w:line="360" w:lineRule="auto"/>
        <w:rPr>
          <w:rFonts w:cs="Times New Roman"/>
        </w:rPr>
      </w:pPr>
      <w:r w:rsidRPr="004348ED">
        <w:rPr>
          <w:rFonts w:cs="Times New Roman"/>
        </w:rPr>
        <w:t>Metode prototyping menuntut setiap iterasi menghasilkan sesuatu yang dapat dicoba, sehingga sebagian rancangan di atas telah dijalankan terhadap perangkat keras sungguhan sebelum proposal ini disusun. Angka berikut adalah capaian awal, bukan hasil akhir penelitian.</w:t>
      </w:r>
    </w:p>
    <w:p w14:paraId="0A7D730E" w14:textId="77777777" w:rsidR="00D87EE9" w:rsidRPr="004348ED" w:rsidRDefault="00D87EE9" w:rsidP="004D054E">
      <w:pPr>
        <w:pStyle w:val="Isi"/>
        <w:spacing w:after="240" w:line="360" w:lineRule="auto"/>
        <w:rPr>
          <w:rFonts w:cs="Times New Roman"/>
        </w:rPr>
      </w:pPr>
      <w:r w:rsidRPr="004348ED">
        <w:rPr>
          <w:rFonts w:cs="Times New Roman"/>
        </w:rPr>
        <w:t>Sesi pertama berjalan satu epoch dan selesai dalam 2 menit 29 detik, yang membuktikan rantai pelatihan berfungsi dari pengambilan pekerjaan hingga pengembalian bobot. Sesi kedua berjalan penuh sepanjang 20 epoch dengan 40 sampel per epoch.</w:t>
      </w:r>
    </w:p>
    <w:p w14:paraId="09B39E6E" w14:textId="77777777" w:rsidR="00D87EE9" w:rsidRPr="004348ED" w:rsidRDefault="00D87EE9" w:rsidP="004D054E">
      <w:pPr>
        <w:pStyle w:val="Isi"/>
        <w:spacing w:after="240" w:line="360" w:lineRule="auto"/>
        <w:rPr>
          <w:rFonts w:cs="Times New Roman"/>
        </w:rPr>
      </w:pPr>
      <w:r w:rsidRPr="004348ED">
        <w:rPr>
          <w:rFonts w:cs="Times New Roman"/>
        </w:rPr>
        <w:t>MAE turun 6,6%, MSE turun 20,6%, PSNR naik 1,24 dB, dan SSIM naik dari 0,9860 menjadi 0,9871. Kenaikan SSIM tampak kecil karena nilai awalnya sudah tinggi: bobot dasar telah terlatih, dan yang dikerjakan adalah penyempurnaan, bukan pelatihan dari nol.</w:t>
      </w:r>
    </w:p>
    <w:p w14:paraId="4AD19A3B" w14:textId="77777777" w:rsidR="00D87EE9" w:rsidRPr="004348ED" w:rsidRDefault="00D87EE9" w:rsidP="004D054E">
      <w:pPr>
        <w:pStyle w:val="Isi"/>
        <w:spacing w:after="240" w:line="360" w:lineRule="auto"/>
        <w:rPr>
          <w:rFonts w:cs="Times New Roman"/>
        </w:rPr>
      </w:pPr>
      <w:r w:rsidRPr="004348ED">
        <w:rPr>
          <w:rFonts w:cs="Times New Roman"/>
          <w:b/>
        </w:rPr>
        <w:t>Pada sisi inferensi</w:t>
      </w:r>
      <w:r w:rsidRPr="004348ED">
        <w:rPr>
          <w:rFonts w:cs="Times New Roman"/>
        </w:rPr>
        <w:t xml:space="preserve">, tiga pekerjaan pengisian celah dijalankan terhadap layanan sungguhan, masing-masing menghasilkan dua frame dari tiga frame masukan dalam 47, 42, dan 54 detik. Validasi </w:t>
      </w:r>
      <w:r w:rsidRPr="004348ED">
        <w:rPr>
          <w:rFonts w:cs="Times New Roman"/>
          <w:i/>
        </w:rPr>
        <w:t>hold-out</w:t>
      </w:r>
      <w:r w:rsidRPr="004348ED">
        <w:rPr>
          <w:rFonts w:cs="Times New Roman"/>
        </w:rPr>
        <w:t xml:space="preserve"> menghasilkan MAE 359,747, RMSE 688,092, dan PSNR 39,58 dB terhadap frame acuan berentang 108 hingga 56.487, atau sekitar 0,6% dari rentang yang diukur.</w:t>
      </w:r>
    </w:p>
    <w:p w14:paraId="6616B315" w14:textId="77777777" w:rsidR="00D87EE9" w:rsidRPr="004348ED" w:rsidRDefault="00D87EE9" w:rsidP="004D054E">
      <w:pPr>
        <w:pStyle w:val="Isi"/>
        <w:spacing w:after="240" w:line="360" w:lineRule="auto"/>
        <w:rPr>
          <w:rFonts w:cs="Times New Roman"/>
        </w:rPr>
      </w:pPr>
      <w:r w:rsidRPr="004348ED">
        <w:rPr>
          <w:rFonts w:cs="Times New Roman"/>
        </w:rPr>
        <w:lastRenderedPageBreak/>
        <w:t>Seluruh angka tersebut berasal dari himpunan data terbatas dan sesi pelatihan yang pendek. Ia cukup menunjukkan rantai pelatihan, inferensi, dan validasi berfungsi ujung ke ujung, tetapi belum cukup menyimpulkan mutu model secara umum.</w:t>
      </w:r>
    </w:p>
    <w:p w14:paraId="6F7F62F3" w14:textId="37A99C54" w:rsidR="00D87EE9" w:rsidRPr="004348ED" w:rsidRDefault="00D87EE9" w:rsidP="00D47AFF">
      <w:pPr>
        <w:pStyle w:val="Isi"/>
        <w:spacing w:after="240" w:line="360" w:lineRule="auto"/>
        <w:rPr>
          <w:rFonts w:cs="Times New Roman"/>
        </w:rPr>
      </w:pPr>
      <w:r w:rsidRPr="004348ED">
        <w:rPr>
          <w:rFonts w:cs="Times New Roman"/>
          <w:b/>
        </w:rPr>
        <w:t>Kriteria keberhasilan penyempurnaan</w:t>
      </w:r>
      <w:r w:rsidRPr="004348ED">
        <w:rPr>
          <w:rFonts w:cs="Times New Roman"/>
        </w:rPr>
        <w:t xml:space="preserve"> ditetapkan sebelum percobaan dimulai, dan sengaja dirumuskan agar dapat dipatahkan. Pertama, selisih keluaran antara </w:t>
      </w:r>
      <w:r w:rsidRPr="004348ED">
        <w:rPr>
          <w:rFonts w:eastAsia="Consolas" w:cs="Times New Roman"/>
          <w:sz w:val="22"/>
        </w:rPr>
        <w:t>t = 0,25</w:t>
      </w:r>
      <w:r w:rsidRPr="004348ED">
        <w:rPr>
          <w:rFonts w:cs="Times New Roman"/>
        </w:rPr>
        <w:t xml:space="preserve"> dan </w:t>
      </w:r>
      <w:r w:rsidRPr="004348ED">
        <w:rPr>
          <w:rFonts w:eastAsia="Consolas" w:cs="Times New Roman"/>
          <w:sz w:val="22"/>
        </w:rPr>
        <w:t>t = 0,75</w:t>
      </w:r>
      <w:r w:rsidRPr="004348ED">
        <w:rPr>
          <w:rFonts w:cs="Times New Roman"/>
        </w:rPr>
        <w:t xml:space="preserve"> harus naik dari 2,20 menuju besaran yang sebanding dengan perubahan nyata antarframe, yaitu 563,48 pada pasangan yang sama. Kedua, perubahannya harus menuju arah yang benar: keluaran pada </w:t>
      </w:r>
      <w:r w:rsidRPr="004348ED">
        <w:rPr>
          <w:rFonts w:eastAsia="Consolas" w:cs="Times New Roman"/>
          <w:sz w:val="22"/>
        </w:rPr>
        <w:t>t = 1/3</w:t>
      </w:r>
      <w:r w:rsidRPr="004348ED">
        <w:rPr>
          <w:rFonts w:cs="Times New Roman"/>
        </w:rPr>
        <w:t xml:space="preserve"> harus lebih dekat ke frame 0053 daripada keluaran pada </w:t>
      </w:r>
      <w:r w:rsidRPr="004348ED">
        <w:rPr>
          <w:rFonts w:eastAsia="Consolas" w:cs="Times New Roman"/>
          <w:sz w:val="22"/>
        </w:rPr>
        <w:t>t = 2/3</w:t>
      </w:r>
      <w:r w:rsidRPr="004348ED">
        <w:rPr>
          <w:rFonts w:cs="Times New Roman"/>
        </w:rPr>
        <w:t>, dan sebaliknya untuk 0055. Apabila keduanya masih sama dekatnya, penyempurnaan gagal dan harus dinyatakan gagal; kriteria yang tidak dapat gagal bukanlah kriteria.</w:t>
      </w:r>
    </w:p>
    <w:p w14:paraId="4768B3C4" w14:textId="77777777" w:rsidR="00D87EE9" w:rsidRPr="004348ED" w:rsidRDefault="00D87EE9" w:rsidP="004D054E">
      <w:pPr>
        <w:pStyle w:val="Heading3"/>
        <w:spacing w:after="240"/>
        <w:rPr>
          <w:rFonts w:ascii="Times New Roman" w:hAnsi="Times New Roman" w:cs="Times New Roman"/>
        </w:rPr>
      </w:pPr>
      <w:bookmarkStart w:id="97" w:name="_Toc241928934"/>
      <w:r w:rsidRPr="004348ED">
        <w:rPr>
          <w:rFonts w:ascii="Times New Roman" w:hAnsi="Times New Roman" w:cs="Times New Roman"/>
        </w:rPr>
        <w:t>3.6.8 Percobaan Penyempurnaan Bobot dan Keputusan Rancangan yang Diambil</w:t>
      </w:r>
      <w:bookmarkEnd w:id="97"/>
    </w:p>
    <w:p w14:paraId="16C536C1" w14:textId="77777777" w:rsidR="00D87EE9" w:rsidRPr="004348ED" w:rsidRDefault="00D87EE9" w:rsidP="004D054E">
      <w:pPr>
        <w:pStyle w:val="Isi"/>
        <w:spacing w:after="240" w:line="360" w:lineRule="auto"/>
        <w:rPr>
          <w:rFonts w:cs="Times New Roman"/>
        </w:rPr>
      </w:pPr>
      <w:r w:rsidRPr="004348ED">
        <w:rPr>
          <w:rFonts w:cs="Times New Roman"/>
        </w:rPr>
        <w:t>Percobaan ini dilaporkan meskipun belum berhasil. Sebuah percobaan yang terukur dan gagal memberi dua hal yang tidak diberikan oleh percobaan yang tidak pernah dijalankan: ia menyempitkan ruang penyebab, dan ia memberi angka pembanding bagi percobaan berikutnya.</w:t>
      </w:r>
    </w:p>
    <w:p w14:paraId="26D247B5" w14:textId="77777777" w:rsidR="00D87EE9" w:rsidRDefault="00D87EE9" w:rsidP="004D054E">
      <w:pPr>
        <w:pStyle w:val="Isi"/>
        <w:spacing w:after="240" w:line="360" w:lineRule="auto"/>
        <w:rPr>
          <w:rFonts w:cs="Times New Roman"/>
        </w:rPr>
      </w:pPr>
      <w:r w:rsidRPr="004348ED">
        <w:rPr>
          <w:rFonts w:cs="Times New Roman"/>
          <w:b/>
        </w:rPr>
        <w:t>Arsitekturnya tidak disentuh.</w:t>
      </w:r>
      <w:r w:rsidRPr="004348ED">
        <w:rPr>
          <w:rFonts w:cs="Times New Roman"/>
        </w:rPr>
        <w:t xml:space="preserve"> Pemeriksaan berkas bobot sebelum dan sesudah memberi hasil identik: </w:t>
      </w:r>
      <w:r w:rsidRPr="004348ED">
        <w:rPr>
          <w:rFonts w:eastAsia="Consolas" w:cs="Times New Roman"/>
          <w:sz w:val="22"/>
        </w:rPr>
        <w:t>STUNet_2to1_TimeCond</w:t>
      </w:r>
      <w:r w:rsidRPr="004348ED">
        <w:rPr>
          <w:rFonts w:cs="Times New Roman"/>
        </w:rPr>
        <w:t xml:space="preserve">, 31 lapisan, 21.921.601 parameter, dengan cacah jenis lapisan yang sama persis. Yang diubah adalah </w:t>
      </w:r>
      <w:r w:rsidRPr="004348ED">
        <w:rPr>
          <w:rFonts w:cs="Times New Roman"/>
          <w:b/>
        </w:rPr>
        <w:t>distribusi data yang dilatihkan</w:t>
      </w:r>
      <w:r w:rsidRPr="004348ED">
        <w:rPr>
          <w:rFonts w:cs="Times New Roman"/>
        </w:rPr>
        <w:t xml:space="preserve"> — ragam </w:t>
      </w:r>
      <w:r w:rsidRPr="004348ED">
        <w:rPr>
          <w:rFonts w:eastAsia="Consolas" w:cs="Times New Roman"/>
          <w:sz w:val="22"/>
        </w:rPr>
        <w:t>t</w:t>
      </w:r>
      <w:r w:rsidRPr="004348ED">
        <w:rPr>
          <w:rFonts w:cs="Times New Roman"/>
        </w:rPr>
        <w:t xml:space="preserve"> seimbang dinyalakan dan jarak maksimum sampel dinaikkan menjadi delapan, sehingga jumlah contoh per epoch naik dari 40 menjadi 112 mengikuti </w:t>
      </w:r>
      <w:r w:rsidRPr="004348ED">
        <w:rPr>
          <w:rFonts w:eastAsia="Consolas" w:cs="Times New Roman"/>
          <w:sz w:val="22"/>
        </w:rPr>
        <w:t>S(N,G) = Σ (N−g)(g−1)</w:t>
      </w:r>
      <w:r w:rsidRPr="004348ED">
        <w:rPr>
          <w:rFonts w:cs="Times New Roman"/>
        </w:rPr>
        <w:t xml:space="preserve"> untuk </w:t>
      </w:r>
      <w:r w:rsidRPr="004348ED">
        <w:rPr>
          <w:rFonts w:eastAsia="Consolas" w:cs="Times New Roman"/>
          <w:sz w:val="22"/>
        </w:rPr>
        <w:t>g = 2..G</w:t>
      </w:r>
      <w:r w:rsidRPr="004348ED">
        <w:rPr>
          <w:rFonts w:cs="Times New Roman"/>
        </w:rPr>
        <w:t>.</w:t>
      </w:r>
    </w:p>
    <w:p w14:paraId="0AD99A87" w14:textId="77777777" w:rsidR="00D47AFF" w:rsidRDefault="00D47AFF" w:rsidP="004D054E">
      <w:pPr>
        <w:pStyle w:val="Isi"/>
        <w:spacing w:after="240" w:line="360" w:lineRule="auto"/>
        <w:rPr>
          <w:rFonts w:cs="Times New Roman"/>
        </w:rPr>
      </w:pPr>
    </w:p>
    <w:p w14:paraId="3502A230" w14:textId="77777777" w:rsidR="00D47AFF" w:rsidRDefault="00D47AFF" w:rsidP="004D054E">
      <w:pPr>
        <w:pStyle w:val="Isi"/>
        <w:spacing w:after="240" w:line="360" w:lineRule="auto"/>
        <w:rPr>
          <w:rFonts w:cs="Times New Roman"/>
        </w:rPr>
      </w:pPr>
    </w:p>
    <w:p w14:paraId="7120B737" w14:textId="77777777" w:rsidR="00D47AFF" w:rsidRPr="004348ED" w:rsidRDefault="00D47AFF" w:rsidP="004D054E">
      <w:pPr>
        <w:pStyle w:val="Isi"/>
        <w:spacing w:after="240" w:line="360" w:lineRule="auto"/>
        <w:rPr>
          <w:rFonts w:cs="Times New Roman"/>
        </w:rPr>
      </w:pPr>
    </w:p>
    <w:p w14:paraId="6C15AA11" w14:textId="77777777" w:rsidR="00D87EE9" w:rsidRPr="00D47AFF" w:rsidRDefault="00D87EE9" w:rsidP="000F3690">
      <w:pPr>
        <w:pStyle w:val="JudulTabel"/>
        <w:spacing w:after="0" w:line="360" w:lineRule="auto"/>
        <w:rPr>
          <w:rFonts w:cs="Times New Roman"/>
          <w:sz w:val="20"/>
          <w:szCs w:val="20"/>
        </w:rPr>
      </w:pPr>
      <w:bookmarkStart w:id="98" w:name="_Toc241803007"/>
      <w:r w:rsidRPr="00D47AFF">
        <w:rPr>
          <w:rFonts w:cs="Times New Roman"/>
          <w:sz w:val="20"/>
          <w:szCs w:val="20"/>
        </w:rPr>
        <w:lastRenderedPageBreak/>
        <w:t>Tabel 3. 13 Parameter Pelatihan Pembaruan Model</w:t>
      </w:r>
      <w:bookmarkEnd w:id="9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292"/>
        <w:gridCol w:w="1684"/>
        <w:gridCol w:w="3288"/>
      </w:tblGrid>
      <w:tr w:rsidR="004E0F3A" w:rsidRPr="004348ED" w14:paraId="14C92652" w14:textId="77777777" w:rsidTr="005C4BB6">
        <w:trPr>
          <w:trHeight w:val="327"/>
          <w:tblHeader/>
          <w:jc w:val="center"/>
        </w:trPr>
        <w:tc>
          <w:tcPr>
            <w:tcW w:w="1292" w:type="dxa"/>
          </w:tcPr>
          <w:p w14:paraId="162A3AAD" w14:textId="77777777" w:rsidR="00D87EE9" w:rsidRPr="004348ED" w:rsidRDefault="00D87EE9" w:rsidP="000F3690">
            <w:pPr>
              <w:pStyle w:val="KepalaTabel"/>
              <w:spacing w:line="360" w:lineRule="auto"/>
              <w:rPr>
                <w:rFonts w:cs="Times New Roman"/>
              </w:rPr>
            </w:pPr>
            <w:r w:rsidRPr="004348ED">
              <w:rPr>
                <w:rFonts w:cs="Times New Roman"/>
              </w:rPr>
              <w:t>Parameter</w:t>
            </w:r>
          </w:p>
        </w:tc>
        <w:tc>
          <w:tcPr>
            <w:tcW w:w="1440" w:type="dxa"/>
          </w:tcPr>
          <w:p w14:paraId="6D19B2EC" w14:textId="77777777" w:rsidR="00D87EE9" w:rsidRPr="004348ED" w:rsidRDefault="00D87EE9" w:rsidP="000F3690">
            <w:pPr>
              <w:pStyle w:val="KepalaTabel"/>
              <w:spacing w:line="360" w:lineRule="auto"/>
              <w:rPr>
                <w:rFonts w:cs="Times New Roman"/>
              </w:rPr>
            </w:pPr>
            <w:r w:rsidRPr="004348ED">
              <w:rPr>
                <w:rFonts w:cs="Times New Roman"/>
              </w:rPr>
              <w:t>Nilai</w:t>
            </w:r>
          </w:p>
        </w:tc>
        <w:tc>
          <w:tcPr>
            <w:tcW w:w="3288" w:type="dxa"/>
          </w:tcPr>
          <w:p w14:paraId="0DF1EACB" w14:textId="77777777" w:rsidR="00D87EE9" w:rsidRPr="004348ED" w:rsidRDefault="00D87EE9" w:rsidP="000F3690">
            <w:pPr>
              <w:pStyle w:val="KepalaTabel"/>
              <w:spacing w:line="360" w:lineRule="auto"/>
              <w:rPr>
                <w:rFonts w:cs="Times New Roman"/>
              </w:rPr>
            </w:pPr>
            <w:r w:rsidRPr="004348ED">
              <w:rPr>
                <w:rFonts w:cs="Times New Roman"/>
              </w:rPr>
              <w:t>Alasan</w:t>
            </w:r>
          </w:p>
        </w:tc>
      </w:tr>
      <w:tr w:rsidR="004E0F3A" w:rsidRPr="004348ED" w14:paraId="633F9253" w14:textId="77777777" w:rsidTr="005C4BB6">
        <w:trPr>
          <w:trHeight w:val="719"/>
          <w:jc w:val="center"/>
        </w:trPr>
        <w:tc>
          <w:tcPr>
            <w:tcW w:w="1292" w:type="dxa"/>
          </w:tcPr>
          <w:p w14:paraId="03CFD097" w14:textId="77777777" w:rsidR="00D87EE9" w:rsidRPr="004348ED" w:rsidRDefault="00D87EE9" w:rsidP="000F3690">
            <w:pPr>
              <w:pStyle w:val="IsiTabel"/>
              <w:spacing w:line="360" w:lineRule="auto"/>
              <w:rPr>
                <w:rFonts w:cs="Times New Roman"/>
              </w:rPr>
            </w:pPr>
            <w:r w:rsidRPr="004348ED">
              <w:rPr>
                <w:rFonts w:eastAsia="Consolas" w:cs="Times New Roman"/>
                <w:sz w:val="22"/>
              </w:rPr>
              <w:t>balanced_t</w:t>
            </w:r>
          </w:p>
        </w:tc>
        <w:tc>
          <w:tcPr>
            <w:tcW w:w="1440" w:type="dxa"/>
          </w:tcPr>
          <w:p w14:paraId="5681D831" w14:textId="77777777" w:rsidR="00D87EE9" w:rsidRPr="004348ED" w:rsidRDefault="00D87EE9" w:rsidP="000F3690">
            <w:pPr>
              <w:pStyle w:val="IsiTabel"/>
              <w:spacing w:line="360" w:lineRule="auto"/>
              <w:rPr>
                <w:rFonts w:cs="Times New Roman"/>
              </w:rPr>
            </w:pPr>
            <w:r w:rsidRPr="004348ED">
              <w:rPr>
                <w:rFonts w:eastAsia="Consolas" w:cs="Times New Roman"/>
                <w:sz w:val="22"/>
              </w:rPr>
              <w:t>true</w:t>
            </w:r>
          </w:p>
        </w:tc>
        <w:tc>
          <w:tcPr>
            <w:tcW w:w="3288" w:type="dxa"/>
          </w:tcPr>
          <w:p w14:paraId="4E4FB780" w14:textId="77777777" w:rsidR="00D87EE9" w:rsidRPr="004348ED" w:rsidRDefault="00D87EE9" w:rsidP="000F3690">
            <w:pPr>
              <w:pStyle w:val="IsiTabel"/>
              <w:spacing w:line="360" w:lineRule="auto"/>
              <w:rPr>
                <w:rFonts w:cs="Times New Roman"/>
              </w:rPr>
            </w:pPr>
            <w:r w:rsidRPr="004348ED">
              <w:rPr>
                <w:rFonts w:cs="Times New Roman"/>
              </w:rPr>
              <w:t xml:space="preserve">Menyertakan seluruh nilai </w:t>
            </w:r>
            <w:r w:rsidRPr="004348ED">
              <w:rPr>
                <w:rFonts w:eastAsia="Consolas" w:cs="Times New Roman"/>
                <w:sz w:val="22"/>
              </w:rPr>
              <w:t>t = m/g</w:t>
            </w:r>
            <w:r w:rsidRPr="004348ED">
              <w:rPr>
                <w:rFonts w:cs="Times New Roman"/>
              </w:rPr>
              <w:t>, bukan hanya titik tengah</w:t>
            </w:r>
          </w:p>
        </w:tc>
      </w:tr>
      <w:tr w:rsidR="004E0F3A" w:rsidRPr="004348ED" w14:paraId="210ECB87" w14:textId="77777777" w:rsidTr="005C4BB6">
        <w:trPr>
          <w:trHeight w:val="656"/>
          <w:jc w:val="center"/>
        </w:trPr>
        <w:tc>
          <w:tcPr>
            <w:tcW w:w="1292" w:type="dxa"/>
          </w:tcPr>
          <w:p w14:paraId="18DD586A" w14:textId="77777777" w:rsidR="00D87EE9" w:rsidRPr="004348ED" w:rsidRDefault="00D87EE9" w:rsidP="000F3690">
            <w:pPr>
              <w:pStyle w:val="IsiTabel"/>
              <w:spacing w:line="360" w:lineRule="auto"/>
              <w:rPr>
                <w:rFonts w:cs="Times New Roman"/>
              </w:rPr>
            </w:pPr>
            <w:r w:rsidRPr="004348ED">
              <w:rPr>
                <w:rFonts w:eastAsia="Consolas" w:cs="Times New Roman"/>
                <w:sz w:val="22"/>
              </w:rPr>
              <w:t>max_gap</w:t>
            </w:r>
          </w:p>
        </w:tc>
        <w:tc>
          <w:tcPr>
            <w:tcW w:w="1440" w:type="dxa"/>
          </w:tcPr>
          <w:p w14:paraId="7E95A150" w14:textId="77777777" w:rsidR="00D87EE9" w:rsidRPr="004348ED" w:rsidRDefault="00D87EE9" w:rsidP="000F3690">
            <w:pPr>
              <w:pStyle w:val="IsiTabel"/>
              <w:spacing w:line="360" w:lineRule="auto"/>
              <w:rPr>
                <w:rFonts w:cs="Times New Roman"/>
              </w:rPr>
            </w:pPr>
            <w:r w:rsidRPr="004348ED">
              <w:rPr>
                <w:rFonts w:eastAsia="Consolas" w:cs="Times New Roman"/>
                <w:sz w:val="22"/>
              </w:rPr>
              <w:t>8</w:t>
            </w:r>
          </w:p>
        </w:tc>
        <w:tc>
          <w:tcPr>
            <w:tcW w:w="3288" w:type="dxa"/>
          </w:tcPr>
          <w:p w14:paraId="4D5A6CDA" w14:textId="77777777" w:rsidR="00D87EE9" w:rsidRPr="004348ED" w:rsidRDefault="00D87EE9" w:rsidP="000F3690">
            <w:pPr>
              <w:pStyle w:val="IsiTabel"/>
              <w:spacing w:line="360" w:lineRule="auto"/>
              <w:rPr>
                <w:rFonts w:cs="Times New Roman"/>
              </w:rPr>
            </w:pPr>
            <w:r w:rsidRPr="004348ED">
              <w:rPr>
                <w:rFonts w:cs="Times New Roman"/>
              </w:rPr>
              <w:t>Menyertakan rentang 2 sampai 8; sebelumnya hanya sampai 4</w:t>
            </w:r>
          </w:p>
        </w:tc>
      </w:tr>
      <w:tr w:rsidR="004E0F3A" w:rsidRPr="004348ED" w14:paraId="2AA04DB5" w14:textId="77777777" w:rsidTr="005C4BB6">
        <w:trPr>
          <w:trHeight w:val="656"/>
          <w:jc w:val="center"/>
        </w:trPr>
        <w:tc>
          <w:tcPr>
            <w:tcW w:w="1292" w:type="dxa"/>
          </w:tcPr>
          <w:p w14:paraId="4FA2B5D6" w14:textId="77777777" w:rsidR="00D87EE9" w:rsidRPr="004348ED" w:rsidRDefault="00D87EE9" w:rsidP="000F3690">
            <w:pPr>
              <w:pStyle w:val="IsiTabel"/>
              <w:spacing w:line="360" w:lineRule="auto"/>
              <w:rPr>
                <w:rFonts w:cs="Times New Roman"/>
              </w:rPr>
            </w:pPr>
            <w:r w:rsidRPr="004348ED">
              <w:rPr>
                <w:rFonts w:eastAsia="Consolas" w:cs="Times New Roman"/>
                <w:sz w:val="22"/>
              </w:rPr>
              <w:t>learning_rate</w:t>
            </w:r>
          </w:p>
        </w:tc>
        <w:tc>
          <w:tcPr>
            <w:tcW w:w="1440" w:type="dxa"/>
          </w:tcPr>
          <w:p w14:paraId="3026AAA2" w14:textId="77777777" w:rsidR="00D87EE9" w:rsidRPr="004348ED" w:rsidRDefault="00D87EE9" w:rsidP="000F3690">
            <w:pPr>
              <w:pStyle w:val="IsiTabel"/>
              <w:spacing w:line="360" w:lineRule="auto"/>
              <w:rPr>
                <w:rFonts w:cs="Times New Roman"/>
              </w:rPr>
            </w:pPr>
            <w:r w:rsidRPr="004348ED">
              <w:rPr>
                <w:rFonts w:eastAsia="Consolas" w:cs="Times New Roman"/>
                <w:sz w:val="22"/>
              </w:rPr>
              <w:t>1 × 10⁻⁴</w:t>
            </w:r>
          </w:p>
        </w:tc>
        <w:tc>
          <w:tcPr>
            <w:tcW w:w="3288" w:type="dxa"/>
          </w:tcPr>
          <w:p w14:paraId="566CE52A" w14:textId="77777777" w:rsidR="00D87EE9" w:rsidRPr="004348ED" w:rsidRDefault="00D87EE9" w:rsidP="000F3690">
            <w:pPr>
              <w:pStyle w:val="IsiTabel"/>
              <w:spacing w:line="360" w:lineRule="auto"/>
              <w:rPr>
                <w:rFonts w:cs="Times New Roman"/>
              </w:rPr>
            </w:pPr>
            <w:r w:rsidRPr="004348ED">
              <w:rPr>
                <w:rFonts w:cs="Times New Roman"/>
              </w:rPr>
              <w:t>Nilai bawaan; penyempurnaan, bukan pelatihan dari nol</w:t>
            </w:r>
          </w:p>
        </w:tc>
      </w:tr>
      <w:tr w:rsidR="004E0F3A" w:rsidRPr="004348ED" w14:paraId="31206EC8" w14:textId="77777777" w:rsidTr="005C4BB6">
        <w:trPr>
          <w:trHeight w:val="1002"/>
          <w:jc w:val="center"/>
        </w:trPr>
        <w:tc>
          <w:tcPr>
            <w:tcW w:w="1292" w:type="dxa"/>
          </w:tcPr>
          <w:p w14:paraId="62D1DD3D" w14:textId="77777777" w:rsidR="00D87EE9" w:rsidRPr="004348ED" w:rsidRDefault="00D87EE9" w:rsidP="000F3690">
            <w:pPr>
              <w:pStyle w:val="IsiTabel"/>
              <w:spacing w:line="360" w:lineRule="auto"/>
              <w:rPr>
                <w:rFonts w:cs="Times New Roman"/>
              </w:rPr>
            </w:pPr>
            <w:r w:rsidRPr="004348ED">
              <w:rPr>
                <w:rFonts w:eastAsia="Consolas" w:cs="Times New Roman"/>
                <w:sz w:val="22"/>
              </w:rPr>
              <w:t>batch_size</w:t>
            </w:r>
          </w:p>
        </w:tc>
        <w:tc>
          <w:tcPr>
            <w:tcW w:w="1440" w:type="dxa"/>
          </w:tcPr>
          <w:p w14:paraId="282147C0" w14:textId="77777777" w:rsidR="00D87EE9" w:rsidRPr="004348ED" w:rsidRDefault="00D87EE9" w:rsidP="000F3690">
            <w:pPr>
              <w:pStyle w:val="IsiTabel"/>
              <w:spacing w:line="360" w:lineRule="auto"/>
              <w:rPr>
                <w:rFonts w:cs="Times New Roman"/>
              </w:rPr>
            </w:pPr>
            <w:r w:rsidRPr="004348ED">
              <w:rPr>
                <w:rFonts w:eastAsia="Consolas" w:cs="Times New Roman"/>
                <w:sz w:val="22"/>
              </w:rPr>
              <w:t>1</w:t>
            </w:r>
          </w:p>
        </w:tc>
        <w:tc>
          <w:tcPr>
            <w:tcW w:w="3288" w:type="dxa"/>
          </w:tcPr>
          <w:p w14:paraId="1FCA5B62" w14:textId="77777777" w:rsidR="00D87EE9" w:rsidRPr="004348ED" w:rsidRDefault="00D87EE9" w:rsidP="000F3690">
            <w:pPr>
              <w:pStyle w:val="IsiTabel"/>
              <w:spacing w:line="360" w:lineRule="auto"/>
              <w:rPr>
                <w:rFonts w:cs="Times New Roman"/>
              </w:rPr>
            </w:pPr>
            <w:r w:rsidRPr="004348ED">
              <w:rPr>
                <w:rFonts w:cs="Times New Roman"/>
              </w:rPr>
              <w:t>Satu contoh per langkah; citra 1024 × 1024 membatasi memori</w:t>
            </w:r>
          </w:p>
        </w:tc>
      </w:tr>
      <w:tr w:rsidR="004E0F3A" w:rsidRPr="004348ED" w14:paraId="529278CA" w14:textId="77777777" w:rsidTr="005C4BB6">
        <w:trPr>
          <w:trHeight w:val="359"/>
          <w:jc w:val="center"/>
        </w:trPr>
        <w:tc>
          <w:tcPr>
            <w:tcW w:w="1292" w:type="dxa"/>
          </w:tcPr>
          <w:p w14:paraId="4446C0A1" w14:textId="77777777" w:rsidR="00D87EE9" w:rsidRPr="004348ED" w:rsidRDefault="00D87EE9" w:rsidP="000F3690">
            <w:pPr>
              <w:pStyle w:val="IsiTabel"/>
              <w:spacing w:line="360" w:lineRule="auto"/>
              <w:rPr>
                <w:rFonts w:cs="Times New Roman"/>
              </w:rPr>
            </w:pPr>
            <w:r w:rsidRPr="004348ED">
              <w:rPr>
                <w:rFonts w:cs="Times New Roman"/>
              </w:rPr>
              <w:t>Pengoptimal</w:t>
            </w:r>
          </w:p>
        </w:tc>
        <w:tc>
          <w:tcPr>
            <w:tcW w:w="1440" w:type="dxa"/>
          </w:tcPr>
          <w:p w14:paraId="6958AF63" w14:textId="77777777" w:rsidR="00D87EE9" w:rsidRPr="004348ED" w:rsidRDefault="00D87EE9" w:rsidP="000F3690">
            <w:pPr>
              <w:pStyle w:val="IsiTabel"/>
              <w:spacing w:line="360" w:lineRule="auto"/>
              <w:rPr>
                <w:rFonts w:cs="Times New Roman"/>
              </w:rPr>
            </w:pPr>
            <w:r w:rsidRPr="004348ED">
              <w:rPr>
                <w:rFonts w:cs="Times New Roman"/>
              </w:rPr>
              <w:t xml:space="preserve">Adam, </w:t>
            </w:r>
            <w:r w:rsidRPr="004348ED">
              <w:rPr>
                <w:rFonts w:eastAsia="Consolas" w:cs="Times New Roman"/>
                <w:sz w:val="22"/>
              </w:rPr>
              <w:t>β₁ = 0,5</w:t>
            </w:r>
          </w:p>
        </w:tc>
        <w:tc>
          <w:tcPr>
            <w:tcW w:w="3288" w:type="dxa"/>
          </w:tcPr>
          <w:p w14:paraId="0A4D4D13" w14:textId="77777777" w:rsidR="00D87EE9" w:rsidRPr="004348ED" w:rsidRDefault="00D87EE9" w:rsidP="000F3690">
            <w:pPr>
              <w:pStyle w:val="IsiTabel"/>
              <w:spacing w:line="360" w:lineRule="auto"/>
              <w:rPr>
                <w:rFonts w:cs="Times New Roman"/>
              </w:rPr>
            </w:pPr>
            <w:r w:rsidRPr="004348ED">
              <w:rPr>
                <w:rFonts w:cs="Times New Roman"/>
              </w:rPr>
              <w:t>Tidak diubah dari bobot dasar</w:t>
            </w:r>
          </w:p>
        </w:tc>
      </w:tr>
      <w:tr w:rsidR="004E0F3A" w:rsidRPr="004348ED" w14:paraId="18AFE3E7" w14:textId="77777777" w:rsidTr="005C4BB6">
        <w:trPr>
          <w:trHeight w:val="327"/>
          <w:jc w:val="center"/>
        </w:trPr>
        <w:tc>
          <w:tcPr>
            <w:tcW w:w="1292" w:type="dxa"/>
          </w:tcPr>
          <w:p w14:paraId="5830C1A3" w14:textId="77777777" w:rsidR="00D87EE9" w:rsidRPr="004348ED" w:rsidRDefault="00D87EE9" w:rsidP="000F3690">
            <w:pPr>
              <w:pStyle w:val="IsiTabel"/>
              <w:spacing w:line="360" w:lineRule="auto"/>
              <w:rPr>
                <w:rFonts w:cs="Times New Roman"/>
              </w:rPr>
            </w:pPr>
            <w:r w:rsidRPr="004348ED">
              <w:rPr>
                <w:rFonts w:cs="Times New Roman"/>
              </w:rPr>
              <w:t>Fungsi kerugian</w:t>
            </w:r>
          </w:p>
        </w:tc>
        <w:tc>
          <w:tcPr>
            <w:tcW w:w="1440" w:type="dxa"/>
          </w:tcPr>
          <w:p w14:paraId="61816567" w14:textId="77777777" w:rsidR="00D87EE9" w:rsidRPr="004348ED" w:rsidRDefault="00D87EE9" w:rsidP="000F3690">
            <w:pPr>
              <w:pStyle w:val="IsiTabel"/>
              <w:spacing w:line="360" w:lineRule="auto"/>
              <w:rPr>
                <w:rFonts w:cs="Times New Roman"/>
              </w:rPr>
            </w:pPr>
            <w:r w:rsidRPr="004348ED">
              <w:rPr>
                <w:rFonts w:cs="Times New Roman"/>
              </w:rPr>
              <w:t>L1</w:t>
            </w:r>
          </w:p>
        </w:tc>
        <w:tc>
          <w:tcPr>
            <w:tcW w:w="3288" w:type="dxa"/>
          </w:tcPr>
          <w:p w14:paraId="3C1BFC6E" w14:textId="77777777" w:rsidR="00D87EE9" w:rsidRPr="004348ED" w:rsidRDefault="00D87EE9" w:rsidP="000F3690">
            <w:pPr>
              <w:pStyle w:val="IsiTabel"/>
              <w:spacing w:line="360" w:lineRule="auto"/>
              <w:rPr>
                <w:rFonts w:cs="Times New Roman"/>
              </w:rPr>
            </w:pPr>
            <w:r w:rsidRPr="004348ED">
              <w:rPr>
                <w:rFonts w:cs="Times New Roman"/>
              </w:rPr>
              <w:t>Tidak diubah dari bobot dasar</w:t>
            </w:r>
          </w:p>
        </w:tc>
      </w:tr>
      <w:tr w:rsidR="004E0F3A" w:rsidRPr="004348ED" w14:paraId="1D7CB065" w14:textId="77777777" w:rsidTr="005C4BB6">
        <w:trPr>
          <w:trHeight w:val="656"/>
          <w:jc w:val="center"/>
        </w:trPr>
        <w:tc>
          <w:tcPr>
            <w:tcW w:w="1292" w:type="dxa"/>
          </w:tcPr>
          <w:p w14:paraId="2EC6C386" w14:textId="77777777" w:rsidR="00D87EE9" w:rsidRPr="004348ED" w:rsidRDefault="00D87EE9" w:rsidP="000F3690">
            <w:pPr>
              <w:pStyle w:val="IsiTabel"/>
              <w:spacing w:line="360" w:lineRule="auto"/>
              <w:rPr>
                <w:rFonts w:cs="Times New Roman"/>
              </w:rPr>
            </w:pPr>
            <w:r w:rsidRPr="004348ED">
              <w:rPr>
                <w:rFonts w:cs="Times New Roman"/>
              </w:rPr>
              <w:t>Jumlah epoch</w:t>
            </w:r>
          </w:p>
        </w:tc>
        <w:tc>
          <w:tcPr>
            <w:tcW w:w="1440" w:type="dxa"/>
          </w:tcPr>
          <w:p w14:paraId="1A47C4C6" w14:textId="77777777" w:rsidR="00D87EE9" w:rsidRPr="004348ED" w:rsidRDefault="00D87EE9" w:rsidP="000F3690">
            <w:pPr>
              <w:pStyle w:val="IsiTabel"/>
              <w:spacing w:line="360" w:lineRule="auto"/>
              <w:rPr>
                <w:rFonts w:cs="Times New Roman"/>
              </w:rPr>
            </w:pPr>
            <w:r w:rsidRPr="004348ED">
              <w:rPr>
                <w:rFonts w:cs="Times New Roman"/>
              </w:rPr>
              <w:t>20</w:t>
            </w:r>
          </w:p>
        </w:tc>
        <w:tc>
          <w:tcPr>
            <w:tcW w:w="3288" w:type="dxa"/>
          </w:tcPr>
          <w:p w14:paraId="4E549248" w14:textId="77777777" w:rsidR="00D87EE9" w:rsidRPr="004348ED" w:rsidRDefault="00D87EE9" w:rsidP="000F3690">
            <w:pPr>
              <w:pStyle w:val="IsiTabel"/>
              <w:spacing w:line="360" w:lineRule="auto"/>
              <w:rPr>
                <w:rFonts w:cs="Times New Roman"/>
              </w:rPr>
            </w:pPr>
            <w:r w:rsidRPr="004348ED">
              <w:rPr>
                <w:rFonts w:cs="Times New Roman"/>
              </w:rPr>
              <w:t>Sama dengan sesi pembanding sebelumnya</w:t>
            </w:r>
          </w:p>
        </w:tc>
      </w:tr>
      <w:tr w:rsidR="004E0F3A" w:rsidRPr="004348ED" w14:paraId="589AE0B0" w14:textId="77777777" w:rsidTr="005C4BB6">
        <w:trPr>
          <w:trHeight w:val="719"/>
          <w:jc w:val="center"/>
        </w:trPr>
        <w:tc>
          <w:tcPr>
            <w:tcW w:w="1292" w:type="dxa"/>
          </w:tcPr>
          <w:p w14:paraId="5387DD2B" w14:textId="77777777" w:rsidR="00D87EE9" w:rsidRPr="004348ED" w:rsidRDefault="00D87EE9" w:rsidP="000F3690">
            <w:pPr>
              <w:pStyle w:val="IsiTabel"/>
              <w:spacing w:line="360" w:lineRule="auto"/>
              <w:rPr>
                <w:rFonts w:cs="Times New Roman"/>
              </w:rPr>
            </w:pPr>
            <w:r w:rsidRPr="004348ED">
              <w:rPr>
                <w:rFonts w:cs="Times New Roman"/>
              </w:rPr>
              <w:t>Bobot awal</w:t>
            </w:r>
          </w:p>
        </w:tc>
        <w:tc>
          <w:tcPr>
            <w:tcW w:w="1440" w:type="dxa"/>
          </w:tcPr>
          <w:p w14:paraId="1E3CA998" w14:textId="77777777" w:rsidR="00D87EE9" w:rsidRPr="004348ED" w:rsidRDefault="00D87EE9" w:rsidP="000F3690">
            <w:pPr>
              <w:pStyle w:val="IsiTabel"/>
              <w:spacing w:line="360" w:lineRule="auto"/>
              <w:rPr>
                <w:rFonts w:cs="Times New Roman"/>
              </w:rPr>
            </w:pPr>
            <w:r w:rsidRPr="004348ED">
              <w:rPr>
                <w:rFonts w:eastAsia="Consolas" w:cs="Times New Roman"/>
                <w:sz w:val="22"/>
              </w:rPr>
              <w:t>generator(Salinan 3 Ginet TC-D_Revisi).h5</w:t>
            </w:r>
          </w:p>
        </w:tc>
        <w:tc>
          <w:tcPr>
            <w:tcW w:w="3288" w:type="dxa"/>
          </w:tcPr>
          <w:p w14:paraId="1842E012" w14:textId="77777777" w:rsidR="00D87EE9" w:rsidRPr="004348ED" w:rsidRDefault="00D87EE9" w:rsidP="000F3690">
            <w:pPr>
              <w:pStyle w:val="IsiTabel"/>
              <w:spacing w:line="360" w:lineRule="auto"/>
              <w:rPr>
                <w:rFonts w:cs="Times New Roman"/>
              </w:rPr>
            </w:pPr>
            <w:r w:rsidRPr="004348ED">
              <w:rPr>
                <w:rFonts w:cs="Times New Roman"/>
              </w:rPr>
              <w:t>Bobot dasar hasil penelitian terdahulu</w:t>
            </w:r>
          </w:p>
        </w:tc>
      </w:tr>
    </w:tbl>
    <w:p w14:paraId="5073B74B" w14:textId="77777777" w:rsidR="005C4BB6" w:rsidRDefault="005C4BB6" w:rsidP="000F3690">
      <w:pPr>
        <w:pStyle w:val="JudulTabel"/>
        <w:spacing w:after="240" w:line="360" w:lineRule="auto"/>
        <w:jc w:val="both"/>
        <w:rPr>
          <w:rFonts w:cs="Times New Roman"/>
          <w:sz w:val="20"/>
          <w:szCs w:val="20"/>
        </w:rPr>
      </w:pPr>
      <w:bookmarkStart w:id="99" w:name="_Toc241803008"/>
    </w:p>
    <w:p w14:paraId="48AAAB16" w14:textId="65678C06" w:rsidR="00D87EE9" w:rsidRPr="00D47AFF" w:rsidRDefault="00D87EE9" w:rsidP="000F3690">
      <w:pPr>
        <w:pStyle w:val="JudulTabel"/>
        <w:spacing w:after="0" w:line="360" w:lineRule="auto"/>
        <w:rPr>
          <w:rFonts w:cs="Times New Roman"/>
          <w:sz w:val="20"/>
          <w:szCs w:val="20"/>
        </w:rPr>
      </w:pPr>
      <w:r w:rsidRPr="00D47AFF">
        <w:rPr>
          <w:rFonts w:cs="Times New Roman"/>
          <w:sz w:val="20"/>
          <w:szCs w:val="20"/>
        </w:rPr>
        <w:t>Tabel 3. 14 Sapuan Tujuh Posisi dari Satu Pasangan Frame Pindai</w:t>
      </w:r>
      <w:bookmarkEnd w:id="9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824"/>
        <w:gridCol w:w="824"/>
        <w:gridCol w:w="825"/>
        <w:gridCol w:w="825"/>
        <w:gridCol w:w="825"/>
        <w:gridCol w:w="825"/>
        <w:gridCol w:w="825"/>
        <w:gridCol w:w="825"/>
        <w:gridCol w:w="825"/>
      </w:tblGrid>
      <w:tr w:rsidR="004E0F3A" w:rsidRPr="004348ED" w14:paraId="042932E8" w14:textId="77777777" w:rsidTr="004B5181">
        <w:trPr>
          <w:trHeight w:val="1373"/>
          <w:tblHeader/>
          <w:jc w:val="center"/>
        </w:trPr>
        <w:tc>
          <w:tcPr>
            <w:tcW w:w="824" w:type="dxa"/>
          </w:tcPr>
          <w:p w14:paraId="56723B17" w14:textId="77777777" w:rsidR="00D87EE9" w:rsidRPr="004348ED" w:rsidRDefault="00D87EE9" w:rsidP="000F3690">
            <w:pPr>
              <w:pStyle w:val="KepalaTabel"/>
              <w:spacing w:line="360" w:lineRule="auto"/>
              <w:rPr>
                <w:rFonts w:cs="Times New Roman"/>
              </w:rPr>
            </w:pPr>
            <w:r w:rsidRPr="004348ED">
              <w:rPr>
                <w:rFonts w:eastAsia="Consolas" w:cs="Times New Roman"/>
                <w:sz w:val="22"/>
              </w:rPr>
              <w:t>t</w:t>
            </w:r>
            <w:r w:rsidRPr="004348ED">
              <w:rPr>
                <w:rFonts w:cs="Times New Roman"/>
              </w:rPr>
              <w:t xml:space="preserve"> yang diminta</w:t>
            </w:r>
          </w:p>
        </w:tc>
        <w:tc>
          <w:tcPr>
            <w:tcW w:w="824" w:type="dxa"/>
          </w:tcPr>
          <w:p w14:paraId="7751C1DC" w14:textId="77777777" w:rsidR="00D87EE9" w:rsidRPr="004348ED" w:rsidRDefault="00D87EE9" w:rsidP="000F3690">
            <w:pPr>
              <w:pStyle w:val="KepalaTabel"/>
              <w:spacing w:line="360" w:lineRule="auto"/>
              <w:rPr>
                <w:rFonts w:cs="Times New Roman"/>
              </w:rPr>
            </w:pPr>
            <w:r w:rsidRPr="004348ED">
              <w:rPr>
                <w:rFonts w:cs="Times New Roman"/>
              </w:rPr>
              <w:t>1/8</w:t>
            </w:r>
          </w:p>
        </w:tc>
        <w:tc>
          <w:tcPr>
            <w:tcW w:w="825" w:type="dxa"/>
          </w:tcPr>
          <w:p w14:paraId="16871354" w14:textId="77777777" w:rsidR="00D87EE9" w:rsidRPr="004348ED" w:rsidRDefault="00D87EE9" w:rsidP="000F3690">
            <w:pPr>
              <w:pStyle w:val="KepalaTabel"/>
              <w:spacing w:line="360" w:lineRule="auto"/>
              <w:rPr>
                <w:rFonts w:cs="Times New Roman"/>
              </w:rPr>
            </w:pPr>
            <w:r w:rsidRPr="004348ED">
              <w:rPr>
                <w:rFonts w:cs="Times New Roman"/>
              </w:rPr>
              <w:t>2/8</w:t>
            </w:r>
          </w:p>
        </w:tc>
        <w:tc>
          <w:tcPr>
            <w:tcW w:w="825" w:type="dxa"/>
          </w:tcPr>
          <w:p w14:paraId="56FD4179" w14:textId="77777777" w:rsidR="00D87EE9" w:rsidRPr="004348ED" w:rsidRDefault="00D87EE9" w:rsidP="000F3690">
            <w:pPr>
              <w:pStyle w:val="KepalaTabel"/>
              <w:spacing w:line="360" w:lineRule="auto"/>
              <w:rPr>
                <w:rFonts w:cs="Times New Roman"/>
              </w:rPr>
            </w:pPr>
            <w:r w:rsidRPr="004348ED">
              <w:rPr>
                <w:rFonts w:cs="Times New Roman"/>
              </w:rPr>
              <w:t>3/8</w:t>
            </w:r>
          </w:p>
        </w:tc>
        <w:tc>
          <w:tcPr>
            <w:tcW w:w="825" w:type="dxa"/>
          </w:tcPr>
          <w:p w14:paraId="4CC5B57E" w14:textId="77777777" w:rsidR="00D87EE9" w:rsidRPr="004348ED" w:rsidRDefault="00D87EE9" w:rsidP="000F3690">
            <w:pPr>
              <w:pStyle w:val="KepalaTabel"/>
              <w:spacing w:line="360" w:lineRule="auto"/>
              <w:rPr>
                <w:rFonts w:cs="Times New Roman"/>
              </w:rPr>
            </w:pPr>
            <w:r w:rsidRPr="004348ED">
              <w:rPr>
                <w:rFonts w:cs="Times New Roman"/>
              </w:rPr>
              <w:t>4/8</w:t>
            </w:r>
          </w:p>
        </w:tc>
        <w:tc>
          <w:tcPr>
            <w:tcW w:w="825" w:type="dxa"/>
          </w:tcPr>
          <w:p w14:paraId="57D08A40" w14:textId="77777777" w:rsidR="00D87EE9" w:rsidRPr="004348ED" w:rsidRDefault="00D87EE9" w:rsidP="000F3690">
            <w:pPr>
              <w:pStyle w:val="KepalaTabel"/>
              <w:spacing w:line="360" w:lineRule="auto"/>
              <w:rPr>
                <w:rFonts w:cs="Times New Roman"/>
              </w:rPr>
            </w:pPr>
            <w:r w:rsidRPr="004348ED">
              <w:rPr>
                <w:rFonts w:cs="Times New Roman"/>
              </w:rPr>
              <w:t>5/8</w:t>
            </w:r>
          </w:p>
        </w:tc>
        <w:tc>
          <w:tcPr>
            <w:tcW w:w="825" w:type="dxa"/>
          </w:tcPr>
          <w:p w14:paraId="76548D2B" w14:textId="77777777" w:rsidR="00D87EE9" w:rsidRPr="004348ED" w:rsidRDefault="00D87EE9" w:rsidP="000F3690">
            <w:pPr>
              <w:pStyle w:val="KepalaTabel"/>
              <w:spacing w:line="360" w:lineRule="auto"/>
              <w:rPr>
                <w:rFonts w:cs="Times New Roman"/>
              </w:rPr>
            </w:pPr>
            <w:r w:rsidRPr="004348ED">
              <w:rPr>
                <w:rFonts w:cs="Times New Roman"/>
              </w:rPr>
              <w:t>6/8</w:t>
            </w:r>
          </w:p>
        </w:tc>
        <w:tc>
          <w:tcPr>
            <w:tcW w:w="825" w:type="dxa"/>
          </w:tcPr>
          <w:p w14:paraId="24B8953F" w14:textId="77777777" w:rsidR="00D87EE9" w:rsidRPr="004348ED" w:rsidRDefault="00D87EE9" w:rsidP="000F3690">
            <w:pPr>
              <w:pStyle w:val="KepalaTabel"/>
              <w:spacing w:line="360" w:lineRule="auto"/>
              <w:rPr>
                <w:rFonts w:cs="Times New Roman"/>
              </w:rPr>
            </w:pPr>
            <w:r w:rsidRPr="004348ED">
              <w:rPr>
                <w:rFonts w:cs="Times New Roman"/>
              </w:rPr>
              <w:t>7/8</w:t>
            </w:r>
          </w:p>
        </w:tc>
        <w:tc>
          <w:tcPr>
            <w:tcW w:w="825" w:type="dxa"/>
          </w:tcPr>
          <w:p w14:paraId="584257A5" w14:textId="77777777" w:rsidR="00D87EE9" w:rsidRPr="004348ED" w:rsidRDefault="00D87EE9" w:rsidP="000F3690">
            <w:pPr>
              <w:pStyle w:val="KepalaTabel"/>
              <w:spacing w:line="360" w:lineRule="auto"/>
              <w:rPr>
                <w:rFonts w:cs="Times New Roman"/>
              </w:rPr>
            </w:pPr>
            <w:r w:rsidRPr="004348ED">
              <w:rPr>
                <w:rFonts w:cs="Times New Roman"/>
              </w:rPr>
              <w:t>Rerata</w:t>
            </w:r>
          </w:p>
        </w:tc>
      </w:tr>
      <w:tr w:rsidR="004E0F3A" w:rsidRPr="004348ED" w14:paraId="609BC5A5" w14:textId="77777777" w:rsidTr="004B5181">
        <w:trPr>
          <w:trHeight w:val="1311"/>
          <w:jc w:val="center"/>
        </w:trPr>
        <w:tc>
          <w:tcPr>
            <w:tcW w:w="824" w:type="dxa"/>
          </w:tcPr>
          <w:p w14:paraId="3B929937" w14:textId="77777777" w:rsidR="00D87EE9" w:rsidRPr="004348ED" w:rsidRDefault="00D87EE9" w:rsidP="004D054E">
            <w:pPr>
              <w:pStyle w:val="IsiTabel"/>
              <w:spacing w:after="240" w:line="360" w:lineRule="auto"/>
              <w:rPr>
                <w:rFonts w:cs="Times New Roman"/>
              </w:rPr>
            </w:pPr>
            <w:r w:rsidRPr="004348ED">
              <w:rPr>
                <w:rFonts w:cs="Times New Roman"/>
              </w:rPr>
              <w:t>Frame acuan</w:t>
            </w:r>
          </w:p>
        </w:tc>
        <w:tc>
          <w:tcPr>
            <w:tcW w:w="824" w:type="dxa"/>
          </w:tcPr>
          <w:p w14:paraId="020CAFE5" w14:textId="77777777" w:rsidR="00D87EE9" w:rsidRPr="004348ED" w:rsidRDefault="00D87EE9" w:rsidP="004D054E">
            <w:pPr>
              <w:pStyle w:val="IsiTabel"/>
              <w:spacing w:after="240" w:line="360" w:lineRule="auto"/>
              <w:rPr>
                <w:rFonts w:cs="Times New Roman"/>
              </w:rPr>
            </w:pPr>
            <w:r w:rsidRPr="004348ED">
              <w:rPr>
                <w:rFonts w:cs="Times New Roman"/>
              </w:rPr>
              <w:t>0053</w:t>
            </w:r>
          </w:p>
        </w:tc>
        <w:tc>
          <w:tcPr>
            <w:tcW w:w="825" w:type="dxa"/>
          </w:tcPr>
          <w:p w14:paraId="3BC4A0A9" w14:textId="77777777" w:rsidR="00D87EE9" w:rsidRPr="004348ED" w:rsidRDefault="00D87EE9" w:rsidP="004D054E">
            <w:pPr>
              <w:pStyle w:val="IsiTabel"/>
              <w:spacing w:after="240" w:line="360" w:lineRule="auto"/>
              <w:rPr>
                <w:rFonts w:cs="Times New Roman"/>
              </w:rPr>
            </w:pPr>
            <w:r w:rsidRPr="004348ED">
              <w:rPr>
                <w:rFonts w:cs="Times New Roman"/>
              </w:rPr>
              <w:t>0055</w:t>
            </w:r>
          </w:p>
        </w:tc>
        <w:tc>
          <w:tcPr>
            <w:tcW w:w="825" w:type="dxa"/>
          </w:tcPr>
          <w:p w14:paraId="01543D48" w14:textId="77777777" w:rsidR="00D87EE9" w:rsidRPr="004348ED" w:rsidRDefault="00D87EE9" w:rsidP="004D054E">
            <w:pPr>
              <w:pStyle w:val="IsiTabel"/>
              <w:spacing w:after="240" w:line="360" w:lineRule="auto"/>
              <w:rPr>
                <w:rFonts w:cs="Times New Roman"/>
              </w:rPr>
            </w:pPr>
            <w:r w:rsidRPr="004348ED">
              <w:rPr>
                <w:rFonts w:cs="Times New Roman"/>
              </w:rPr>
              <w:t>0057</w:t>
            </w:r>
          </w:p>
        </w:tc>
        <w:tc>
          <w:tcPr>
            <w:tcW w:w="825" w:type="dxa"/>
          </w:tcPr>
          <w:p w14:paraId="17BF9B05" w14:textId="77777777" w:rsidR="00D87EE9" w:rsidRPr="004348ED" w:rsidRDefault="00D87EE9" w:rsidP="004D054E">
            <w:pPr>
              <w:pStyle w:val="IsiTabel"/>
              <w:spacing w:after="240" w:line="360" w:lineRule="auto"/>
              <w:rPr>
                <w:rFonts w:cs="Times New Roman"/>
              </w:rPr>
            </w:pPr>
            <w:r w:rsidRPr="004348ED">
              <w:rPr>
                <w:rFonts w:cs="Times New Roman"/>
              </w:rPr>
              <w:t>0059</w:t>
            </w:r>
          </w:p>
        </w:tc>
        <w:tc>
          <w:tcPr>
            <w:tcW w:w="825" w:type="dxa"/>
          </w:tcPr>
          <w:p w14:paraId="2CAADA92" w14:textId="77777777" w:rsidR="00D87EE9" w:rsidRPr="004348ED" w:rsidRDefault="00D87EE9" w:rsidP="004D054E">
            <w:pPr>
              <w:pStyle w:val="IsiTabel"/>
              <w:spacing w:after="240" w:line="360" w:lineRule="auto"/>
              <w:rPr>
                <w:rFonts w:cs="Times New Roman"/>
              </w:rPr>
            </w:pPr>
            <w:r w:rsidRPr="004348ED">
              <w:rPr>
                <w:rFonts w:cs="Times New Roman"/>
              </w:rPr>
              <w:t>0061</w:t>
            </w:r>
          </w:p>
        </w:tc>
        <w:tc>
          <w:tcPr>
            <w:tcW w:w="825" w:type="dxa"/>
          </w:tcPr>
          <w:p w14:paraId="318FEA85" w14:textId="77777777" w:rsidR="00D87EE9" w:rsidRPr="004348ED" w:rsidRDefault="00D87EE9" w:rsidP="004D054E">
            <w:pPr>
              <w:pStyle w:val="IsiTabel"/>
              <w:spacing w:after="240" w:line="360" w:lineRule="auto"/>
              <w:rPr>
                <w:rFonts w:cs="Times New Roman"/>
              </w:rPr>
            </w:pPr>
            <w:r w:rsidRPr="004348ED">
              <w:rPr>
                <w:rFonts w:cs="Times New Roman"/>
              </w:rPr>
              <w:t>0063</w:t>
            </w:r>
          </w:p>
        </w:tc>
        <w:tc>
          <w:tcPr>
            <w:tcW w:w="825" w:type="dxa"/>
          </w:tcPr>
          <w:p w14:paraId="7924B97B" w14:textId="77777777" w:rsidR="00D87EE9" w:rsidRPr="004348ED" w:rsidRDefault="00D87EE9" w:rsidP="004D054E">
            <w:pPr>
              <w:pStyle w:val="IsiTabel"/>
              <w:spacing w:after="240" w:line="360" w:lineRule="auto"/>
              <w:rPr>
                <w:rFonts w:cs="Times New Roman"/>
              </w:rPr>
            </w:pPr>
            <w:r w:rsidRPr="004348ED">
              <w:rPr>
                <w:rFonts w:cs="Times New Roman"/>
              </w:rPr>
              <w:t>0065</w:t>
            </w:r>
          </w:p>
        </w:tc>
        <w:tc>
          <w:tcPr>
            <w:tcW w:w="825" w:type="dxa"/>
          </w:tcPr>
          <w:p w14:paraId="10EC9EFB" w14:textId="77777777" w:rsidR="00D87EE9" w:rsidRPr="004348ED" w:rsidRDefault="00D87EE9" w:rsidP="004D054E">
            <w:pPr>
              <w:pStyle w:val="IsiTabel"/>
              <w:spacing w:after="240" w:line="360" w:lineRule="auto"/>
              <w:rPr>
                <w:rFonts w:cs="Times New Roman"/>
              </w:rPr>
            </w:pPr>
          </w:p>
        </w:tc>
      </w:tr>
      <w:tr w:rsidR="004E0F3A" w:rsidRPr="004348ED" w14:paraId="76BF6D49" w14:textId="77777777" w:rsidTr="004B5181">
        <w:trPr>
          <w:trHeight w:val="1966"/>
          <w:jc w:val="center"/>
        </w:trPr>
        <w:tc>
          <w:tcPr>
            <w:tcW w:w="824" w:type="dxa"/>
          </w:tcPr>
          <w:p w14:paraId="52FA2933" w14:textId="77777777" w:rsidR="00D87EE9" w:rsidRPr="004348ED" w:rsidRDefault="00D87EE9" w:rsidP="004D054E">
            <w:pPr>
              <w:pStyle w:val="IsiTabel"/>
              <w:spacing w:after="240" w:line="360" w:lineRule="auto"/>
              <w:rPr>
                <w:rFonts w:cs="Times New Roman"/>
              </w:rPr>
            </w:pPr>
            <w:r w:rsidRPr="004348ED">
              <w:rPr>
                <w:rFonts w:cs="Times New Roman"/>
              </w:rPr>
              <w:t>MAE bobot dasar</w:t>
            </w:r>
          </w:p>
        </w:tc>
        <w:tc>
          <w:tcPr>
            <w:tcW w:w="824" w:type="dxa"/>
          </w:tcPr>
          <w:p w14:paraId="620B76B2" w14:textId="77777777" w:rsidR="00D87EE9" w:rsidRPr="004348ED" w:rsidRDefault="00D87EE9" w:rsidP="004D054E">
            <w:pPr>
              <w:pStyle w:val="IsiTabel"/>
              <w:spacing w:after="240" w:line="360" w:lineRule="auto"/>
              <w:rPr>
                <w:rFonts w:cs="Times New Roman"/>
              </w:rPr>
            </w:pPr>
            <w:r w:rsidRPr="004348ED">
              <w:rPr>
                <w:rFonts w:cs="Times New Roman"/>
              </w:rPr>
              <w:t>1218,7</w:t>
            </w:r>
          </w:p>
        </w:tc>
        <w:tc>
          <w:tcPr>
            <w:tcW w:w="825" w:type="dxa"/>
          </w:tcPr>
          <w:p w14:paraId="6CD57D74" w14:textId="77777777" w:rsidR="00D87EE9" w:rsidRPr="004348ED" w:rsidRDefault="00D87EE9" w:rsidP="004D054E">
            <w:pPr>
              <w:pStyle w:val="IsiTabel"/>
              <w:spacing w:after="240" w:line="360" w:lineRule="auto"/>
              <w:rPr>
                <w:rFonts w:cs="Times New Roman"/>
              </w:rPr>
            </w:pPr>
            <w:r w:rsidRPr="004348ED">
              <w:rPr>
                <w:rFonts w:cs="Times New Roman"/>
              </w:rPr>
              <w:t>1110,1</w:t>
            </w:r>
          </w:p>
        </w:tc>
        <w:tc>
          <w:tcPr>
            <w:tcW w:w="825" w:type="dxa"/>
          </w:tcPr>
          <w:p w14:paraId="553AAF78" w14:textId="77777777" w:rsidR="00D87EE9" w:rsidRPr="004348ED" w:rsidRDefault="00D87EE9" w:rsidP="004D054E">
            <w:pPr>
              <w:pStyle w:val="IsiTabel"/>
              <w:spacing w:after="240" w:line="360" w:lineRule="auto"/>
              <w:rPr>
                <w:rFonts w:cs="Times New Roman"/>
              </w:rPr>
            </w:pPr>
            <w:r w:rsidRPr="004348ED">
              <w:rPr>
                <w:rFonts w:cs="Times New Roman"/>
              </w:rPr>
              <w:t>1058,7</w:t>
            </w:r>
          </w:p>
        </w:tc>
        <w:tc>
          <w:tcPr>
            <w:tcW w:w="825" w:type="dxa"/>
          </w:tcPr>
          <w:p w14:paraId="476A70D3" w14:textId="77777777" w:rsidR="00D87EE9" w:rsidRPr="004348ED" w:rsidRDefault="00D87EE9" w:rsidP="004D054E">
            <w:pPr>
              <w:pStyle w:val="IsiTabel"/>
              <w:spacing w:after="240" w:line="360" w:lineRule="auto"/>
              <w:rPr>
                <w:rFonts w:cs="Times New Roman"/>
              </w:rPr>
            </w:pPr>
            <w:r w:rsidRPr="004348ED">
              <w:rPr>
                <w:rFonts w:cs="Times New Roman"/>
              </w:rPr>
              <w:t>1039,3</w:t>
            </w:r>
          </w:p>
        </w:tc>
        <w:tc>
          <w:tcPr>
            <w:tcW w:w="825" w:type="dxa"/>
          </w:tcPr>
          <w:p w14:paraId="59772D83" w14:textId="77777777" w:rsidR="00D87EE9" w:rsidRPr="004348ED" w:rsidRDefault="00D87EE9" w:rsidP="004D054E">
            <w:pPr>
              <w:pStyle w:val="IsiTabel"/>
              <w:spacing w:after="240" w:line="360" w:lineRule="auto"/>
              <w:rPr>
                <w:rFonts w:cs="Times New Roman"/>
              </w:rPr>
            </w:pPr>
            <w:r w:rsidRPr="004348ED">
              <w:rPr>
                <w:rFonts w:cs="Times New Roman"/>
              </w:rPr>
              <w:t>1047,0</w:t>
            </w:r>
          </w:p>
        </w:tc>
        <w:tc>
          <w:tcPr>
            <w:tcW w:w="825" w:type="dxa"/>
          </w:tcPr>
          <w:p w14:paraId="4C19D2C8" w14:textId="77777777" w:rsidR="00D87EE9" w:rsidRPr="004348ED" w:rsidRDefault="00D87EE9" w:rsidP="004D054E">
            <w:pPr>
              <w:pStyle w:val="IsiTabel"/>
              <w:spacing w:after="240" w:line="360" w:lineRule="auto"/>
              <w:rPr>
                <w:rFonts w:cs="Times New Roman"/>
              </w:rPr>
            </w:pPr>
            <w:r w:rsidRPr="004348ED">
              <w:rPr>
                <w:rFonts w:cs="Times New Roman"/>
              </w:rPr>
              <w:t>1037,9</w:t>
            </w:r>
          </w:p>
        </w:tc>
        <w:tc>
          <w:tcPr>
            <w:tcW w:w="825" w:type="dxa"/>
          </w:tcPr>
          <w:p w14:paraId="15B8147B" w14:textId="77777777" w:rsidR="00D87EE9" w:rsidRPr="004348ED" w:rsidRDefault="00D87EE9" w:rsidP="004D054E">
            <w:pPr>
              <w:pStyle w:val="IsiTabel"/>
              <w:spacing w:after="240" w:line="360" w:lineRule="auto"/>
              <w:rPr>
                <w:rFonts w:cs="Times New Roman"/>
              </w:rPr>
            </w:pPr>
            <w:r w:rsidRPr="004348ED">
              <w:rPr>
                <w:rFonts w:cs="Times New Roman"/>
              </w:rPr>
              <w:t>1088,3</w:t>
            </w:r>
          </w:p>
        </w:tc>
        <w:tc>
          <w:tcPr>
            <w:tcW w:w="825" w:type="dxa"/>
          </w:tcPr>
          <w:p w14:paraId="51F673A5" w14:textId="77777777" w:rsidR="00D87EE9" w:rsidRPr="004348ED" w:rsidRDefault="00D87EE9" w:rsidP="004D054E">
            <w:pPr>
              <w:pStyle w:val="IsiTabel"/>
              <w:spacing w:after="240" w:line="360" w:lineRule="auto"/>
              <w:rPr>
                <w:rFonts w:cs="Times New Roman"/>
              </w:rPr>
            </w:pPr>
            <w:r w:rsidRPr="004348ED">
              <w:rPr>
                <w:rFonts w:cs="Times New Roman"/>
                <w:b/>
              </w:rPr>
              <w:t>1085,7</w:t>
            </w:r>
          </w:p>
        </w:tc>
      </w:tr>
      <w:tr w:rsidR="004E0F3A" w:rsidRPr="004348ED" w14:paraId="7DF3252E" w14:textId="77777777" w:rsidTr="004B5181">
        <w:trPr>
          <w:trHeight w:val="1311"/>
          <w:jc w:val="center"/>
        </w:trPr>
        <w:tc>
          <w:tcPr>
            <w:tcW w:w="824" w:type="dxa"/>
          </w:tcPr>
          <w:p w14:paraId="28D07C63" w14:textId="77777777" w:rsidR="00D87EE9" w:rsidRPr="004348ED" w:rsidRDefault="00D87EE9" w:rsidP="004D054E">
            <w:pPr>
              <w:pStyle w:val="IsiTabel"/>
              <w:spacing w:after="240" w:line="360" w:lineRule="auto"/>
              <w:rPr>
                <w:rFonts w:cs="Times New Roman"/>
              </w:rPr>
            </w:pPr>
            <w:r w:rsidRPr="004348ED">
              <w:rPr>
                <w:rFonts w:cs="Times New Roman"/>
              </w:rPr>
              <w:lastRenderedPageBreak/>
              <w:t>MAE revisi 4</w:t>
            </w:r>
          </w:p>
        </w:tc>
        <w:tc>
          <w:tcPr>
            <w:tcW w:w="824" w:type="dxa"/>
          </w:tcPr>
          <w:p w14:paraId="6140A6F9" w14:textId="77777777" w:rsidR="00D87EE9" w:rsidRPr="004348ED" w:rsidRDefault="00D87EE9" w:rsidP="004D054E">
            <w:pPr>
              <w:pStyle w:val="IsiTabel"/>
              <w:spacing w:after="240" w:line="360" w:lineRule="auto"/>
              <w:rPr>
                <w:rFonts w:cs="Times New Roman"/>
              </w:rPr>
            </w:pPr>
            <w:r w:rsidRPr="004348ED">
              <w:rPr>
                <w:rFonts w:cs="Times New Roman"/>
              </w:rPr>
              <w:t>914,4</w:t>
            </w:r>
          </w:p>
        </w:tc>
        <w:tc>
          <w:tcPr>
            <w:tcW w:w="825" w:type="dxa"/>
          </w:tcPr>
          <w:p w14:paraId="08528377" w14:textId="77777777" w:rsidR="00D87EE9" w:rsidRPr="004348ED" w:rsidRDefault="00D87EE9" w:rsidP="004D054E">
            <w:pPr>
              <w:pStyle w:val="IsiTabel"/>
              <w:spacing w:after="240" w:line="360" w:lineRule="auto"/>
              <w:rPr>
                <w:rFonts w:cs="Times New Roman"/>
              </w:rPr>
            </w:pPr>
            <w:r w:rsidRPr="004348ED">
              <w:rPr>
                <w:rFonts w:cs="Times New Roman"/>
              </w:rPr>
              <w:t>812,4</w:t>
            </w:r>
          </w:p>
        </w:tc>
        <w:tc>
          <w:tcPr>
            <w:tcW w:w="825" w:type="dxa"/>
          </w:tcPr>
          <w:p w14:paraId="608A1A03" w14:textId="77777777" w:rsidR="00D87EE9" w:rsidRPr="004348ED" w:rsidRDefault="00D87EE9" w:rsidP="004D054E">
            <w:pPr>
              <w:pStyle w:val="IsiTabel"/>
              <w:spacing w:after="240" w:line="360" w:lineRule="auto"/>
              <w:rPr>
                <w:rFonts w:cs="Times New Roman"/>
              </w:rPr>
            </w:pPr>
            <w:r w:rsidRPr="004348ED">
              <w:rPr>
                <w:rFonts w:cs="Times New Roman"/>
              </w:rPr>
              <w:t>769,1</w:t>
            </w:r>
          </w:p>
        </w:tc>
        <w:tc>
          <w:tcPr>
            <w:tcW w:w="825" w:type="dxa"/>
          </w:tcPr>
          <w:p w14:paraId="2D14BE42" w14:textId="77777777" w:rsidR="00D87EE9" w:rsidRPr="004348ED" w:rsidRDefault="00D87EE9" w:rsidP="004D054E">
            <w:pPr>
              <w:pStyle w:val="IsiTabel"/>
              <w:spacing w:after="240" w:line="360" w:lineRule="auto"/>
              <w:rPr>
                <w:rFonts w:cs="Times New Roman"/>
              </w:rPr>
            </w:pPr>
            <w:r w:rsidRPr="004348ED">
              <w:rPr>
                <w:rFonts w:cs="Times New Roman"/>
              </w:rPr>
              <w:t>756,9</w:t>
            </w:r>
          </w:p>
        </w:tc>
        <w:tc>
          <w:tcPr>
            <w:tcW w:w="825" w:type="dxa"/>
          </w:tcPr>
          <w:p w14:paraId="0FD3A34D" w14:textId="77777777" w:rsidR="00D87EE9" w:rsidRPr="004348ED" w:rsidRDefault="00D87EE9" w:rsidP="004D054E">
            <w:pPr>
              <w:pStyle w:val="IsiTabel"/>
              <w:spacing w:after="240" w:line="360" w:lineRule="auto"/>
              <w:rPr>
                <w:rFonts w:cs="Times New Roman"/>
              </w:rPr>
            </w:pPr>
            <w:r w:rsidRPr="004348ED">
              <w:rPr>
                <w:rFonts w:cs="Times New Roman"/>
              </w:rPr>
              <w:t>774,8</w:t>
            </w:r>
          </w:p>
        </w:tc>
        <w:tc>
          <w:tcPr>
            <w:tcW w:w="825" w:type="dxa"/>
          </w:tcPr>
          <w:p w14:paraId="452C72BA" w14:textId="77777777" w:rsidR="00D87EE9" w:rsidRPr="004348ED" w:rsidRDefault="00D87EE9" w:rsidP="004D054E">
            <w:pPr>
              <w:pStyle w:val="IsiTabel"/>
              <w:spacing w:after="240" w:line="360" w:lineRule="auto"/>
              <w:rPr>
                <w:rFonts w:cs="Times New Roman"/>
              </w:rPr>
            </w:pPr>
            <w:r w:rsidRPr="004348ED">
              <w:rPr>
                <w:rFonts w:cs="Times New Roman"/>
              </w:rPr>
              <w:t>766,4</w:t>
            </w:r>
          </w:p>
        </w:tc>
        <w:tc>
          <w:tcPr>
            <w:tcW w:w="825" w:type="dxa"/>
          </w:tcPr>
          <w:p w14:paraId="553A146C" w14:textId="77777777" w:rsidR="00D87EE9" w:rsidRPr="004348ED" w:rsidRDefault="00D87EE9" w:rsidP="004D054E">
            <w:pPr>
              <w:pStyle w:val="IsiTabel"/>
              <w:spacing w:after="240" w:line="360" w:lineRule="auto"/>
              <w:rPr>
                <w:rFonts w:cs="Times New Roman"/>
              </w:rPr>
            </w:pPr>
            <w:r w:rsidRPr="004348ED">
              <w:rPr>
                <w:rFonts w:cs="Times New Roman"/>
              </w:rPr>
              <w:t>808,9</w:t>
            </w:r>
          </w:p>
        </w:tc>
        <w:tc>
          <w:tcPr>
            <w:tcW w:w="825" w:type="dxa"/>
          </w:tcPr>
          <w:p w14:paraId="302E5EAF" w14:textId="77777777" w:rsidR="00D87EE9" w:rsidRPr="004348ED" w:rsidRDefault="00D87EE9" w:rsidP="004D054E">
            <w:pPr>
              <w:pStyle w:val="IsiTabel"/>
              <w:spacing w:after="240" w:line="360" w:lineRule="auto"/>
              <w:rPr>
                <w:rFonts w:cs="Times New Roman"/>
              </w:rPr>
            </w:pPr>
            <w:r w:rsidRPr="004348ED">
              <w:rPr>
                <w:rFonts w:cs="Times New Roman"/>
                <w:b/>
              </w:rPr>
              <w:t>800,4</w:t>
            </w:r>
          </w:p>
        </w:tc>
      </w:tr>
      <w:tr w:rsidR="004E0F3A" w:rsidRPr="004348ED" w14:paraId="34BD4294" w14:textId="77777777" w:rsidTr="004B5181">
        <w:trPr>
          <w:trHeight w:val="1966"/>
          <w:jc w:val="center"/>
        </w:trPr>
        <w:tc>
          <w:tcPr>
            <w:tcW w:w="824" w:type="dxa"/>
          </w:tcPr>
          <w:p w14:paraId="73E64C18" w14:textId="77777777" w:rsidR="00D87EE9" w:rsidRPr="004348ED" w:rsidRDefault="00D87EE9" w:rsidP="004D054E">
            <w:pPr>
              <w:pStyle w:val="IsiTabel"/>
              <w:spacing w:after="240" w:line="360" w:lineRule="auto"/>
              <w:rPr>
                <w:rFonts w:cs="Times New Roman"/>
              </w:rPr>
            </w:pPr>
            <w:r w:rsidRPr="004348ED">
              <w:rPr>
                <w:rFonts w:cs="Times New Roman"/>
              </w:rPr>
              <w:t>MAE campur linier</w:t>
            </w:r>
          </w:p>
        </w:tc>
        <w:tc>
          <w:tcPr>
            <w:tcW w:w="824" w:type="dxa"/>
          </w:tcPr>
          <w:p w14:paraId="6502349F" w14:textId="77777777" w:rsidR="00D87EE9" w:rsidRPr="004348ED" w:rsidRDefault="00D87EE9" w:rsidP="004D054E">
            <w:pPr>
              <w:pStyle w:val="IsiTabel"/>
              <w:spacing w:after="240" w:line="360" w:lineRule="auto"/>
              <w:rPr>
                <w:rFonts w:cs="Times New Roman"/>
              </w:rPr>
            </w:pPr>
            <w:r w:rsidRPr="004348ED">
              <w:rPr>
                <w:rFonts w:cs="Times New Roman"/>
              </w:rPr>
              <w:t>501,7</w:t>
            </w:r>
          </w:p>
        </w:tc>
        <w:tc>
          <w:tcPr>
            <w:tcW w:w="825" w:type="dxa"/>
          </w:tcPr>
          <w:p w14:paraId="20A99400" w14:textId="77777777" w:rsidR="00D87EE9" w:rsidRPr="004348ED" w:rsidRDefault="00D87EE9" w:rsidP="004D054E">
            <w:pPr>
              <w:pStyle w:val="IsiTabel"/>
              <w:spacing w:after="240" w:line="360" w:lineRule="auto"/>
              <w:rPr>
                <w:rFonts w:cs="Times New Roman"/>
              </w:rPr>
            </w:pPr>
            <w:r w:rsidRPr="004348ED">
              <w:rPr>
                <w:rFonts w:cs="Times New Roman"/>
              </w:rPr>
              <w:t>762,5</w:t>
            </w:r>
          </w:p>
        </w:tc>
        <w:tc>
          <w:tcPr>
            <w:tcW w:w="825" w:type="dxa"/>
          </w:tcPr>
          <w:p w14:paraId="249F8E7B" w14:textId="77777777" w:rsidR="00D87EE9" w:rsidRPr="004348ED" w:rsidRDefault="00D87EE9" w:rsidP="004D054E">
            <w:pPr>
              <w:pStyle w:val="IsiTabel"/>
              <w:spacing w:after="240" w:line="360" w:lineRule="auto"/>
              <w:rPr>
                <w:rFonts w:cs="Times New Roman"/>
              </w:rPr>
            </w:pPr>
            <w:r w:rsidRPr="004348ED">
              <w:rPr>
                <w:rFonts w:cs="Times New Roman"/>
              </w:rPr>
              <w:t>925,2</w:t>
            </w:r>
          </w:p>
        </w:tc>
        <w:tc>
          <w:tcPr>
            <w:tcW w:w="825" w:type="dxa"/>
          </w:tcPr>
          <w:p w14:paraId="1829CD4B" w14:textId="77777777" w:rsidR="00D87EE9" w:rsidRPr="004348ED" w:rsidRDefault="00D87EE9" w:rsidP="004D054E">
            <w:pPr>
              <w:pStyle w:val="IsiTabel"/>
              <w:spacing w:after="240" w:line="360" w:lineRule="auto"/>
              <w:rPr>
                <w:rFonts w:cs="Times New Roman"/>
              </w:rPr>
            </w:pPr>
            <w:r w:rsidRPr="004348ED">
              <w:rPr>
                <w:rFonts w:cs="Times New Roman"/>
              </w:rPr>
              <w:t>989,4</w:t>
            </w:r>
          </w:p>
        </w:tc>
        <w:tc>
          <w:tcPr>
            <w:tcW w:w="825" w:type="dxa"/>
          </w:tcPr>
          <w:p w14:paraId="16B56A19" w14:textId="77777777" w:rsidR="00D87EE9" w:rsidRPr="004348ED" w:rsidRDefault="00D87EE9" w:rsidP="004D054E">
            <w:pPr>
              <w:pStyle w:val="IsiTabel"/>
              <w:spacing w:after="240" w:line="360" w:lineRule="auto"/>
              <w:rPr>
                <w:rFonts w:cs="Times New Roman"/>
              </w:rPr>
            </w:pPr>
            <w:r w:rsidRPr="004348ED">
              <w:rPr>
                <w:rFonts w:cs="Times New Roman"/>
              </w:rPr>
              <w:t>955,5</w:t>
            </w:r>
          </w:p>
        </w:tc>
        <w:tc>
          <w:tcPr>
            <w:tcW w:w="825" w:type="dxa"/>
          </w:tcPr>
          <w:p w14:paraId="48B40F3B" w14:textId="77777777" w:rsidR="00D87EE9" w:rsidRPr="004348ED" w:rsidRDefault="00D87EE9" w:rsidP="004D054E">
            <w:pPr>
              <w:pStyle w:val="IsiTabel"/>
              <w:spacing w:after="240" w:line="360" w:lineRule="auto"/>
              <w:rPr>
                <w:rFonts w:cs="Times New Roman"/>
              </w:rPr>
            </w:pPr>
            <w:r w:rsidRPr="004348ED">
              <w:rPr>
                <w:rFonts w:cs="Times New Roman"/>
              </w:rPr>
              <w:t>787,4</w:t>
            </w:r>
          </w:p>
        </w:tc>
        <w:tc>
          <w:tcPr>
            <w:tcW w:w="825" w:type="dxa"/>
          </w:tcPr>
          <w:p w14:paraId="3EB93595" w14:textId="77777777" w:rsidR="00D87EE9" w:rsidRPr="004348ED" w:rsidRDefault="00D87EE9" w:rsidP="004D054E">
            <w:pPr>
              <w:pStyle w:val="IsiTabel"/>
              <w:spacing w:after="240" w:line="360" w:lineRule="auto"/>
              <w:rPr>
                <w:rFonts w:cs="Times New Roman"/>
              </w:rPr>
            </w:pPr>
            <w:r w:rsidRPr="004348ED">
              <w:rPr>
                <w:rFonts w:cs="Times New Roman"/>
              </w:rPr>
              <w:t>510,2</w:t>
            </w:r>
          </w:p>
        </w:tc>
        <w:tc>
          <w:tcPr>
            <w:tcW w:w="825" w:type="dxa"/>
          </w:tcPr>
          <w:p w14:paraId="6249653A" w14:textId="77777777" w:rsidR="00D87EE9" w:rsidRPr="004348ED" w:rsidRDefault="00D87EE9" w:rsidP="004D054E">
            <w:pPr>
              <w:pStyle w:val="IsiTabel"/>
              <w:spacing w:after="240" w:line="360" w:lineRule="auto"/>
              <w:rPr>
                <w:rFonts w:cs="Times New Roman"/>
              </w:rPr>
            </w:pPr>
            <w:r w:rsidRPr="004348ED">
              <w:rPr>
                <w:rFonts w:cs="Times New Roman"/>
              </w:rPr>
              <w:t>776,0</w:t>
            </w:r>
          </w:p>
        </w:tc>
      </w:tr>
    </w:tbl>
    <w:p w14:paraId="499EC8F4" w14:textId="77777777" w:rsidR="00FB327A" w:rsidRDefault="00FB327A" w:rsidP="004D054E">
      <w:pPr>
        <w:pStyle w:val="JudulTabel"/>
        <w:spacing w:after="240" w:line="360" w:lineRule="auto"/>
        <w:rPr>
          <w:rFonts w:cs="Times New Roman"/>
          <w:sz w:val="20"/>
          <w:szCs w:val="20"/>
        </w:rPr>
      </w:pPr>
      <w:bookmarkStart w:id="100" w:name="_Toc241803009"/>
    </w:p>
    <w:p w14:paraId="5BAFFFCE" w14:textId="19C5857D" w:rsidR="00D87EE9" w:rsidRPr="00FB327A" w:rsidRDefault="00D87EE9" w:rsidP="000F3690">
      <w:pPr>
        <w:pStyle w:val="JudulTabel"/>
        <w:spacing w:after="0" w:line="360" w:lineRule="auto"/>
        <w:rPr>
          <w:rFonts w:cs="Times New Roman"/>
          <w:sz w:val="20"/>
          <w:szCs w:val="20"/>
        </w:rPr>
      </w:pPr>
      <w:r w:rsidRPr="00FB327A">
        <w:rPr>
          <w:rFonts w:cs="Times New Roman"/>
          <w:sz w:val="20"/>
          <w:szCs w:val="20"/>
        </w:rPr>
        <w:t>Tabel 3. 15 Hasil Pembaruan terhadap Kriteria Keberhasilan</w:t>
      </w:r>
      <w:bookmarkEnd w:id="10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890"/>
        <w:gridCol w:w="1888"/>
        <w:gridCol w:w="1888"/>
        <w:gridCol w:w="1889"/>
      </w:tblGrid>
      <w:tr w:rsidR="004E0F3A" w:rsidRPr="004348ED" w14:paraId="293EFFBF" w14:textId="77777777" w:rsidTr="004B5181">
        <w:trPr>
          <w:trHeight w:val="359"/>
          <w:tblHeader/>
          <w:jc w:val="center"/>
        </w:trPr>
        <w:tc>
          <w:tcPr>
            <w:tcW w:w="1890" w:type="dxa"/>
          </w:tcPr>
          <w:p w14:paraId="09F56C16" w14:textId="77777777" w:rsidR="00D87EE9" w:rsidRPr="004348ED" w:rsidRDefault="00D87EE9" w:rsidP="000F3690">
            <w:pPr>
              <w:pStyle w:val="KepalaTabel"/>
              <w:spacing w:line="360" w:lineRule="auto"/>
              <w:rPr>
                <w:rFonts w:cs="Times New Roman"/>
              </w:rPr>
            </w:pPr>
            <w:r w:rsidRPr="004348ED">
              <w:rPr>
                <w:rFonts w:cs="Times New Roman"/>
              </w:rPr>
              <w:t>Kriteria</w:t>
            </w:r>
          </w:p>
        </w:tc>
        <w:tc>
          <w:tcPr>
            <w:tcW w:w="1888" w:type="dxa"/>
          </w:tcPr>
          <w:p w14:paraId="27405133" w14:textId="77777777" w:rsidR="00D87EE9" w:rsidRPr="004348ED" w:rsidRDefault="00D87EE9" w:rsidP="000F3690">
            <w:pPr>
              <w:pStyle w:val="KepalaTabel"/>
              <w:spacing w:line="360" w:lineRule="auto"/>
              <w:rPr>
                <w:rFonts w:cs="Times New Roman"/>
              </w:rPr>
            </w:pPr>
            <w:r w:rsidRPr="004348ED">
              <w:rPr>
                <w:rFonts w:cs="Times New Roman"/>
              </w:rPr>
              <w:t>Bobot dasar</w:t>
            </w:r>
          </w:p>
        </w:tc>
        <w:tc>
          <w:tcPr>
            <w:tcW w:w="1888" w:type="dxa"/>
          </w:tcPr>
          <w:p w14:paraId="6977D6C2" w14:textId="77777777" w:rsidR="00D87EE9" w:rsidRPr="004348ED" w:rsidRDefault="00D87EE9" w:rsidP="000F3690">
            <w:pPr>
              <w:pStyle w:val="KepalaTabel"/>
              <w:spacing w:line="360" w:lineRule="auto"/>
              <w:rPr>
                <w:rFonts w:cs="Times New Roman"/>
              </w:rPr>
            </w:pPr>
            <w:r w:rsidRPr="004348ED">
              <w:rPr>
                <w:rFonts w:cs="Times New Roman"/>
              </w:rPr>
              <w:t>Revisi 4</w:t>
            </w:r>
          </w:p>
        </w:tc>
        <w:tc>
          <w:tcPr>
            <w:tcW w:w="1889" w:type="dxa"/>
          </w:tcPr>
          <w:p w14:paraId="3576CA63" w14:textId="77777777" w:rsidR="00D87EE9" w:rsidRPr="004348ED" w:rsidRDefault="00D87EE9" w:rsidP="000F3690">
            <w:pPr>
              <w:pStyle w:val="KepalaTabel"/>
              <w:spacing w:line="360" w:lineRule="auto"/>
              <w:rPr>
                <w:rFonts w:cs="Times New Roman"/>
              </w:rPr>
            </w:pPr>
            <w:r w:rsidRPr="004348ED">
              <w:rPr>
                <w:rFonts w:cs="Times New Roman"/>
              </w:rPr>
              <w:t>Hasil</w:t>
            </w:r>
          </w:p>
        </w:tc>
      </w:tr>
      <w:tr w:rsidR="004E0F3A" w:rsidRPr="004348ED" w14:paraId="1D91BC44" w14:textId="77777777" w:rsidTr="004B5181">
        <w:trPr>
          <w:trHeight w:val="719"/>
          <w:jc w:val="center"/>
        </w:trPr>
        <w:tc>
          <w:tcPr>
            <w:tcW w:w="1890" w:type="dxa"/>
          </w:tcPr>
          <w:p w14:paraId="70E61CAC" w14:textId="77777777" w:rsidR="00D87EE9" w:rsidRPr="004348ED" w:rsidRDefault="00D87EE9" w:rsidP="000F3690">
            <w:pPr>
              <w:pStyle w:val="IsiTabel"/>
              <w:spacing w:line="360" w:lineRule="auto"/>
              <w:rPr>
                <w:rFonts w:cs="Times New Roman"/>
              </w:rPr>
            </w:pPr>
            <w:r w:rsidRPr="004348ED">
              <w:rPr>
                <w:rFonts w:cs="Times New Roman"/>
              </w:rPr>
              <w:t>1. Mutu pada rentang 2 tidak memburuk</w:t>
            </w:r>
          </w:p>
        </w:tc>
        <w:tc>
          <w:tcPr>
            <w:tcW w:w="1888" w:type="dxa"/>
          </w:tcPr>
          <w:p w14:paraId="46E6EDF7" w14:textId="77777777" w:rsidR="00D87EE9" w:rsidRPr="004348ED" w:rsidRDefault="00D87EE9" w:rsidP="000F3690">
            <w:pPr>
              <w:pStyle w:val="IsiTabel"/>
              <w:spacing w:line="360" w:lineRule="auto"/>
              <w:rPr>
                <w:rFonts w:cs="Times New Roman"/>
              </w:rPr>
            </w:pPr>
            <w:r w:rsidRPr="004348ED">
              <w:rPr>
                <w:rFonts w:cs="Times New Roman"/>
              </w:rPr>
              <w:t>359,7</w:t>
            </w:r>
          </w:p>
        </w:tc>
        <w:tc>
          <w:tcPr>
            <w:tcW w:w="1888" w:type="dxa"/>
          </w:tcPr>
          <w:p w14:paraId="244403C2" w14:textId="77777777" w:rsidR="00D87EE9" w:rsidRPr="004348ED" w:rsidRDefault="00D87EE9" w:rsidP="000F3690">
            <w:pPr>
              <w:pStyle w:val="IsiTabel"/>
              <w:spacing w:line="360" w:lineRule="auto"/>
              <w:rPr>
                <w:rFonts w:cs="Times New Roman"/>
              </w:rPr>
            </w:pPr>
            <w:r w:rsidRPr="004348ED">
              <w:rPr>
                <w:rFonts w:cs="Times New Roman"/>
                <w:b/>
              </w:rPr>
              <w:t>352,5</w:t>
            </w:r>
          </w:p>
        </w:tc>
        <w:tc>
          <w:tcPr>
            <w:tcW w:w="1889" w:type="dxa"/>
          </w:tcPr>
          <w:p w14:paraId="6050F9F3" w14:textId="77777777" w:rsidR="00D87EE9" w:rsidRPr="004348ED" w:rsidRDefault="00D87EE9" w:rsidP="000F3690">
            <w:pPr>
              <w:pStyle w:val="IsiTabel"/>
              <w:spacing w:line="360" w:lineRule="auto"/>
              <w:rPr>
                <w:rFonts w:cs="Times New Roman"/>
              </w:rPr>
            </w:pPr>
            <w:r w:rsidRPr="004348ED">
              <w:rPr>
                <w:rFonts w:cs="Times New Roman"/>
                <w:b/>
              </w:rPr>
              <w:t>Terpenuhi</w:t>
            </w:r>
          </w:p>
        </w:tc>
      </w:tr>
      <w:tr w:rsidR="004E0F3A" w:rsidRPr="004348ED" w14:paraId="00AAA19D" w14:textId="77777777" w:rsidTr="004B5181">
        <w:trPr>
          <w:trHeight w:val="719"/>
          <w:jc w:val="center"/>
        </w:trPr>
        <w:tc>
          <w:tcPr>
            <w:tcW w:w="1890" w:type="dxa"/>
          </w:tcPr>
          <w:p w14:paraId="7AF04023" w14:textId="77777777" w:rsidR="00D87EE9" w:rsidRPr="004348ED" w:rsidRDefault="00D87EE9" w:rsidP="000F3690">
            <w:pPr>
              <w:pStyle w:val="IsiTabel"/>
              <w:spacing w:line="360" w:lineRule="auto"/>
              <w:rPr>
                <w:rFonts w:cs="Times New Roman"/>
              </w:rPr>
            </w:pPr>
            <w:r w:rsidRPr="004348ED">
              <w:rPr>
                <w:rFonts w:cs="Times New Roman"/>
              </w:rPr>
              <w:t>2. Mutu pada rentang 8 membaik</w:t>
            </w:r>
          </w:p>
        </w:tc>
        <w:tc>
          <w:tcPr>
            <w:tcW w:w="1888" w:type="dxa"/>
          </w:tcPr>
          <w:p w14:paraId="6DD96AD5" w14:textId="77777777" w:rsidR="00D87EE9" w:rsidRPr="004348ED" w:rsidRDefault="00D87EE9" w:rsidP="000F3690">
            <w:pPr>
              <w:pStyle w:val="IsiTabel"/>
              <w:spacing w:line="360" w:lineRule="auto"/>
              <w:rPr>
                <w:rFonts w:cs="Times New Roman"/>
              </w:rPr>
            </w:pPr>
            <w:r w:rsidRPr="004348ED">
              <w:rPr>
                <w:rFonts w:cs="Times New Roman"/>
              </w:rPr>
              <w:t>1039,3</w:t>
            </w:r>
          </w:p>
        </w:tc>
        <w:tc>
          <w:tcPr>
            <w:tcW w:w="1888" w:type="dxa"/>
          </w:tcPr>
          <w:p w14:paraId="48E471C7" w14:textId="77777777" w:rsidR="00D87EE9" w:rsidRPr="004348ED" w:rsidRDefault="00D87EE9" w:rsidP="000F3690">
            <w:pPr>
              <w:pStyle w:val="IsiTabel"/>
              <w:spacing w:line="360" w:lineRule="auto"/>
              <w:rPr>
                <w:rFonts w:cs="Times New Roman"/>
              </w:rPr>
            </w:pPr>
            <w:r w:rsidRPr="004348ED">
              <w:rPr>
                <w:rFonts w:cs="Times New Roman"/>
                <w:b/>
              </w:rPr>
              <w:t>756,9</w:t>
            </w:r>
          </w:p>
        </w:tc>
        <w:tc>
          <w:tcPr>
            <w:tcW w:w="1889" w:type="dxa"/>
          </w:tcPr>
          <w:p w14:paraId="7EEDB7A1" w14:textId="77777777" w:rsidR="00D87EE9" w:rsidRPr="004348ED" w:rsidRDefault="00D87EE9" w:rsidP="000F3690">
            <w:pPr>
              <w:pStyle w:val="IsiTabel"/>
              <w:spacing w:line="360" w:lineRule="auto"/>
              <w:rPr>
                <w:rFonts w:cs="Times New Roman"/>
              </w:rPr>
            </w:pPr>
            <w:r w:rsidRPr="004348ED">
              <w:rPr>
                <w:rFonts w:cs="Times New Roman"/>
                <w:b/>
              </w:rPr>
              <w:t>Terpenuhi</w:t>
            </w:r>
          </w:p>
        </w:tc>
      </w:tr>
      <w:tr w:rsidR="004E0F3A" w:rsidRPr="004348ED" w14:paraId="0CFF363E" w14:textId="77777777" w:rsidTr="004B5181">
        <w:trPr>
          <w:trHeight w:val="754"/>
          <w:jc w:val="center"/>
        </w:trPr>
        <w:tc>
          <w:tcPr>
            <w:tcW w:w="1890" w:type="dxa"/>
          </w:tcPr>
          <w:p w14:paraId="2D06BCE8" w14:textId="77777777" w:rsidR="00D87EE9" w:rsidRPr="004348ED" w:rsidRDefault="00D87EE9" w:rsidP="004D054E">
            <w:pPr>
              <w:pStyle w:val="IsiTabel"/>
              <w:spacing w:after="240" w:line="360" w:lineRule="auto"/>
              <w:rPr>
                <w:rFonts w:cs="Times New Roman"/>
              </w:rPr>
            </w:pPr>
            <w:r w:rsidRPr="004348ED">
              <w:rPr>
                <w:rFonts w:cs="Times New Roman"/>
              </w:rPr>
              <w:t xml:space="preserve">3. Tanggapan terhadap </w:t>
            </w:r>
            <w:r w:rsidRPr="004348ED">
              <w:rPr>
                <w:rFonts w:eastAsia="Consolas" w:cs="Times New Roman"/>
                <w:sz w:val="22"/>
              </w:rPr>
              <w:t>t</w:t>
            </w:r>
            <w:r w:rsidRPr="004348ED">
              <w:rPr>
                <w:rFonts w:cs="Times New Roman"/>
              </w:rPr>
              <w:t xml:space="preserve"> meningkat</w:t>
            </w:r>
          </w:p>
        </w:tc>
        <w:tc>
          <w:tcPr>
            <w:tcW w:w="1888" w:type="dxa"/>
          </w:tcPr>
          <w:p w14:paraId="7689E4F3" w14:textId="77777777" w:rsidR="00D87EE9" w:rsidRPr="004348ED" w:rsidRDefault="00D87EE9" w:rsidP="004D054E">
            <w:pPr>
              <w:pStyle w:val="IsiTabel"/>
              <w:spacing w:after="240" w:line="360" w:lineRule="auto"/>
              <w:rPr>
                <w:rFonts w:cs="Times New Roman"/>
              </w:rPr>
            </w:pPr>
            <w:r w:rsidRPr="004348ED">
              <w:rPr>
                <w:rFonts w:cs="Times New Roman"/>
              </w:rPr>
              <w:t>3,3</w:t>
            </w:r>
          </w:p>
        </w:tc>
        <w:tc>
          <w:tcPr>
            <w:tcW w:w="1888" w:type="dxa"/>
          </w:tcPr>
          <w:p w14:paraId="23212D5C" w14:textId="77777777" w:rsidR="00D87EE9" w:rsidRPr="004348ED" w:rsidRDefault="00D87EE9" w:rsidP="004D054E">
            <w:pPr>
              <w:pStyle w:val="IsiTabel"/>
              <w:spacing w:after="240" w:line="360" w:lineRule="auto"/>
              <w:rPr>
                <w:rFonts w:cs="Times New Roman"/>
              </w:rPr>
            </w:pPr>
            <w:r w:rsidRPr="004348ED">
              <w:rPr>
                <w:rFonts w:cs="Times New Roman"/>
                <w:b/>
              </w:rPr>
              <w:t>562,9</w:t>
            </w:r>
          </w:p>
        </w:tc>
        <w:tc>
          <w:tcPr>
            <w:tcW w:w="1889" w:type="dxa"/>
          </w:tcPr>
          <w:p w14:paraId="4AD5F405" w14:textId="77777777" w:rsidR="00D87EE9" w:rsidRPr="004348ED" w:rsidRDefault="00D87EE9" w:rsidP="004D054E">
            <w:pPr>
              <w:pStyle w:val="IsiTabel"/>
              <w:spacing w:after="240" w:line="360" w:lineRule="auto"/>
              <w:rPr>
                <w:rFonts w:cs="Times New Roman"/>
              </w:rPr>
            </w:pPr>
            <w:r w:rsidRPr="004348ED">
              <w:rPr>
                <w:rFonts w:cs="Times New Roman"/>
                <w:b/>
              </w:rPr>
              <w:t>Terpenuhi</w:t>
            </w:r>
          </w:p>
        </w:tc>
      </w:tr>
      <w:tr w:rsidR="004E0F3A" w:rsidRPr="004348ED" w14:paraId="679389CC" w14:textId="77777777" w:rsidTr="004B5181">
        <w:trPr>
          <w:trHeight w:val="719"/>
          <w:jc w:val="center"/>
        </w:trPr>
        <w:tc>
          <w:tcPr>
            <w:tcW w:w="1890" w:type="dxa"/>
          </w:tcPr>
          <w:p w14:paraId="35D09482" w14:textId="77777777" w:rsidR="00D87EE9" w:rsidRPr="004348ED" w:rsidRDefault="00D87EE9" w:rsidP="004D054E">
            <w:pPr>
              <w:pStyle w:val="IsiTabel"/>
              <w:spacing w:after="240" w:line="360" w:lineRule="auto"/>
              <w:rPr>
                <w:rFonts w:cs="Times New Roman"/>
              </w:rPr>
            </w:pPr>
            <w:r w:rsidRPr="004348ED">
              <w:rPr>
                <w:rFonts w:cs="Times New Roman"/>
              </w:rPr>
              <w:t>4. Frame layak pada celah 8 bertambah</w:t>
            </w:r>
          </w:p>
        </w:tc>
        <w:tc>
          <w:tcPr>
            <w:tcW w:w="1888" w:type="dxa"/>
          </w:tcPr>
          <w:p w14:paraId="1DDE0A9B" w14:textId="77777777" w:rsidR="00D87EE9" w:rsidRPr="004348ED" w:rsidRDefault="00D87EE9" w:rsidP="004D054E">
            <w:pPr>
              <w:pStyle w:val="IsiTabel"/>
              <w:spacing w:after="240" w:line="360" w:lineRule="auto"/>
              <w:rPr>
                <w:rFonts w:cs="Times New Roman"/>
              </w:rPr>
            </w:pPr>
            <w:r w:rsidRPr="004348ED">
              <w:rPr>
                <w:rFonts w:cs="Times New Roman"/>
              </w:rPr>
              <w:t>0 dari 7</w:t>
            </w:r>
          </w:p>
        </w:tc>
        <w:tc>
          <w:tcPr>
            <w:tcW w:w="1888" w:type="dxa"/>
          </w:tcPr>
          <w:p w14:paraId="6A49ABCE" w14:textId="77777777" w:rsidR="00D87EE9" w:rsidRPr="004348ED" w:rsidRDefault="00D87EE9" w:rsidP="004D054E">
            <w:pPr>
              <w:pStyle w:val="IsiTabel"/>
              <w:spacing w:after="240" w:line="360" w:lineRule="auto"/>
              <w:rPr>
                <w:rFonts w:cs="Times New Roman"/>
              </w:rPr>
            </w:pPr>
            <w:r w:rsidRPr="004348ED">
              <w:rPr>
                <w:rFonts w:cs="Times New Roman"/>
              </w:rPr>
              <w:t>0 dari 7</w:t>
            </w:r>
          </w:p>
        </w:tc>
        <w:tc>
          <w:tcPr>
            <w:tcW w:w="1889" w:type="dxa"/>
          </w:tcPr>
          <w:p w14:paraId="2750F353" w14:textId="77777777" w:rsidR="00D87EE9" w:rsidRPr="004348ED" w:rsidRDefault="00D87EE9" w:rsidP="004D054E">
            <w:pPr>
              <w:pStyle w:val="IsiTabel"/>
              <w:spacing w:after="240" w:line="360" w:lineRule="auto"/>
              <w:rPr>
                <w:rFonts w:cs="Times New Roman"/>
              </w:rPr>
            </w:pPr>
            <w:r w:rsidRPr="004348ED">
              <w:rPr>
                <w:rFonts w:cs="Times New Roman"/>
                <w:b/>
              </w:rPr>
              <w:t>Tidak terpenuhi</w:t>
            </w:r>
          </w:p>
        </w:tc>
      </w:tr>
    </w:tbl>
    <w:p w14:paraId="0FC8D9E1" w14:textId="77777777" w:rsidR="00FB327A" w:rsidRDefault="00FB327A" w:rsidP="00E475E2">
      <w:pPr>
        <w:pStyle w:val="JudulTabel"/>
        <w:spacing w:after="240" w:line="360" w:lineRule="auto"/>
        <w:jc w:val="both"/>
        <w:rPr>
          <w:rFonts w:cs="Times New Roman"/>
          <w:sz w:val="20"/>
          <w:szCs w:val="20"/>
        </w:rPr>
      </w:pPr>
      <w:bookmarkStart w:id="101" w:name="_Toc241803010"/>
    </w:p>
    <w:p w14:paraId="221A3E5D" w14:textId="12D9BD8E" w:rsidR="00D87EE9" w:rsidRPr="00FB327A" w:rsidRDefault="00D87EE9" w:rsidP="000F3690">
      <w:pPr>
        <w:pStyle w:val="JudulTabel"/>
        <w:spacing w:after="0" w:line="360" w:lineRule="auto"/>
        <w:rPr>
          <w:rFonts w:cs="Times New Roman"/>
          <w:sz w:val="20"/>
          <w:szCs w:val="20"/>
        </w:rPr>
      </w:pPr>
      <w:r w:rsidRPr="00FB327A">
        <w:rPr>
          <w:rFonts w:cs="Times New Roman"/>
          <w:sz w:val="20"/>
          <w:szCs w:val="20"/>
        </w:rPr>
        <w:t>Tabel 3. 16 Keragaman Keluaran terhadap Gerak Frame Nyata</w:t>
      </w:r>
      <w:bookmarkEnd w:id="10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884"/>
        <w:gridCol w:w="1885"/>
        <w:gridCol w:w="1885"/>
        <w:gridCol w:w="1885"/>
      </w:tblGrid>
      <w:tr w:rsidR="004E0F3A" w:rsidRPr="004348ED" w14:paraId="43388239" w14:textId="77777777" w:rsidTr="00536843">
        <w:trPr>
          <w:trHeight w:val="986"/>
          <w:tblHeader/>
          <w:jc w:val="center"/>
        </w:trPr>
        <w:tc>
          <w:tcPr>
            <w:tcW w:w="1884" w:type="dxa"/>
          </w:tcPr>
          <w:p w14:paraId="63D734CC" w14:textId="77777777" w:rsidR="00D87EE9" w:rsidRPr="004348ED" w:rsidRDefault="00D87EE9" w:rsidP="000F3690">
            <w:pPr>
              <w:pStyle w:val="KepalaTabel"/>
              <w:spacing w:line="360" w:lineRule="auto"/>
              <w:rPr>
                <w:rFonts w:cs="Times New Roman"/>
              </w:rPr>
            </w:pPr>
          </w:p>
        </w:tc>
        <w:tc>
          <w:tcPr>
            <w:tcW w:w="1885" w:type="dxa"/>
          </w:tcPr>
          <w:p w14:paraId="52116D18" w14:textId="77777777" w:rsidR="00D87EE9" w:rsidRPr="004348ED" w:rsidRDefault="00D87EE9" w:rsidP="000F3690">
            <w:pPr>
              <w:pStyle w:val="KepalaTabel"/>
              <w:spacing w:line="360" w:lineRule="auto"/>
              <w:rPr>
                <w:rFonts w:cs="Times New Roman"/>
              </w:rPr>
            </w:pPr>
            <w:r w:rsidRPr="004348ED">
              <w:rPr>
                <w:rFonts w:cs="Times New Roman"/>
              </w:rPr>
              <w:t>Jarak antar-keluaran</w:t>
            </w:r>
          </w:p>
        </w:tc>
        <w:tc>
          <w:tcPr>
            <w:tcW w:w="1885" w:type="dxa"/>
          </w:tcPr>
          <w:p w14:paraId="01931CA5" w14:textId="77777777" w:rsidR="00D87EE9" w:rsidRPr="004348ED" w:rsidRDefault="00D87EE9" w:rsidP="000F3690">
            <w:pPr>
              <w:pStyle w:val="KepalaTabel"/>
              <w:spacing w:line="360" w:lineRule="auto"/>
              <w:rPr>
                <w:rFonts w:cs="Times New Roman"/>
              </w:rPr>
            </w:pPr>
            <w:r w:rsidRPr="004348ED">
              <w:rPr>
                <w:rFonts w:cs="Times New Roman"/>
              </w:rPr>
              <w:t>Jarak antar-frame nyata</w:t>
            </w:r>
          </w:p>
        </w:tc>
        <w:tc>
          <w:tcPr>
            <w:tcW w:w="1885" w:type="dxa"/>
          </w:tcPr>
          <w:p w14:paraId="03BEA124" w14:textId="77777777" w:rsidR="00D87EE9" w:rsidRPr="004348ED" w:rsidRDefault="00D87EE9" w:rsidP="000F3690">
            <w:pPr>
              <w:pStyle w:val="KepalaTabel"/>
              <w:spacing w:line="360" w:lineRule="auto"/>
              <w:rPr>
                <w:rFonts w:cs="Times New Roman"/>
              </w:rPr>
            </w:pPr>
            <w:r w:rsidRPr="004348ED">
              <w:rPr>
                <w:rFonts w:cs="Times New Roman"/>
              </w:rPr>
              <w:t>Rasio</w:t>
            </w:r>
          </w:p>
        </w:tc>
      </w:tr>
      <w:tr w:rsidR="004E0F3A" w:rsidRPr="004348ED" w14:paraId="36163259" w14:textId="77777777" w:rsidTr="00536843">
        <w:trPr>
          <w:trHeight w:val="492"/>
          <w:jc w:val="center"/>
        </w:trPr>
        <w:tc>
          <w:tcPr>
            <w:tcW w:w="1884" w:type="dxa"/>
          </w:tcPr>
          <w:p w14:paraId="69E8A71E" w14:textId="77777777" w:rsidR="00D87EE9" w:rsidRPr="004348ED" w:rsidRDefault="00D87EE9" w:rsidP="000F3690">
            <w:pPr>
              <w:pStyle w:val="IsiTabel"/>
              <w:spacing w:line="360" w:lineRule="auto"/>
              <w:rPr>
                <w:rFonts w:cs="Times New Roman"/>
              </w:rPr>
            </w:pPr>
            <w:r w:rsidRPr="004348ED">
              <w:rPr>
                <w:rFonts w:cs="Times New Roman"/>
              </w:rPr>
              <w:t>Bobot dasar</w:t>
            </w:r>
          </w:p>
        </w:tc>
        <w:tc>
          <w:tcPr>
            <w:tcW w:w="1885" w:type="dxa"/>
          </w:tcPr>
          <w:p w14:paraId="1D6025C2" w14:textId="77777777" w:rsidR="00D87EE9" w:rsidRPr="004348ED" w:rsidRDefault="00D87EE9" w:rsidP="000F3690">
            <w:pPr>
              <w:pStyle w:val="IsiTabel"/>
              <w:spacing w:line="360" w:lineRule="auto"/>
              <w:rPr>
                <w:rFonts w:cs="Times New Roman"/>
              </w:rPr>
            </w:pPr>
            <w:r w:rsidRPr="004348ED">
              <w:rPr>
                <w:rFonts w:cs="Times New Roman"/>
              </w:rPr>
              <w:t>1,5</w:t>
            </w:r>
          </w:p>
        </w:tc>
        <w:tc>
          <w:tcPr>
            <w:tcW w:w="1885" w:type="dxa"/>
          </w:tcPr>
          <w:p w14:paraId="0C95409F" w14:textId="77777777" w:rsidR="00D87EE9" w:rsidRPr="004348ED" w:rsidRDefault="00D87EE9" w:rsidP="000F3690">
            <w:pPr>
              <w:pStyle w:val="IsiTabel"/>
              <w:spacing w:line="360" w:lineRule="auto"/>
              <w:rPr>
                <w:rFonts w:cs="Times New Roman"/>
              </w:rPr>
            </w:pPr>
            <w:r w:rsidRPr="004348ED">
              <w:rPr>
                <w:rFonts w:cs="Times New Roman"/>
              </w:rPr>
              <w:t>1.107,9</w:t>
            </w:r>
          </w:p>
        </w:tc>
        <w:tc>
          <w:tcPr>
            <w:tcW w:w="1885" w:type="dxa"/>
          </w:tcPr>
          <w:p w14:paraId="54DCCFA1" w14:textId="77777777" w:rsidR="00D87EE9" w:rsidRPr="004348ED" w:rsidRDefault="00D87EE9" w:rsidP="000F3690">
            <w:pPr>
              <w:pStyle w:val="IsiTabel"/>
              <w:spacing w:line="360" w:lineRule="auto"/>
              <w:rPr>
                <w:rFonts w:cs="Times New Roman"/>
              </w:rPr>
            </w:pPr>
            <w:r w:rsidRPr="004348ED">
              <w:rPr>
                <w:rFonts w:cs="Times New Roman"/>
                <w:b/>
              </w:rPr>
              <w:t>0,001</w:t>
            </w:r>
          </w:p>
        </w:tc>
      </w:tr>
      <w:tr w:rsidR="004E0F3A" w:rsidRPr="004348ED" w14:paraId="4F0BFE5F" w14:textId="77777777" w:rsidTr="00536843">
        <w:trPr>
          <w:trHeight w:val="492"/>
          <w:jc w:val="center"/>
        </w:trPr>
        <w:tc>
          <w:tcPr>
            <w:tcW w:w="1884" w:type="dxa"/>
          </w:tcPr>
          <w:p w14:paraId="0C965887" w14:textId="77777777" w:rsidR="00D87EE9" w:rsidRPr="004348ED" w:rsidRDefault="00D87EE9" w:rsidP="000F3690">
            <w:pPr>
              <w:pStyle w:val="IsiTabel"/>
              <w:spacing w:line="360" w:lineRule="auto"/>
              <w:rPr>
                <w:rFonts w:cs="Times New Roman"/>
              </w:rPr>
            </w:pPr>
            <w:r w:rsidRPr="004348ED">
              <w:rPr>
                <w:rFonts w:cs="Times New Roman"/>
              </w:rPr>
              <w:t>Revisi 4</w:t>
            </w:r>
          </w:p>
        </w:tc>
        <w:tc>
          <w:tcPr>
            <w:tcW w:w="1885" w:type="dxa"/>
          </w:tcPr>
          <w:p w14:paraId="7ECEDE7F" w14:textId="77777777" w:rsidR="00D87EE9" w:rsidRPr="004348ED" w:rsidRDefault="00D87EE9" w:rsidP="000F3690">
            <w:pPr>
              <w:pStyle w:val="IsiTabel"/>
              <w:spacing w:line="360" w:lineRule="auto"/>
              <w:rPr>
                <w:rFonts w:cs="Times New Roman"/>
              </w:rPr>
            </w:pPr>
            <w:r w:rsidRPr="004348ED">
              <w:rPr>
                <w:rFonts w:cs="Times New Roman"/>
              </w:rPr>
              <w:t>261,1</w:t>
            </w:r>
          </w:p>
        </w:tc>
        <w:tc>
          <w:tcPr>
            <w:tcW w:w="1885" w:type="dxa"/>
          </w:tcPr>
          <w:p w14:paraId="613ABBD3" w14:textId="77777777" w:rsidR="00D87EE9" w:rsidRPr="004348ED" w:rsidRDefault="00D87EE9" w:rsidP="000F3690">
            <w:pPr>
              <w:pStyle w:val="IsiTabel"/>
              <w:spacing w:line="360" w:lineRule="auto"/>
              <w:rPr>
                <w:rFonts w:cs="Times New Roman"/>
              </w:rPr>
            </w:pPr>
            <w:r w:rsidRPr="004348ED">
              <w:rPr>
                <w:rFonts w:cs="Times New Roman"/>
              </w:rPr>
              <w:t>1.107,9</w:t>
            </w:r>
          </w:p>
        </w:tc>
        <w:tc>
          <w:tcPr>
            <w:tcW w:w="1885" w:type="dxa"/>
          </w:tcPr>
          <w:p w14:paraId="25447A13" w14:textId="77777777" w:rsidR="00D87EE9" w:rsidRPr="004348ED" w:rsidRDefault="00D87EE9" w:rsidP="000F3690">
            <w:pPr>
              <w:pStyle w:val="IsiTabel"/>
              <w:spacing w:line="360" w:lineRule="auto"/>
              <w:rPr>
                <w:rFonts w:cs="Times New Roman"/>
              </w:rPr>
            </w:pPr>
            <w:r w:rsidRPr="004348ED">
              <w:rPr>
                <w:rFonts w:cs="Times New Roman"/>
                <w:b/>
              </w:rPr>
              <w:t>0,236</w:t>
            </w:r>
          </w:p>
        </w:tc>
      </w:tr>
    </w:tbl>
    <w:p w14:paraId="3ED13D44" w14:textId="77777777" w:rsidR="000F3690" w:rsidRDefault="000F3690" w:rsidP="000F3690">
      <w:pPr>
        <w:pStyle w:val="JudulTabel"/>
        <w:spacing w:after="0" w:line="360" w:lineRule="auto"/>
        <w:rPr>
          <w:rFonts w:cs="Times New Roman"/>
          <w:sz w:val="20"/>
          <w:szCs w:val="20"/>
        </w:rPr>
      </w:pPr>
      <w:bookmarkStart w:id="102" w:name="_Toc241803011"/>
    </w:p>
    <w:p w14:paraId="1A2A69B1" w14:textId="0B25A901" w:rsidR="00D87EE9" w:rsidRPr="000F3690" w:rsidRDefault="00D87EE9" w:rsidP="000F3690">
      <w:pPr>
        <w:pStyle w:val="JudulTabel"/>
        <w:spacing w:after="0" w:line="360" w:lineRule="auto"/>
        <w:rPr>
          <w:rFonts w:cs="Times New Roman"/>
          <w:sz w:val="20"/>
          <w:szCs w:val="20"/>
        </w:rPr>
      </w:pPr>
      <w:r w:rsidRPr="000F3690">
        <w:rPr>
          <w:rFonts w:cs="Times New Roman"/>
          <w:sz w:val="20"/>
          <w:szCs w:val="20"/>
        </w:rPr>
        <w:t>Tabel 3. 17 Jarak Antar-Hasil pada Objek yang Tidak Dilatihkan</w:t>
      </w:r>
      <w:bookmarkEnd w:id="10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501"/>
        <w:gridCol w:w="2500"/>
        <w:gridCol w:w="2500"/>
      </w:tblGrid>
      <w:tr w:rsidR="004E0F3A" w:rsidRPr="004348ED" w14:paraId="4C27AA01" w14:textId="77777777" w:rsidTr="00536843">
        <w:trPr>
          <w:trHeight w:val="961"/>
          <w:tblHeader/>
          <w:jc w:val="center"/>
        </w:trPr>
        <w:tc>
          <w:tcPr>
            <w:tcW w:w="2501" w:type="dxa"/>
          </w:tcPr>
          <w:p w14:paraId="68256358" w14:textId="77777777" w:rsidR="00D87EE9" w:rsidRPr="004348ED" w:rsidRDefault="00D87EE9" w:rsidP="000F3690">
            <w:pPr>
              <w:pStyle w:val="KepalaTabel"/>
              <w:spacing w:line="360" w:lineRule="auto"/>
              <w:rPr>
                <w:rFonts w:cs="Times New Roman"/>
              </w:rPr>
            </w:pPr>
            <w:r w:rsidRPr="004348ED">
              <w:rPr>
                <w:rFonts w:cs="Times New Roman"/>
              </w:rPr>
              <w:t>Sumber frame</w:t>
            </w:r>
          </w:p>
        </w:tc>
        <w:tc>
          <w:tcPr>
            <w:tcW w:w="2500" w:type="dxa"/>
          </w:tcPr>
          <w:p w14:paraId="7D612213" w14:textId="77777777" w:rsidR="00D87EE9" w:rsidRPr="004348ED" w:rsidRDefault="00D87EE9" w:rsidP="000F3690">
            <w:pPr>
              <w:pStyle w:val="KepalaTabel"/>
              <w:spacing w:line="360" w:lineRule="auto"/>
              <w:rPr>
                <w:rFonts w:cs="Times New Roman"/>
              </w:rPr>
            </w:pPr>
            <w:r w:rsidRPr="004348ED">
              <w:rPr>
                <w:rFonts w:cs="Times New Roman"/>
              </w:rPr>
              <w:t>Jarak antar-hasil</w:t>
            </w:r>
          </w:p>
        </w:tc>
        <w:tc>
          <w:tcPr>
            <w:tcW w:w="2500" w:type="dxa"/>
          </w:tcPr>
          <w:p w14:paraId="12651D74" w14:textId="77777777" w:rsidR="00D87EE9" w:rsidRPr="004348ED" w:rsidRDefault="00D87EE9" w:rsidP="000F3690">
            <w:pPr>
              <w:pStyle w:val="KepalaTabel"/>
              <w:spacing w:line="360" w:lineRule="auto"/>
              <w:rPr>
                <w:rFonts w:cs="Times New Roman"/>
              </w:rPr>
            </w:pPr>
            <w:r w:rsidRPr="004348ED">
              <w:rPr>
                <w:rFonts w:cs="Times New Roman"/>
              </w:rPr>
              <w:t>Rasio terhadap gerak yang benar</w:t>
            </w:r>
          </w:p>
        </w:tc>
      </w:tr>
      <w:tr w:rsidR="004E0F3A" w:rsidRPr="004348ED" w14:paraId="1FBE3FC8" w14:textId="77777777" w:rsidTr="00536843">
        <w:trPr>
          <w:trHeight w:val="480"/>
          <w:jc w:val="center"/>
        </w:trPr>
        <w:tc>
          <w:tcPr>
            <w:tcW w:w="2501" w:type="dxa"/>
          </w:tcPr>
          <w:p w14:paraId="28B1D16A" w14:textId="77777777" w:rsidR="00D87EE9" w:rsidRPr="004348ED" w:rsidRDefault="00D87EE9" w:rsidP="004D054E">
            <w:pPr>
              <w:pStyle w:val="IsiTabel"/>
              <w:spacing w:after="240" w:line="360" w:lineRule="auto"/>
              <w:rPr>
                <w:rFonts w:cs="Times New Roman"/>
              </w:rPr>
            </w:pPr>
            <w:r w:rsidRPr="004348ED">
              <w:rPr>
                <w:rFonts w:cs="Times New Roman"/>
              </w:rPr>
              <w:t>Bobot dasar</w:t>
            </w:r>
          </w:p>
        </w:tc>
        <w:tc>
          <w:tcPr>
            <w:tcW w:w="2500" w:type="dxa"/>
          </w:tcPr>
          <w:p w14:paraId="48BB9C4F" w14:textId="77777777" w:rsidR="00D87EE9" w:rsidRPr="004348ED" w:rsidRDefault="00D87EE9" w:rsidP="004D054E">
            <w:pPr>
              <w:pStyle w:val="IsiTabel"/>
              <w:spacing w:after="240" w:line="360" w:lineRule="auto"/>
              <w:rPr>
                <w:rFonts w:cs="Times New Roman"/>
              </w:rPr>
            </w:pPr>
            <w:r w:rsidRPr="004348ED">
              <w:rPr>
                <w:rFonts w:cs="Times New Roman"/>
              </w:rPr>
              <w:t>2,9</w:t>
            </w:r>
          </w:p>
        </w:tc>
        <w:tc>
          <w:tcPr>
            <w:tcW w:w="2500" w:type="dxa"/>
          </w:tcPr>
          <w:p w14:paraId="60686381" w14:textId="77777777" w:rsidR="00D87EE9" w:rsidRPr="004348ED" w:rsidRDefault="00D87EE9" w:rsidP="004D054E">
            <w:pPr>
              <w:pStyle w:val="IsiTabel"/>
              <w:spacing w:after="240" w:line="360" w:lineRule="auto"/>
              <w:rPr>
                <w:rFonts w:cs="Times New Roman"/>
              </w:rPr>
            </w:pPr>
            <w:r w:rsidRPr="004348ED">
              <w:rPr>
                <w:rFonts w:cs="Times New Roman"/>
              </w:rPr>
              <w:t>0,016</w:t>
            </w:r>
          </w:p>
        </w:tc>
      </w:tr>
      <w:tr w:rsidR="004E0F3A" w:rsidRPr="004348ED" w14:paraId="7EE1470F" w14:textId="77777777" w:rsidTr="00536843">
        <w:trPr>
          <w:trHeight w:val="480"/>
          <w:jc w:val="center"/>
        </w:trPr>
        <w:tc>
          <w:tcPr>
            <w:tcW w:w="2501" w:type="dxa"/>
          </w:tcPr>
          <w:p w14:paraId="60A18F0E" w14:textId="77777777" w:rsidR="00D87EE9" w:rsidRPr="004348ED" w:rsidRDefault="00D87EE9" w:rsidP="004D054E">
            <w:pPr>
              <w:pStyle w:val="IsiTabel"/>
              <w:spacing w:after="240" w:line="360" w:lineRule="auto"/>
              <w:rPr>
                <w:rFonts w:cs="Times New Roman"/>
              </w:rPr>
            </w:pPr>
            <w:r w:rsidRPr="004348ED">
              <w:rPr>
                <w:rFonts w:cs="Times New Roman"/>
              </w:rPr>
              <w:t>Bobot hasil penyempurnaan</w:t>
            </w:r>
          </w:p>
        </w:tc>
        <w:tc>
          <w:tcPr>
            <w:tcW w:w="2500" w:type="dxa"/>
          </w:tcPr>
          <w:p w14:paraId="30F9FD27" w14:textId="77777777" w:rsidR="00D87EE9" w:rsidRPr="004348ED" w:rsidRDefault="00D87EE9" w:rsidP="004D054E">
            <w:pPr>
              <w:pStyle w:val="IsiTabel"/>
              <w:spacing w:after="240" w:line="360" w:lineRule="auto"/>
              <w:rPr>
                <w:rFonts w:cs="Times New Roman"/>
              </w:rPr>
            </w:pPr>
            <w:r w:rsidRPr="004348ED">
              <w:rPr>
                <w:rFonts w:cs="Times New Roman"/>
              </w:rPr>
              <w:t>37,4</w:t>
            </w:r>
          </w:p>
        </w:tc>
        <w:tc>
          <w:tcPr>
            <w:tcW w:w="2500" w:type="dxa"/>
          </w:tcPr>
          <w:p w14:paraId="01719EAF" w14:textId="77777777" w:rsidR="00D87EE9" w:rsidRPr="004348ED" w:rsidRDefault="00D87EE9" w:rsidP="004D054E">
            <w:pPr>
              <w:pStyle w:val="IsiTabel"/>
              <w:spacing w:after="240" w:line="360" w:lineRule="auto"/>
              <w:rPr>
                <w:rFonts w:cs="Times New Roman"/>
              </w:rPr>
            </w:pPr>
            <w:r w:rsidRPr="004348ED">
              <w:rPr>
                <w:rFonts w:cs="Times New Roman"/>
              </w:rPr>
              <w:t>0,210</w:t>
            </w:r>
          </w:p>
        </w:tc>
      </w:tr>
      <w:tr w:rsidR="004E0F3A" w:rsidRPr="004348ED" w14:paraId="30A86F6F" w14:textId="77777777" w:rsidTr="00536843">
        <w:trPr>
          <w:trHeight w:val="961"/>
          <w:jc w:val="center"/>
        </w:trPr>
        <w:tc>
          <w:tcPr>
            <w:tcW w:w="2501" w:type="dxa"/>
          </w:tcPr>
          <w:p w14:paraId="23700017" w14:textId="77777777" w:rsidR="00D87EE9" w:rsidRPr="004348ED" w:rsidRDefault="00D87EE9" w:rsidP="004D054E">
            <w:pPr>
              <w:pStyle w:val="IsiTabel"/>
              <w:spacing w:after="240" w:line="360" w:lineRule="auto"/>
              <w:rPr>
                <w:rFonts w:cs="Times New Roman"/>
              </w:rPr>
            </w:pPr>
            <w:r w:rsidRPr="004348ED">
              <w:rPr>
                <w:rFonts w:cs="Times New Roman"/>
              </w:rPr>
              <w:t>Pencampuran linier (acuan gerak)</w:t>
            </w:r>
          </w:p>
        </w:tc>
        <w:tc>
          <w:tcPr>
            <w:tcW w:w="2500" w:type="dxa"/>
          </w:tcPr>
          <w:p w14:paraId="1AC0381E" w14:textId="77777777" w:rsidR="00D87EE9" w:rsidRPr="004348ED" w:rsidRDefault="00D87EE9" w:rsidP="004D054E">
            <w:pPr>
              <w:pStyle w:val="IsiTabel"/>
              <w:spacing w:after="240" w:line="360" w:lineRule="auto"/>
              <w:rPr>
                <w:rFonts w:cs="Times New Roman"/>
              </w:rPr>
            </w:pPr>
            <w:r w:rsidRPr="004348ED">
              <w:rPr>
                <w:rFonts w:cs="Times New Roman"/>
              </w:rPr>
              <w:t>178,2</w:t>
            </w:r>
          </w:p>
        </w:tc>
        <w:tc>
          <w:tcPr>
            <w:tcW w:w="2500" w:type="dxa"/>
          </w:tcPr>
          <w:p w14:paraId="5B358E7E" w14:textId="77777777" w:rsidR="00D87EE9" w:rsidRPr="004348ED" w:rsidRDefault="00D87EE9" w:rsidP="004D054E">
            <w:pPr>
              <w:pStyle w:val="IsiTabel"/>
              <w:spacing w:after="240" w:line="360" w:lineRule="auto"/>
              <w:rPr>
                <w:rFonts w:cs="Times New Roman"/>
              </w:rPr>
            </w:pPr>
            <w:r w:rsidRPr="004348ED">
              <w:rPr>
                <w:rFonts w:cs="Times New Roman"/>
              </w:rPr>
              <w:t>1,000</w:t>
            </w:r>
          </w:p>
        </w:tc>
      </w:tr>
    </w:tbl>
    <w:p w14:paraId="694A1C49" w14:textId="77777777" w:rsidR="00E475E2" w:rsidRDefault="00E475E2" w:rsidP="004D054E">
      <w:pPr>
        <w:pStyle w:val="Isi"/>
        <w:spacing w:after="240" w:line="360" w:lineRule="auto"/>
        <w:rPr>
          <w:rFonts w:cs="Times New Roman"/>
          <w:b/>
        </w:rPr>
      </w:pPr>
    </w:p>
    <w:p w14:paraId="48C7D23C" w14:textId="705ADFD7" w:rsidR="00D87EE9" w:rsidRPr="004348ED" w:rsidRDefault="00D87EE9" w:rsidP="004D054E">
      <w:pPr>
        <w:pStyle w:val="Isi"/>
        <w:spacing w:after="240" w:line="360" w:lineRule="auto"/>
        <w:rPr>
          <w:rFonts w:cs="Times New Roman"/>
        </w:rPr>
      </w:pPr>
      <w:r w:rsidRPr="004348ED">
        <w:rPr>
          <w:rFonts w:cs="Times New Roman"/>
          <w:b/>
        </w:rPr>
        <w:t>Yang berhasil.</w:t>
      </w:r>
      <w:r w:rsidRPr="004348ED">
        <w:rPr>
          <w:rFonts w:cs="Times New Roman"/>
        </w:rPr>
        <w:t xml:space="preserve"> Tanggapan terhadap skalar waktu naik dari </w:t>
      </w:r>
      <w:r w:rsidRPr="004348ED">
        <w:rPr>
          <w:rFonts w:cs="Times New Roman"/>
          <w:b/>
        </w:rPr>
        <w:t>0,17% menjadi 27,87%</w:t>
      </w:r>
      <w:r w:rsidRPr="004348ED">
        <w:rPr>
          <w:rFonts w:cs="Times New Roman"/>
        </w:rPr>
        <w:t xml:space="preserve">, dan keragaman keluaran dari rasio 0,001 menjadi 0,236. Mekanisme pengondisian waktu pada arsitektur ini karena itu </w:t>
      </w:r>
      <w:r w:rsidRPr="004348ED">
        <w:rPr>
          <w:rFonts w:cs="Times New Roman"/>
          <w:b/>
        </w:rPr>
        <w:t>terbukti dapat diaktifkan melalui distribusi data pelatihan, tanpa mengubah satu lapisan pun</w:t>
      </w:r>
      <w:r w:rsidRPr="004348ED">
        <w:rPr>
          <w:rFonts w:cs="Times New Roman"/>
        </w:rPr>
        <w:t>.</w:t>
      </w:r>
    </w:p>
    <w:p w14:paraId="34D92AA1" w14:textId="77777777" w:rsidR="00D87EE9" w:rsidRPr="004348ED" w:rsidRDefault="00D87EE9" w:rsidP="004D054E">
      <w:pPr>
        <w:pStyle w:val="Isi"/>
        <w:spacing w:after="240" w:line="360" w:lineRule="auto"/>
        <w:rPr>
          <w:rFonts w:cs="Times New Roman"/>
        </w:rPr>
      </w:pPr>
      <w:r w:rsidRPr="004348ED">
        <w:rPr>
          <w:rFonts w:cs="Times New Roman"/>
          <w:b/>
        </w:rPr>
        <w:t>Yang belum berhasil.</w:t>
      </w:r>
      <w:r w:rsidRPr="004348ED">
        <w:rPr>
          <w:rFonts w:cs="Times New Roman"/>
        </w:rPr>
        <w:t xml:space="preserve"> Perubahan itu belum cukup besar untuk berguna. Pada Sample Contrast, objek yang tidak pernah dilatihkan, jarak antara tiga frame yang dibangkitkan dari pasangan yang sama hanya 37,4 pada citra berskala 0 sampai 57.000, yaitu </w:t>
      </w:r>
      <w:r w:rsidRPr="004348ED">
        <w:rPr>
          <w:rFonts w:cs="Times New Roman"/>
          <w:b/>
        </w:rPr>
        <w:t>0,065% dari rentang</w:t>
      </w:r>
      <w:r w:rsidRPr="004348ED">
        <w:rPr>
          <w:rFonts w:cs="Times New Roman"/>
        </w:rPr>
        <w:t xml:space="preserve"> dan di bawah ambang yang dapat dibedakan mata. Pemeriksaan visual memang tidak memperlihatkan perbedaan.</w:t>
      </w:r>
    </w:p>
    <w:p w14:paraId="0A452C5F" w14:textId="77777777" w:rsidR="00D87EE9" w:rsidRPr="004348ED" w:rsidRDefault="00D87EE9" w:rsidP="004D054E">
      <w:pPr>
        <w:pStyle w:val="Isi"/>
        <w:spacing w:after="240" w:line="360" w:lineRule="auto"/>
        <w:rPr>
          <w:rFonts w:cs="Times New Roman"/>
        </w:rPr>
      </w:pPr>
      <w:r w:rsidRPr="004348ED">
        <w:rPr>
          <w:rFonts w:cs="Times New Roman"/>
        </w:rPr>
        <w:t>Sebab yang paling mungkin adalah pelatihan yang terhenti terlalu dini dan data yang terlalu sedikit: penurunan MAE pada lima epoch terakhir masih berjalan pada 76% laju lima epoch pertama, dan sepuluh frame yang menghasilkan 112 contoh berhadapan dengan 21,9 juta parameter.</w:t>
      </w:r>
    </w:p>
    <w:p w14:paraId="1AC3EFBD" w14:textId="77777777" w:rsidR="00D87EE9" w:rsidRPr="004348ED" w:rsidRDefault="00D87EE9" w:rsidP="004D054E">
      <w:pPr>
        <w:pStyle w:val="Isi"/>
        <w:spacing w:after="240" w:line="360" w:lineRule="auto"/>
        <w:rPr>
          <w:rFonts w:cs="Times New Roman"/>
        </w:rPr>
      </w:pPr>
      <w:r w:rsidRPr="004348ED">
        <w:rPr>
          <w:rFonts w:cs="Times New Roman"/>
          <w:b/>
        </w:rPr>
        <w:t>Keputusan rancangan yang diambil.</w:t>
      </w:r>
      <w:r w:rsidRPr="004348ED">
        <w:rPr>
          <w:rFonts w:cs="Times New Roman"/>
        </w:rPr>
        <w:t xml:space="preserve"> Bobot hasil penyempurnaan </w:t>
      </w:r>
      <w:r w:rsidRPr="004348ED">
        <w:rPr>
          <w:rFonts w:cs="Times New Roman"/>
          <w:b/>
        </w:rPr>
        <w:t>tidak dipasang</w:t>
      </w:r>
      <w:r w:rsidRPr="004348ED">
        <w:rPr>
          <w:rFonts w:cs="Times New Roman"/>
        </w:rPr>
        <w:t>; sistem tetap memakai bobot dasar. Dua keputusan mengikutinya. Pertama, interpolasi dijalankan secara rekursif pada titik tengah sebagaimana subbab 3.6.4, sebab selama model hanya andal di titik tengah, rekursi adalah satu-</w:t>
      </w:r>
      <w:r w:rsidRPr="004348ED">
        <w:rPr>
          <w:rFonts w:cs="Times New Roman"/>
        </w:rPr>
        <w:lastRenderedPageBreak/>
        <w:t xml:space="preserve">satunya cara memakainya di dalam zona yang dikuasainya. Kedua, asal-usul setiap frame dicatat dan disampaikan kepada peneliti melalui nilai </w:t>
      </w:r>
      <w:r w:rsidRPr="004348ED">
        <w:rPr>
          <w:rFonts w:eastAsia="Consolas" w:cs="Times New Roman"/>
          <w:sz w:val="22"/>
        </w:rPr>
        <w:t>generation</w:t>
      </w:r>
      <w:r w:rsidRPr="004348ED">
        <w:rPr>
          <w:rFonts w:cs="Times New Roman"/>
        </w:rPr>
        <w:t>, sebab galat berlipat 1,73 kali pada setiap batas sintetis sehingga frame bergenerasi satu dan frame yang lebih dalam tidak boleh tampak setara. Angka mutu tanpa keterangan asal-usul akan menyesatkan.</w:t>
      </w:r>
    </w:p>
    <w:p w14:paraId="69D0D41D" w14:textId="77777777" w:rsidR="00D87EE9" w:rsidRPr="004348ED" w:rsidRDefault="00D87EE9" w:rsidP="004D054E">
      <w:pPr>
        <w:pStyle w:val="Heading2"/>
        <w:spacing w:after="240"/>
        <w:rPr>
          <w:rFonts w:ascii="Times New Roman" w:hAnsi="Times New Roman" w:cs="Times New Roman"/>
        </w:rPr>
      </w:pPr>
      <w:bookmarkStart w:id="103" w:name="_Toc241928935"/>
      <w:r w:rsidRPr="004348ED">
        <w:rPr>
          <w:rFonts w:ascii="Times New Roman" w:hAnsi="Times New Roman" w:cs="Times New Roman"/>
        </w:rPr>
        <w:t>3.7 Rancangan Pengujian</w:t>
      </w:r>
      <w:bookmarkEnd w:id="103"/>
    </w:p>
    <w:p w14:paraId="0B664E0E" w14:textId="77777777" w:rsidR="00D87EE9" w:rsidRPr="004348ED" w:rsidRDefault="00D87EE9" w:rsidP="004D054E">
      <w:pPr>
        <w:pStyle w:val="Isi"/>
        <w:spacing w:after="240" w:line="360" w:lineRule="auto"/>
        <w:rPr>
          <w:rFonts w:cs="Times New Roman"/>
        </w:rPr>
      </w:pPr>
      <w:r w:rsidRPr="004348ED">
        <w:rPr>
          <w:rFonts w:cs="Times New Roman"/>
        </w:rPr>
        <w:t>Pengujian dilakukan pada tiga tingkat sebagaimana disajikan pada Tabel 3.18.</w:t>
      </w:r>
    </w:p>
    <w:p w14:paraId="6ECD29AD" w14:textId="77777777" w:rsidR="00D87EE9" w:rsidRPr="000F3690" w:rsidRDefault="00D87EE9" w:rsidP="000F3690">
      <w:pPr>
        <w:pStyle w:val="JudulTabel"/>
        <w:spacing w:after="0" w:line="360" w:lineRule="auto"/>
        <w:rPr>
          <w:rFonts w:cs="Times New Roman"/>
          <w:sz w:val="20"/>
          <w:szCs w:val="20"/>
        </w:rPr>
      </w:pPr>
      <w:bookmarkStart w:id="104" w:name="_Toc241803012"/>
      <w:r w:rsidRPr="000F3690">
        <w:rPr>
          <w:rFonts w:cs="Times New Roman"/>
          <w:sz w:val="20"/>
          <w:szCs w:val="20"/>
        </w:rPr>
        <w:t>Tabel 3. 18 Rancangan Skenario Pengujian</w:t>
      </w:r>
      <w:bookmarkEnd w:id="10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951"/>
        <w:gridCol w:w="1952"/>
        <w:gridCol w:w="1952"/>
        <w:gridCol w:w="1952"/>
      </w:tblGrid>
      <w:tr w:rsidR="004E0F3A" w:rsidRPr="004348ED" w14:paraId="05C5D8A3" w14:textId="77777777" w:rsidTr="00536843">
        <w:trPr>
          <w:trHeight w:val="243"/>
          <w:tblHeader/>
          <w:jc w:val="center"/>
        </w:trPr>
        <w:tc>
          <w:tcPr>
            <w:tcW w:w="1951" w:type="dxa"/>
          </w:tcPr>
          <w:p w14:paraId="4FC4D3B3" w14:textId="77777777" w:rsidR="00D87EE9" w:rsidRPr="004348ED" w:rsidRDefault="00D87EE9" w:rsidP="000F3690">
            <w:pPr>
              <w:pStyle w:val="KepalaTabel"/>
              <w:spacing w:line="360" w:lineRule="auto"/>
              <w:rPr>
                <w:rFonts w:cs="Times New Roman"/>
              </w:rPr>
            </w:pPr>
            <w:r w:rsidRPr="004348ED">
              <w:rPr>
                <w:rFonts w:cs="Times New Roman"/>
              </w:rPr>
              <w:t>Kode</w:t>
            </w:r>
          </w:p>
        </w:tc>
        <w:tc>
          <w:tcPr>
            <w:tcW w:w="1952" w:type="dxa"/>
          </w:tcPr>
          <w:p w14:paraId="4CFA4BA0" w14:textId="77777777" w:rsidR="00D87EE9" w:rsidRPr="004348ED" w:rsidRDefault="00D87EE9" w:rsidP="000F3690">
            <w:pPr>
              <w:pStyle w:val="KepalaTabel"/>
              <w:spacing w:line="360" w:lineRule="auto"/>
              <w:rPr>
                <w:rFonts w:cs="Times New Roman"/>
              </w:rPr>
            </w:pPr>
            <w:r w:rsidRPr="004348ED">
              <w:rPr>
                <w:rFonts w:cs="Times New Roman"/>
              </w:rPr>
              <w:t>Tingkat</w:t>
            </w:r>
          </w:p>
        </w:tc>
        <w:tc>
          <w:tcPr>
            <w:tcW w:w="1952" w:type="dxa"/>
          </w:tcPr>
          <w:p w14:paraId="39340B8C" w14:textId="77777777" w:rsidR="00D87EE9" w:rsidRPr="004348ED" w:rsidRDefault="00D87EE9" w:rsidP="000F3690">
            <w:pPr>
              <w:pStyle w:val="KepalaTabel"/>
              <w:spacing w:line="360" w:lineRule="auto"/>
              <w:rPr>
                <w:rFonts w:cs="Times New Roman"/>
              </w:rPr>
            </w:pPr>
            <w:r w:rsidRPr="004348ED">
              <w:rPr>
                <w:rFonts w:cs="Times New Roman"/>
              </w:rPr>
              <w:t>Yang Diuji</w:t>
            </w:r>
          </w:p>
        </w:tc>
        <w:tc>
          <w:tcPr>
            <w:tcW w:w="1952" w:type="dxa"/>
          </w:tcPr>
          <w:p w14:paraId="1CABCC35" w14:textId="77777777" w:rsidR="00D87EE9" w:rsidRPr="004348ED" w:rsidRDefault="00D87EE9" w:rsidP="000F3690">
            <w:pPr>
              <w:pStyle w:val="KepalaTabel"/>
              <w:spacing w:line="360" w:lineRule="auto"/>
              <w:rPr>
                <w:rFonts w:cs="Times New Roman"/>
              </w:rPr>
            </w:pPr>
            <w:r w:rsidRPr="004348ED">
              <w:rPr>
                <w:rFonts w:cs="Times New Roman"/>
              </w:rPr>
              <w:t>Kriteria Berhasil</w:t>
            </w:r>
          </w:p>
        </w:tc>
      </w:tr>
      <w:tr w:rsidR="004E0F3A" w:rsidRPr="004348ED" w14:paraId="20801548" w14:textId="77777777" w:rsidTr="00536843">
        <w:trPr>
          <w:trHeight w:val="1218"/>
          <w:jc w:val="center"/>
        </w:trPr>
        <w:tc>
          <w:tcPr>
            <w:tcW w:w="1951" w:type="dxa"/>
          </w:tcPr>
          <w:p w14:paraId="12148E5B" w14:textId="77777777" w:rsidR="00D87EE9" w:rsidRPr="004348ED" w:rsidRDefault="00D87EE9" w:rsidP="000F3690">
            <w:pPr>
              <w:pStyle w:val="IsiTabel"/>
              <w:spacing w:line="360" w:lineRule="auto"/>
              <w:rPr>
                <w:rFonts w:cs="Times New Roman"/>
              </w:rPr>
            </w:pPr>
            <w:r w:rsidRPr="004348ED">
              <w:rPr>
                <w:rFonts w:cs="Times New Roman"/>
              </w:rPr>
              <w:t>U-01</w:t>
            </w:r>
          </w:p>
        </w:tc>
        <w:tc>
          <w:tcPr>
            <w:tcW w:w="1952" w:type="dxa"/>
          </w:tcPr>
          <w:p w14:paraId="39A5E1D2" w14:textId="77777777" w:rsidR="00D87EE9" w:rsidRPr="004348ED" w:rsidRDefault="00D87EE9" w:rsidP="000F3690">
            <w:pPr>
              <w:pStyle w:val="IsiTabel"/>
              <w:spacing w:line="360" w:lineRule="auto"/>
              <w:rPr>
                <w:rFonts w:cs="Times New Roman"/>
              </w:rPr>
            </w:pPr>
            <w:r w:rsidRPr="004348ED">
              <w:rPr>
                <w:rFonts w:cs="Times New Roman"/>
              </w:rPr>
              <w:t>Unit dan integrasi sisi peladen</w:t>
            </w:r>
          </w:p>
        </w:tc>
        <w:tc>
          <w:tcPr>
            <w:tcW w:w="1952" w:type="dxa"/>
          </w:tcPr>
          <w:p w14:paraId="2BD507F0" w14:textId="77777777" w:rsidR="00D87EE9" w:rsidRPr="004348ED" w:rsidRDefault="00D87EE9" w:rsidP="000F3690">
            <w:pPr>
              <w:pStyle w:val="IsiTabel"/>
              <w:spacing w:line="360" w:lineRule="auto"/>
              <w:rPr>
                <w:rFonts w:cs="Times New Roman"/>
              </w:rPr>
            </w:pPr>
            <w:r w:rsidRPr="004348ED">
              <w:rPr>
                <w:rFonts w:cs="Times New Roman"/>
              </w:rPr>
              <w:t>Validasi arsip, pembentukan pekerjaan, antrean, retensi berkas, otorisasi</w:t>
            </w:r>
          </w:p>
        </w:tc>
        <w:tc>
          <w:tcPr>
            <w:tcW w:w="1952" w:type="dxa"/>
          </w:tcPr>
          <w:p w14:paraId="269E4314" w14:textId="77777777" w:rsidR="00D87EE9" w:rsidRPr="004348ED" w:rsidRDefault="00D87EE9" w:rsidP="000F3690">
            <w:pPr>
              <w:pStyle w:val="IsiTabel"/>
              <w:spacing w:line="360" w:lineRule="auto"/>
              <w:rPr>
                <w:rFonts w:cs="Times New Roman"/>
              </w:rPr>
            </w:pPr>
            <w:r w:rsidRPr="004348ED">
              <w:rPr>
                <w:rFonts w:cs="Times New Roman"/>
              </w:rPr>
              <w:t>Seluruh pengujian otomatis lulus</w:t>
            </w:r>
          </w:p>
        </w:tc>
      </w:tr>
      <w:tr w:rsidR="004E0F3A" w:rsidRPr="004348ED" w14:paraId="53FB2B89" w14:textId="77777777" w:rsidTr="00536843">
        <w:trPr>
          <w:trHeight w:val="1229"/>
          <w:jc w:val="center"/>
        </w:trPr>
        <w:tc>
          <w:tcPr>
            <w:tcW w:w="1951" w:type="dxa"/>
          </w:tcPr>
          <w:p w14:paraId="6CBD3BC7" w14:textId="77777777" w:rsidR="00D87EE9" w:rsidRPr="004348ED" w:rsidRDefault="00D87EE9" w:rsidP="004D054E">
            <w:pPr>
              <w:pStyle w:val="IsiTabel"/>
              <w:spacing w:after="240" w:line="360" w:lineRule="auto"/>
              <w:rPr>
                <w:rFonts w:cs="Times New Roman"/>
              </w:rPr>
            </w:pPr>
            <w:r w:rsidRPr="004348ED">
              <w:rPr>
                <w:rFonts w:cs="Times New Roman"/>
              </w:rPr>
              <w:t>U-02</w:t>
            </w:r>
          </w:p>
        </w:tc>
        <w:tc>
          <w:tcPr>
            <w:tcW w:w="1952" w:type="dxa"/>
          </w:tcPr>
          <w:p w14:paraId="32AB2C37" w14:textId="77777777" w:rsidR="00D87EE9" w:rsidRPr="004348ED" w:rsidRDefault="00D87EE9" w:rsidP="004D054E">
            <w:pPr>
              <w:pStyle w:val="IsiTabel"/>
              <w:spacing w:after="240" w:line="360" w:lineRule="auto"/>
              <w:rPr>
                <w:rFonts w:cs="Times New Roman"/>
              </w:rPr>
            </w:pPr>
            <w:r w:rsidRPr="004348ED">
              <w:rPr>
                <w:rFonts w:cs="Times New Roman"/>
              </w:rPr>
              <w:t>Unit dan widget sisi klien</w:t>
            </w:r>
          </w:p>
        </w:tc>
        <w:tc>
          <w:tcPr>
            <w:tcW w:w="1952" w:type="dxa"/>
          </w:tcPr>
          <w:p w14:paraId="6BCC1B9C" w14:textId="77777777" w:rsidR="00D87EE9" w:rsidRPr="004348ED" w:rsidRDefault="00D87EE9" w:rsidP="004D054E">
            <w:pPr>
              <w:pStyle w:val="IsiTabel"/>
              <w:spacing w:after="240" w:line="360" w:lineRule="auto"/>
              <w:rPr>
                <w:rFonts w:cs="Times New Roman"/>
              </w:rPr>
            </w:pPr>
            <w:r w:rsidRPr="004348ED">
              <w:rPr>
                <w:rFonts w:cs="Times New Roman"/>
              </w:rPr>
              <w:t>Penyusunan tampilan, penanganan galat, unggah berpotongan, pemulihan sesi terputus</w:t>
            </w:r>
          </w:p>
        </w:tc>
        <w:tc>
          <w:tcPr>
            <w:tcW w:w="1952" w:type="dxa"/>
          </w:tcPr>
          <w:p w14:paraId="104C2384" w14:textId="77777777" w:rsidR="00D87EE9" w:rsidRPr="004348ED" w:rsidRDefault="00D87EE9" w:rsidP="004D054E">
            <w:pPr>
              <w:pStyle w:val="IsiTabel"/>
              <w:spacing w:after="240" w:line="360" w:lineRule="auto"/>
              <w:rPr>
                <w:rFonts w:cs="Times New Roman"/>
              </w:rPr>
            </w:pPr>
            <w:r w:rsidRPr="004348ED">
              <w:rPr>
                <w:rFonts w:cs="Times New Roman"/>
              </w:rPr>
              <w:t>Seluruh pengujian otomatis lulus</w:t>
            </w:r>
          </w:p>
        </w:tc>
      </w:tr>
      <w:tr w:rsidR="004E0F3A" w:rsidRPr="004348ED" w14:paraId="45F66173" w14:textId="77777777" w:rsidTr="00536843">
        <w:trPr>
          <w:trHeight w:val="974"/>
          <w:jc w:val="center"/>
        </w:trPr>
        <w:tc>
          <w:tcPr>
            <w:tcW w:w="1951" w:type="dxa"/>
          </w:tcPr>
          <w:p w14:paraId="65C20387" w14:textId="77777777" w:rsidR="00D87EE9" w:rsidRPr="004348ED" w:rsidRDefault="00D87EE9" w:rsidP="004D054E">
            <w:pPr>
              <w:pStyle w:val="IsiTabel"/>
              <w:spacing w:after="240" w:line="360" w:lineRule="auto"/>
              <w:rPr>
                <w:rFonts w:cs="Times New Roman"/>
              </w:rPr>
            </w:pPr>
            <w:r w:rsidRPr="004348ED">
              <w:rPr>
                <w:rFonts w:cs="Times New Roman"/>
              </w:rPr>
              <w:t>U-03</w:t>
            </w:r>
          </w:p>
        </w:tc>
        <w:tc>
          <w:tcPr>
            <w:tcW w:w="1952" w:type="dxa"/>
          </w:tcPr>
          <w:p w14:paraId="5F0E4D4C" w14:textId="77777777" w:rsidR="00D87EE9" w:rsidRPr="004348ED" w:rsidRDefault="00D87EE9" w:rsidP="004D054E">
            <w:pPr>
              <w:pStyle w:val="IsiTabel"/>
              <w:spacing w:after="240" w:line="360" w:lineRule="auto"/>
              <w:rPr>
                <w:rFonts w:cs="Times New Roman"/>
              </w:rPr>
            </w:pPr>
            <w:r w:rsidRPr="004348ED">
              <w:rPr>
                <w:rFonts w:cs="Times New Roman"/>
              </w:rPr>
              <w:t>Pembacaan citra 16-bit</w:t>
            </w:r>
          </w:p>
        </w:tc>
        <w:tc>
          <w:tcPr>
            <w:tcW w:w="1952" w:type="dxa"/>
          </w:tcPr>
          <w:p w14:paraId="42B85518" w14:textId="77777777" w:rsidR="00D87EE9" w:rsidRPr="004348ED" w:rsidRDefault="00D87EE9" w:rsidP="004D054E">
            <w:pPr>
              <w:pStyle w:val="IsiTabel"/>
              <w:spacing w:after="240" w:line="360" w:lineRule="auto"/>
              <w:rPr>
                <w:rFonts w:cs="Times New Roman"/>
              </w:rPr>
            </w:pPr>
            <w:r w:rsidRPr="004348ED">
              <w:rPr>
                <w:rFonts w:cs="Times New Roman"/>
              </w:rPr>
              <w:t>Pemetaan jendela TIFF ke PNG, penolakan berkas rusak</w:t>
            </w:r>
          </w:p>
        </w:tc>
        <w:tc>
          <w:tcPr>
            <w:tcW w:w="1952" w:type="dxa"/>
          </w:tcPr>
          <w:p w14:paraId="34A5568E" w14:textId="77777777" w:rsidR="00D87EE9" w:rsidRPr="004348ED" w:rsidRDefault="00D87EE9" w:rsidP="004D054E">
            <w:pPr>
              <w:pStyle w:val="IsiTabel"/>
              <w:spacing w:after="240" w:line="360" w:lineRule="auto"/>
              <w:rPr>
                <w:rFonts w:cs="Times New Roman"/>
              </w:rPr>
            </w:pPr>
            <w:r w:rsidRPr="004348ED">
              <w:rPr>
                <w:rFonts w:cs="Times New Roman"/>
              </w:rPr>
              <w:t>Keluaran PNG sah dan galat ditolak dengan pesan</w:t>
            </w:r>
          </w:p>
        </w:tc>
      </w:tr>
      <w:tr w:rsidR="004E0F3A" w:rsidRPr="004348ED" w14:paraId="3C656764" w14:textId="77777777" w:rsidTr="00536843">
        <w:trPr>
          <w:trHeight w:val="730"/>
          <w:jc w:val="center"/>
        </w:trPr>
        <w:tc>
          <w:tcPr>
            <w:tcW w:w="1951" w:type="dxa"/>
          </w:tcPr>
          <w:p w14:paraId="180546C8" w14:textId="77777777" w:rsidR="00D87EE9" w:rsidRPr="004348ED" w:rsidRDefault="00D87EE9" w:rsidP="004D054E">
            <w:pPr>
              <w:pStyle w:val="IsiTabel"/>
              <w:spacing w:after="240" w:line="360" w:lineRule="auto"/>
              <w:rPr>
                <w:rFonts w:cs="Times New Roman"/>
              </w:rPr>
            </w:pPr>
            <w:r w:rsidRPr="004348ED">
              <w:rPr>
                <w:rFonts w:cs="Times New Roman"/>
              </w:rPr>
              <w:t>F-01</w:t>
            </w:r>
          </w:p>
        </w:tc>
        <w:tc>
          <w:tcPr>
            <w:tcW w:w="1952" w:type="dxa"/>
          </w:tcPr>
          <w:p w14:paraId="1D791D82" w14:textId="77777777" w:rsidR="00D87EE9" w:rsidRPr="004348ED" w:rsidRDefault="00D87EE9" w:rsidP="004D054E">
            <w:pPr>
              <w:pStyle w:val="IsiTabel"/>
              <w:spacing w:after="240" w:line="360" w:lineRule="auto"/>
              <w:rPr>
                <w:rFonts w:cs="Times New Roman"/>
              </w:rPr>
            </w:pPr>
            <w:r w:rsidRPr="004348ED">
              <w:rPr>
                <w:rFonts w:cs="Times New Roman"/>
              </w:rPr>
              <w:t>Fungsional ujung ke ujung</w:t>
            </w:r>
          </w:p>
        </w:tc>
        <w:tc>
          <w:tcPr>
            <w:tcW w:w="1952" w:type="dxa"/>
          </w:tcPr>
          <w:p w14:paraId="4A6DB634" w14:textId="77777777" w:rsidR="00D87EE9" w:rsidRPr="004348ED" w:rsidRDefault="00D87EE9" w:rsidP="004D054E">
            <w:pPr>
              <w:pStyle w:val="IsiTabel"/>
              <w:spacing w:after="240" w:line="360" w:lineRule="auto"/>
              <w:rPr>
                <w:rFonts w:cs="Times New Roman"/>
              </w:rPr>
            </w:pPr>
            <w:r w:rsidRPr="004348ED">
              <w:rPr>
                <w:rFonts w:cs="Times New Roman"/>
              </w:rPr>
              <w:t>Unggah arsip bercelah, jalankan, unduh hasil</w:t>
            </w:r>
          </w:p>
        </w:tc>
        <w:tc>
          <w:tcPr>
            <w:tcW w:w="1952" w:type="dxa"/>
          </w:tcPr>
          <w:p w14:paraId="6DF3C8A6" w14:textId="77777777" w:rsidR="00D87EE9" w:rsidRPr="004348ED" w:rsidRDefault="00D87EE9" w:rsidP="004D054E">
            <w:pPr>
              <w:pStyle w:val="IsiTabel"/>
              <w:spacing w:after="240" w:line="360" w:lineRule="auto"/>
              <w:rPr>
                <w:rFonts w:cs="Times New Roman"/>
              </w:rPr>
            </w:pPr>
            <w:r w:rsidRPr="004348ED">
              <w:rPr>
                <w:rFonts w:cs="Times New Roman"/>
              </w:rPr>
              <w:t>Barisan keluaran lengkap dan dapat dibuka</w:t>
            </w:r>
          </w:p>
        </w:tc>
      </w:tr>
      <w:tr w:rsidR="004E0F3A" w:rsidRPr="004348ED" w14:paraId="28082015" w14:textId="77777777" w:rsidTr="00536843">
        <w:trPr>
          <w:trHeight w:val="974"/>
          <w:jc w:val="center"/>
        </w:trPr>
        <w:tc>
          <w:tcPr>
            <w:tcW w:w="1951" w:type="dxa"/>
          </w:tcPr>
          <w:p w14:paraId="193C2E23" w14:textId="77777777" w:rsidR="00D87EE9" w:rsidRPr="004348ED" w:rsidRDefault="00D87EE9" w:rsidP="004D054E">
            <w:pPr>
              <w:pStyle w:val="IsiTabel"/>
              <w:spacing w:after="240" w:line="360" w:lineRule="auto"/>
              <w:rPr>
                <w:rFonts w:cs="Times New Roman"/>
              </w:rPr>
            </w:pPr>
            <w:r w:rsidRPr="004348ED">
              <w:rPr>
                <w:rFonts w:cs="Times New Roman"/>
              </w:rPr>
              <w:t>F-02</w:t>
            </w:r>
          </w:p>
        </w:tc>
        <w:tc>
          <w:tcPr>
            <w:tcW w:w="1952" w:type="dxa"/>
          </w:tcPr>
          <w:p w14:paraId="34C2C125" w14:textId="77777777" w:rsidR="00D87EE9" w:rsidRPr="004348ED" w:rsidRDefault="00D87EE9" w:rsidP="004D054E">
            <w:pPr>
              <w:pStyle w:val="IsiTabel"/>
              <w:spacing w:after="240" w:line="360" w:lineRule="auto"/>
              <w:rPr>
                <w:rFonts w:cs="Times New Roman"/>
              </w:rPr>
            </w:pPr>
            <w:r w:rsidRPr="004348ED">
              <w:rPr>
                <w:rFonts w:cs="Times New Roman"/>
              </w:rPr>
              <w:t>Fungsional ujung ke ujung</w:t>
            </w:r>
          </w:p>
        </w:tc>
        <w:tc>
          <w:tcPr>
            <w:tcW w:w="1952" w:type="dxa"/>
          </w:tcPr>
          <w:p w14:paraId="2E786669" w14:textId="77777777" w:rsidR="00D87EE9" w:rsidRPr="004348ED" w:rsidRDefault="00D87EE9" w:rsidP="004D054E">
            <w:pPr>
              <w:pStyle w:val="IsiTabel"/>
              <w:spacing w:after="240" w:line="360" w:lineRule="auto"/>
              <w:rPr>
                <w:rFonts w:cs="Times New Roman"/>
              </w:rPr>
            </w:pPr>
            <w:r w:rsidRPr="004348ED">
              <w:rPr>
                <w:rFonts w:cs="Times New Roman"/>
              </w:rPr>
              <w:t>Sesi layanan inferensi berakhir di tengah pekerjaan</w:t>
            </w:r>
          </w:p>
        </w:tc>
        <w:tc>
          <w:tcPr>
            <w:tcW w:w="1952" w:type="dxa"/>
          </w:tcPr>
          <w:p w14:paraId="5BFD85F0" w14:textId="77777777" w:rsidR="00D87EE9" w:rsidRPr="004348ED" w:rsidRDefault="00D87EE9" w:rsidP="004D054E">
            <w:pPr>
              <w:pStyle w:val="IsiTabel"/>
              <w:spacing w:after="240" w:line="360" w:lineRule="auto"/>
              <w:rPr>
                <w:rFonts w:cs="Times New Roman"/>
              </w:rPr>
            </w:pPr>
            <w:r w:rsidRPr="004348ED">
              <w:rPr>
                <w:rFonts w:cs="Times New Roman"/>
              </w:rPr>
              <w:t xml:space="preserve">Pekerjaan ditandai gagal disertai sebabnya, bukan </w:t>
            </w:r>
            <w:r w:rsidRPr="004348ED">
              <w:rPr>
                <w:rFonts w:cs="Times New Roman"/>
              </w:rPr>
              <w:lastRenderedPageBreak/>
              <w:t>menggantung</w:t>
            </w:r>
          </w:p>
        </w:tc>
      </w:tr>
      <w:tr w:rsidR="004E0F3A" w:rsidRPr="004348ED" w14:paraId="733FCDEB" w14:textId="77777777" w:rsidTr="00536843">
        <w:trPr>
          <w:trHeight w:val="730"/>
          <w:jc w:val="center"/>
        </w:trPr>
        <w:tc>
          <w:tcPr>
            <w:tcW w:w="1951" w:type="dxa"/>
          </w:tcPr>
          <w:p w14:paraId="5AC37B93" w14:textId="77777777" w:rsidR="00D87EE9" w:rsidRPr="004348ED" w:rsidRDefault="00D87EE9" w:rsidP="004D054E">
            <w:pPr>
              <w:pStyle w:val="IsiTabel"/>
              <w:spacing w:after="240" w:line="360" w:lineRule="auto"/>
              <w:rPr>
                <w:rFonts w:cs="Times New Roman"/>
              </w:rPr>
            </w:pPr>
            <w:r w:rsidRPr="004348ED">
              <w:rPr>
                <w:rFonts w:cs="Times New Roman"/>
              </w:rPr>
              <w:lastRenderedPageBreak/>
              <w:t>F-03</w:t>
            </w:r>
          </w:p>
        </w:tc>
        <w:tc>
          <w:tcPr>
            <w:tcW w:w="1952" w:type="dxa"/>
          </w:tcPr>
          <w:p w14:paraId="1868AE37" w14:textId="77777777" w:rsidR="00D87EE9" w:rsidRPr="004348ED" w:rsidRDefault="00D87EE9" w:rsidP="004D054E">
            <w:pPr>
              <w:pStyle w:val="IsiTabel"/>
              <w:spacing w:after="240" w:line="360" w:lineRule="auto"/>
              <w:rPr>
                <w:rFonts w:cs="Times New Roman"/>
              </w:rPr>
            </w:pPr>
            <w:r w:rsidRPr="004348ED">
              <w:rPr>
                <w:rFonts w:cs="Times New Roman"/>
              </w:rPr>
              <w:t>Fungsional ujung ke ujung</w:t>
            </w:r>
          </w:p>
        </w:tc>
        <w:tc>
          <w:tcPr>
            <w:tcW w:w="1952" w:type="dxa"/>
          </w:tcPr>
          <w:p w14:paraId="02F03878" w14:textId="77777777" w:rsidR="00D87EE9" w:rsidRPr="004348ED" w:rsidRDefault="00D87EE9" w:rsidP="004D054E">
            <w:pPr>
              <w:pStyle w:val="IsiTabel"/>
              <w:spacing w:after="240" w:line="360" w:lineRule="auto"/>
              <w:rPr>
                <w:rFonts w:cs="Times New Roman"/>
              </w:rPr>
            </w:pPr>
            <w:r w:rsidRPr="004348ED">
              <w:rPr>
                <w:rFonts w:cs="Times New Roman"/>
              </w:rPr>
              <w:t>Volume NAS tidak terpasang</w:t>
            </w:r>
          </w:p>
        </w:tc>
        <w:tc>
          <w:tcPr>
            <w:tcW w:w="1952" w:type="dxa"/>
          </w:tcPr>
          <w:p w14:paraId="54B307D1" w14:textId="77777777" w:rsidR="00D87EE9" w:rsidRPr="004348ED" w:rsidRDefault="00D87EE9" w:rsidP="004D054E">
            <w:pPr>
              <w:pStyle w:val="IsiTabel"/>
              <w:spacing w:after="240" w:line="360" w:lineRule="auto"/>
              <w:rPr>
                <w:rFonts w:cs="Times New Roman"/>
              </w:rPr>
            </w:pPr>
            <w:r w:rsidRPr="004348ED">
              <w:rPr>
                <w:rFonts w:cs="Times New Roman"/>
              </w:rPr>
              <w:t>Sistem menolak bekerja disertai pesan yang jelas</w:t>
            </w:r>
          </w:p>
        </w:tc>
      </w:tr>
      <w:tr w:rsidR="004E0F3A" w:rsidRPr="004348ED" w14:paraId="21F82B21" w14:textId="77777777" w:rsidTr="00536843">
        <w:trPr>
          <w:trHeight w:val="742"/>
          <w:jc w:val="center"/>
        </w:trPr>
        <w:tc>
          <w:tcPr>
            <w:tcW w:w="1951" w:type="dxa"/>
          </w:tcPr>
          <w:p w14:paraId="71CB9DEA" w14:textId="77777777" w:rsidR="00D87EE9" w:rsidRPr="004348ED" w:rsidRDefault="00D87EE9" w:rsidP="004D054E">
            <w:pPr>
              <w:pStyle w:val="IsiTabel"/>
              <w:spacing w:after="240" w:line="360" w:lineRule="auto"/>
              <w:rPr>
                <w:rFonts w:cs="Times New Roman"/>
              </w:rPr>
            </w:pPr>
            <w:r w:rsidRPr="004348ED">
              <w:rPr>
                <w:rFonts w:cs="Times New Roman"/>
              </w:rPr>
              <w:t>M-01</w:t>
            </w:r>
          </w:p>
        </w:tc>
        <w:tc>
          <w:tcPr>
            <w:tcW w:w="1952" w:type="dxa"/>
          </w:tcPr>
          <w:p w14:paraId="2B76096E" w14:textId="77777777" w:rsidR="00D87EE9" w:rsidRPr="004348ED" w:rsidRDefault="00D87EE9" w:rsidP="004D054E">
            <w:pPr>
              <w:pStyle w:val="IsiTabel"/>
              <w:spacing w:after="240" w:line="360" w:lineRule="auto"/>
              <w:rPr>
                <w:rFonts w:cs="Times New Roman"/>
              </w:rPr>
            </w:pPr>
            <w:r w:rsidRPr="004348ED">
              <w:rPr>
                <w:rFonts w:cs="Times New Roman"/>
              </w:rPr>
              <w:t>Mutu keluaran</w:t>
            </w:r>
          </w:p>
        </w:tc>
        <w:tc>
          <w:tcPr>
            <w:tcW w:w="1952" w:type="dxa"/>
          </w:tcPr>
          <w:p w14:paraId="6A547855" w14:textId="77777777" w:rsidR="00D87EE9" w:rsidRPr="004348ED" w:rsidRDefault="00D87EE9" w:rsidP="004D054E">
            <w:pPr>
              <w:pStyle w:val="IsiTabel"/>
              <w:spacing w:after="240" w:line="360" w:lineRule="auto"/>
              <w:rPr>
                <w:rFonts w:cs="Times New Roman"/>
              </w:rPr>
            </w:pPr>
            <w:r w:rsidRPr="004348ED">
              <w:rPr>
                <w:rFonts w:cs="Times New Roman"/>
              </w:rPr>
              <w:t xml:space="preserve">Validasi </w:t>
            </w:r>
            <w:r w:rsidRPr="004348ED">
              <w:rPr>
                <w:rFonts w:cs="Times New Roman"/>
                <w:i/>
              </w:rPr>
              <w:t>hold-out</w:t>
            </w:r>
            <w:r w:rsidRPr="004348ED">
              <w:rPr>
                <w:rFonts w:cs="Times New Roman"/>
              </w:rPr>
              <w:t xml:space="preserve"> pada arsip berjarak tetap</w:t>
            </w:r>
          </w:p>
        </w:tc>
        <w:tc>
          <w:tcPr>
            <w:tcW w:w="1952" w:type="dxa"/>
          </w:tcPr>
          <w:p w14:paraId="459937A2" w14:textId="77777777" w:rsidR="00D87EE9" w:rsidRPr="004348ED" w:rsidRDefault="00D87EE9" w:rsidP="004D054E">
            <w:pPr>
              <w:pStyle w:val="IsiTabel"/>
              <w:spacing w:after="240" w:line="360" w:lineRule="auto"/>
              <w:rPr>
                <w:rFonts w:cs="Times New Roman"/>
              </w:rPr>
            </w:pPr>
            <w:r w:rsidRPr="004348ED">
              <w:rPr>
                <w:rFonts w:cs="Times New Roman"/>
              </w:rPr>
              <w:t>MAE, RMSE, dan PSNR tercatat beserta rentang acuan</w:t>
            </w:r>
          </w:p>
        </w:tc>
      </w:tr>
      <w:tr w:rsidR="004E0F3A" w:rsidRPr="004348ED" w14:paraId="09FB6A99" w14:textId="77777777" w:rsidTr="00536843">
        <w:trPr>
          <w:trHeight w:val="1021"/>
          <w:jc w:val="center"/>
        </w:trPr>
        <w:tc>
          <w:tcPr>
            <w:tcW w:w="1951" w:type="dxa"/>
          </w:tcPr>
          <w:p w14:paraId="489B4C55" w14:textId="77777777" w:rsidR="00D87EE9" w:rsidRPr="004348ED" w:rsidRDefault="00D87EE9" w:rsidP="004D054E">
            <w:pPr>
              <w:pStyle w:val="IsiTabel"/>
              <w:spacing w:after="240" w:line="360" w:lineRule="auto"/>
              <w:rPr>
                <w:rFonts w:cs="Times New Roman"/>
              </w:rPr>
            </w:pPr>
            <w:r w:rsidRPr="004348ED">
              <w:rPr>
                <w:rFonts w:cs="Times New Roman"/>
              </w:rPr>
              <w:t>M-02</w:t>
            </w:r>
          </w:p>
        </w:tc>
        <w:tc>
          <w:tcPr>
            <w:tcW w:w="1952" w:type="dxa"/>
          </w:tcPr>
          <w:p w14:paraId="08CC2D54" w14:textId="77777777" w:rsidR="00D87EE9" w:rsidRPr="004348ED" w:rsidRDefault="00D87EE9" w:rsidP="004D054E">
            <w:pPr>
              <w:pStyle w:val="IsiTabel"/>
              <w:spacing w:after="240" w:line="360" w:lineRule="auto"/>
              <w:rPr>
                <w:rFonts w:cs="Times New Roman"/>
              </w:rPr>
            </w:pPr>
            <w:r w:rsidRPr="004348ED">
              <w:rPr>
                <w:rFonts w:cs="Times New Roman"/>
              </w:rPr>
              <w:t>Mutu keluaran</w:t>
            </w:r>
          </w:p>
        </w:tc>
        <w:tc>
          <w:tcPr>
            <w:tcW w:w="1952" w:type="dxa"/>
          </w:tcPr>
          <w:p w14:paraId="1BF397D4" w14:textId="77777777" w:rsidR="00D87EE9" w:rsidRPr="004348ED" w:rsidRDefault="00D87EE9" w:rsidP="004D054E">
            <w:pPr>
              <w:pStyle w:val="IsiTabel"/>
              <w:spacing w:after="240" w:line="360" w:lineRule="auto"/>
              <w:rPr>
                <w:rFonts w:cs="Times New Roman"/>
              </w:rPr>
            </w:pPr>
            <w:r w:rsidRPr="004348ED">
              <w:rPr>
                <w:rFonts w:cs="Times New Roman"/>
              </w:rPr>
              <w:t>Perbandingan antargenerasi frame</w:t>
            </w:r>
          </w:p>
        </w:tc>
        <w:tc>
          <w:tcPr>
            <w:tcW w:w="1952" w:type="dxa"/>
          </w:tcPr>
          <w:p w14:paraId="6B146F36" w14:textId="77777777" w:rsidR="00D87EE9" w:rsidRPr="004348ED" w:rsidRDefault="00D87EE9" w:rsidP="004D054E">
            <w:pPr>
              <w:pStyle w:val="IsiTabel"/>
              <w:spacing w:after="240" w:line="360" w:lineRule="auto"/>
              <w:rPr>
                <w:rFonts w:cs="Times New Roman"/>
              </w:rPr>
            </w:pPr>
            <w:r w:rsidRPr="004348ED">
              <w:rPr>
                <w:rFonts w:cs="Times New Roman"/>
              </w:rPr>
              <w:t xml:space="preserve">Frame </w:t>
            </w:r>
            <w:r w:rsidRPr="004348ED">
              <w:rPr>
                <w:rFonts w:eastAsia="Consolas" w:cs="Times New Roman"/>
                <w:sz w:val="22"/>
              </w:rPr>
              <w:t>generation</w:t>
            </w:r>
            <w:r w:rsidRPr="004348ED">
              <w:rPr>
                <w:rFonts w:cs="Times New Roman"/>
              </w:rPr>
              <w:t xml:space="preserve"> 1 menunjukkan galat lebih kecil daripada </w:t>
            </w:r>
            <w:r w:rsidRPr="004348ED">
              <w:rPr>
                <w:rFonts w:eastAsia="Consolas" w:cs="Times New Roman"/>
                <w:sz w:val="22"/>
              </w:rPr>
              <w:t>generation</w:t>
            </w:r>
            <w:r w:rsidRPr="004348ED">
              <w:rPr>
                <w:rFonts w:cs="Times New Roman"/>
              </w:rPr>
              <w:t xml:space="preserve"> 2 ke atas</w:t>
            </w:r>
          </w:p>
        </w:tc>
      </w:tr>
      <w:tr w:rsidR="004E0F3A" w:rsidRPr="004348ED" w14:paraId="511948B3" w14:textId="77777777" w:rsidTr="00536843">
        <w:trPr>
          <w:trHeight w:val="730"/>
          <w:jc w:val="center"/>
        </w:trPr>
        <w:tc>
          <w:tcPr>
            <w:tcW w:w="1951" w:type="dxa"/>
          </w:tcPr>
          <w:p w14:paraId="0D352C5A" w14:textId="77777777" w:rsidR="00D87EE9" w:rsidRPr="004348ED" w:rsidRDefault="00D87EE9" w:rsidP="004D054E">
            <w:pPr>
              <w:pStyle w:val="IsiTabel"/>
              <w:spacing w:after="240" w:line="360" w:lineRule="auto"/>
              <w:rPr>
                <w:rFonts w:cs="Times New Roman"/>
              </w:rPr>
            </w:pPr>
            <w:r w:rsidRPr="004348ED">
              <w:rPr>
                <w:rFonts w:cs="Times New Roman"/>
              </w:rPr>
              <w:t>P-01</w:t>
            </w:r>
          </w:p>
        </w:tc>
        <w:tc>
          <w:tcPr>
            <w:tcW w:w="1952" w:type="dxa"/>
          </w:tcPr>
          <w:p w14:paraId="4BF33816" w14:textId="77777777" w:rsidR="00D87EE9" w:rsidRPr="004348ED" w:rsidRDefault="00D87EE9" w:rsidP="004D054E">
            <w:pPr>
              <w:pStyle w:val="IsiTabel"/>
              <w:spacing w:after="240" w:line="360" w:lineRule="auto"/>
              <w:rPr>
                <w:rFonts w:cs="Times New Roman"/>
              </w:rPr>
            </w:pPr>
            <w:r w:rsidRPr="004348ED">
              <w:rPr>
                <w:rFonts w:cs="Times New Roman"/>
              </w:rPr>
              <w:t>Kinerja</w:t>
            </w:r>
          </w:p>
        </w:tc>
        <w:tc>
          <w:tcPr>
            <w:tcW w:w="1952" w:type="dxa"/>
          </w:tcPr>
          <w:p w14:paraId="4CBB7118" w14:textId="77777777" w:rsidR="00D87EE9" w:rsidRPr="004348ED" w:rsidRDefault="00D87EE9" w:rsidP="004D054E">
            <w:pPr>
              <w:pStyle w:val="IsiTabel"/>
              <w:spacing w:after="240" w:line="360" w:lineRule="auto"/>
              <w:rPr>
                <w:rFonts w:cs="Times New Roman"/>
              </w:rPr>
            </w:pPr>
            <w:r w:rsidRPr="004348ED">
              <w:rPr>
                <w:rFonts w:cs="Times New Roman"/>
              </w:rPr>
              <w:t>Waktu proses per pekerjaan</w:t>
            </w:r>
          </w:p>
        </w:tc>
        <w:tc>
          <w:tcPr>
            <w:tcW w:w="1952" w:type="dxa"/>
          </w:tcPr>
          <w:p w14:paraId="4DEE7C09" w14:textId="77777777" w:rsidR="00D87EE9" w:rsidRPr="004348ED" w:rsidRDefault="00D87EE9" w:rsidP="004D054E">
            <w:pPr>
              <w:pStyle w:val="IsiTabel"/>
              <w:spacing w:after="240" w:line="360" w:lineRule="auto"/>
              <w:rPr>
                <w:rFonts w:cs="Times New Roman"/>
              </w:rPr>
            </w:pPr>
            <w:r w:rsidRPr="004348ED">
              <w:rPr>
                <w:rFonts w:cs="Times New Roman"/>
              </w:rPr>
              <w:t>Tercatat dan konsisten dengan pengukuran sebelumnya</w:t>
            </w:r>
          </w:p>
        </w:tc>
      </w:tr>
    </w:tbl>
    <w:p w14:paraId="08AC6E63" w14:textId="77777777" w:rsidR="000F3690" w:rsidRDefault="000F3690" w:rsidP="000F3690">
      <w:pPr>
        <w:pStyle w:val="JudulTabel"/>
        <w:spacing w:after="0" w:line="360" w:lineRule="auto"/>
        <w:rPr>
          <w:rFonts w:cs="Times New Roman"/>
          <w:sz w:val="20"/>
          <w:szCs w:val="20"/>
        </w:rPr>
      </w:pPr>
      <w:bookmarkStart w:id="105" w:name="_Toc241803013"/>
    </w:p>
    <w:p w14:paraId="5206D64A" w14:textId="4BC2BBD3" w:rsidR="00D87EE9" w:rsidRPr="000F3690" w:rsidRDefault="00D87EE9" w:rsidP="000F3690">
      <w:pPr>
        <w:pStyle w:val="JudulTabel"/>
        <w:spacing w:after="0" w:line="360" w:lineRule="auto"/>
        <w:rPr>
          <w:rFonts w:cs="Times New Roman"/>
          <w:sz w:val="20"/>
          <w:szCs w:val="20"/>
        </w:rPr>
      </w:pPr>
      <w:r w:rsidRPr="000F3690">
        <w:rPr>
          <w:rFonts w:cs="Times New Roman"/>
          <w:sz w:val="20"/>
          <w:szCs w:val="20"/>
        </w:rPr>
        <w:t>Tabel 3. 19 Format Penyajian Hasil Pengujian</w:t>
      </w:r>
      <w:bookmarkEnd w:id="10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790"/>
        <w:gridCol w:w="793"/>
        <w:gridCol w:w="810"/>
        <w:gridCol w:w="1043"/>
        <w:gridCol w:w="804"/>
        <w:gridCol w:w="792"/>
        <w:gridCol w:w="803"/>
        <w:gridCol w:w="798"/>
        <w:gridCol w:w="843"/>
      </w:tblGrid>
      <w:tr w:rsidR="004E0F3A" w:rsidRPr="004348ED" w14:paraId="7C1EEF14" w14:textId="77777777" w:rsidTr="00536843">
        <w:trPr>
          <w:trHeight w:val="1363"/>
          <w:tblHeader/>
          <w:jc w:val="center"/>
        </w:trPr>
        <w:tc>
          <w:tcPr>
            <w:tcW w:w="790" w:type="dxa"/>
          </w:tcPr>
          <w:p w14:paraId="6B57B7DC" w14:textId="77777777" w:rsidR="00D87EE9" w:rsidRPr="004348ED" w:rsidRDefault="00D87EE9" w:rsidP="000F3690">
            <w:pPr>
              <w:pStyle w:val="KepalaTabel"/>
              <w:spacing w:line="360" w:lineRule="auto"/>
              <w:rPr>
                <w:rFonts w:cs="Times New Roman"/>
              </w:rPr>
            </w:pPr>
            <w:r w:rsidRPr="004348ED">
              <w:rPr>
                <w:rFonts w:cs="Times New Roman"/>
              </w:rPr>
              <w:t>Kode</w:t>
            </w:r>
          </w:p>
        </w:tc>
        <w:tc>
          <w:tcPr>
            <w:tcW w:w="793" w:type="dxa"/>
          </w:tcPr>
          <w:p w14:paraId="1F35711A" w14:textId="77777777" w:rsidR="00D87EE9" w:rsidRPr="004348ED" w:rsidRDefault="00D87EE9" w:rsidP="000F3690">
            <w:pPr>
              <w:pStyle w:val="KepalaTabel"/>
              <w:spacing w:line="360" w:lineRule="auto"/>
              <w:rPr>
                <w:rFonts w:cs="Times New Roman"/>
              </w:rPr>
            </w:pPr>
            <w:r w:rsidRPr="004348ED">
              <w:rPr>
                <w:rFonts w:cs="Times New Roman"/>
              </w:rPr>
              <w:t>Arsip</w:t>
            </w:r>
          </w:p>
        </w:tc>
        <w:tc>
          <w:tcPr>
            <w:tcW w:w="810" w:type="dxa"/>
          </w:tcPr>
          <w:p w14:paraId="6040C7C9" w14:textId="77777777" w:rsidR="00D87EE9" w:rsidRPr="004348ED" w:rsidRDefault="00D87EE9" w:rsidP="000F3690">
            <w:pPr>
              <w:pStyle w:val="KepalaTabel"/>
              <w:spacing w:line="360" w:lineRule="auto"/>
              <w:rPr>
                <w:rFonts w:cs="Times New Roman"/>
              </w:rPr>
            </w:pPr>
            <w:r w:rsidRPr="004348ED">
              <w:rPr>
                <w:rFonts w:cs="Times New Roman"/>
              </w:rPr>
              <w:t>Jumlah Frame Masuk</w:t>
            </w:r>
          </w:p>
        </w:tc>
        <w:tc>
          <w:tcPr>
            <w:tcW w:w="971" w:type="dxa"/>
          </w:tcPr>
          <w:p w14:paraId="303D65F4" w14:textId="77777777" w:rsidR="00D87EE9" w:rsidRPr="004348ED" w:rsidRDefault="00D87EE9" w:rsidP="000F3690">
            <w:pPr>
              <w:pStyle w:val="KepalaTabel"/>
              <w:spacing w:line="360" w:lineRule="auto"/>
              <w:rPr>
                <w:rFonts w:cs="Times New Roman"/>
              </w:rPr>
            </w:pPr>
            <w:r w:rsidRPr="004348ED">
              <w:rPr>
                <w:rFonts w:cs="Times New Roman"/>
              </w:rPr>
              <w:t>Jumlah Frame Dihasilkan</w:t>
            </w:r>
          </w:p>
        </w:tc>
        <w:tc>
          <w:tcPr>
            <w:tcW w:w="804" w:type="dxa"/>
          </w:tcPr>
          <w:p w14:paraId="3E7D05C0" w14:textId="77777777" w:rsidR="00D87EE9" w:rsidRPr="004348ED" w:rsidRDefault="00D87EE9" w:rsidP="000F3690">
            <w:pPr>
              <w:pStyle w:val="KepalaTabel"/>
              <w:spacing w:line="360" w:lineRule="auto"/>
              <w:rPr>
                <w:rFonts w:cs="Times New Roman"/>
              </w:rPr>
            </w:pPr>
            <w:r w:rsidRPr="004348ED">
              <w:rPr>
                <w:rFonts w:cs="Times New Roman"/>
              </w:rPr>
              <w:t>Waktu Proses</w:t>
            </w:r>
          </w:p>
        </w:tc>
        <w:tc>
          <w:tcPr>
            <w:tcW w:w="792" w:type="dxa"/>
          </w:tcPr>
          <w:p w14:paraId="5D5274DC" w14:textId="77777777" w:rsidR="00D87EE9" w:rsidRPr="004348ED" w:rsidRDefault="00D87EE9" w:rsidP="000F3690">
            <w:pPr>
              <w:pStyle w:val="KepalaTabel"/>
              <w:spacing w:line="360" w:lineRule="auto"/>
              <w:rPr>
                <w:rFonts w:cs="Times New Roman"/>
              </w:rPr>
            </w:pPr>
            <w:r w:rsidRPr="004348ED">
              <w:rPr>
                <w:rFonts w:cs="Times New Roman"/>
              </w:rPr>
              <w:t>MAE</w:t>
            </w:r>
          </w:p>
        </w:tc>
        <w:tc>
          <w:tcPr>
            <w:tcW w:w="803" w:type="dxa"/>
          </w:tcPr>
          <w:p w14:paraId="3F59FB28" w14:textId="77777777" w:rsidR="00D87EE9" w:rsidRPr="004348ED" w:rsidRDefault="00D87EE9" w:rsidP="000F3690">
            <w:pPr>
              <w:pStyle w:val="KepalaTabel"/>
              <w:spacing w:line="360" w:lineRule="auto"/>
              <w:rPr>
                <w:rFonts w:cs="Times New Roman"/>
              </w:rPr>
            </w:pPr>
            <w:r w:rsidRPr="004348ED">
              <w:rPr>
                <w:rFonts w:cs="Times New Roman"/>
              </w:rPr>
              <w:t>RMSE</w:t>
            </w:r>
          </w:p>
        </w:tc>
        <w:tc>
          <w:tcPr>
            <w:tcW w:w="798" w:type="dxa"/>
          </w:tcPr>
          <w:p w14:paraId="7A050232" w14:textId="77777777" w:rsidR="00D87EE9" w:rsidRPr="004348ED" w:rsidRDefault="00D87EE9" w:rsidP="000F3690">
            <w:pPr>
              <w:pStyle w:val="KepalaTabel"/>
              <w:spacing w:line="360" w:lineRule="auto"/>
              <w:rPr>
                <w:rFonts w:cs="Times New Roman"/>
              </w:rPr>
            </w:pPr>
            <w:r w:rsidRPr="004348ED">
              <w:rPr>
                <w:rFonts w:cs="Times New Roman"/>
              </w:rPr>
              <w:t>PSNR</w:t>
            </w:r>
          </w:p>
        </w:tc>
        <w:tc>
          <w:tcPr>
            <w:tcW w:w="817" w:type="dxa"/>
          </w:tcPr>
          <w:p w14:paraId="2D32421C" w14:textId="77777777" w:rsidR="00D87EE9" w:rsidRPr="004348ED" w:rsidRDefault="00D87EE9" w:rsidP="000F3690">
            <w:pPr>
              <w:pStyle w:val="KepalaTabel"/>
              <w:spacing w:line="360" w:lineRule="auto"/>
              <w:rPr>
                <w:rFonts w:cs="Times New Roman"/>
              </w:rPr>
            </w:pPr>
            <w:r w:rsidRPr="004348ED">
              <w:rPr>
                <w:rFonts w:cs="Times New Roman"/>
              </w:rPr>
              <w:t>Rentang Acuan</w:t>
            </w:r>
          </w:p>
        </w:tc>
      </w:tr>
      <w:tr w:rsidR="004E0F3A" w:rsidRPr="004348ED" w14:paraId="09A2B780" w14:textId="77777777" w:rsidTr="00536843">
        <w:trPr>
          <w:trHeight w:val="454"/>
          <w:jc w:val="center"/>
        </w:trPr>
        <w:tc>
          <w:tcPr>
            <w:tcW w:w="790" w:type="dxa"/>
          </w:tcPr>
          <w:p w14:paraId="49C6DA56" w14:textId="77777777" w:rsidR="00D87EE9" w:rsidRPr="004348ED" w:rsidRDefault="00D87EE9" w:rsidP="000F3690">
            <w:pPr>
              <w:pStyle w:val="IsiTabel"/>
              <w:spacing w:line="360" w:lineRule="auto"/>
              <w:rPr>
                <w:rFonts w:cs="Times New Roman"/>
              </w:rPr>
            </w:pPr>
            <w:r w:rsidRPr="004348ED">
              <w:rPr>
                <w:rFonts w:cs="Times New Roman"/>
              </w:rPr>
              <w:t>M-01a</w:t>
            </w:r>
          </w:p>
        </w:tc>
        <w:tc>
          <w:tcPr>
            <w:tcW w:w="793" w:type="dxa"/>
          </w:tcPr>
          <w:p w14:paraId="6CB2E9AF" w14:textId="77777777" w:rsidR="00D87EE9" w:rsidRPr="004348ED" w:rsidRDefault="00D87EE9" w:rsidP="000F3690">
            <w:pPr>
              <w:pStyle w:val="IsiTabel"/>
              <w:spacing w:line="360" w:lineRule="auto"/>
              <w:rPr>
                <w:rFonts w:cs="Times New Roman"/>
              </w:rPr>
            </w:pPr>
            <w:r w:rsidRPr="004348ED">
              <w:rPr>
                <w:rFonts w:cs="Times New Roman"/>
              </w:rPr>
              <w:t>–</w:t>
            </w:r>
          </w:p>
        </w:tc>
        <w:tc>
          <w:tcPr>
            <w:tcW w:w="810" w:type="dxa"/>
          </w:tcPr>
          <w:p w14:paraId="26BBD39D" w14:textId="77777777" w:rsidR="00D87EE9" w:rsidRPr="004348ED" w:rsidRDefault="00D87EE9" w:rsidP="000F3690">
            <w:pPr>
              <w:pStyle w:val="IsiTabel"/>
              <w:spacing w:line="360" w:lineRule="auto"/>
              <w:rPr>
                <w:rFonts w:cs="Times New Roman"/>
              </w:rPr>
            </w:pPr>
            <w:r w:rsidRPr="004348ED">
              <w:rPr>
                <w:rFonts w:cs="Times New Roman"/>
              </w:rPr>
              <w:t>–</w:t>
            </w:r>
          </w:p>
        </w:tc>
        <w:tc>
          <w:tcPr>
            <w:tcW w:w="971" w:type="dxa"/>
          </w:tcPr>
          <w:p w14:paraId="0EB1FD63" w14:textId="77777777" w:rsidR="00D87EE9" w:rsidRPr="004348ED" w:rsidRDefault="00D87EE9" w:rsidP="000F3690">
            <w:pPr>
              <w:pStyle w:val="IsiTabel"/>
              <w:spacing w:line="360" w:lineRule="auto"/>
              <w:rPr>
                <w:rFonts w:cs="Times New Roman"/>
              </w:rPr>
            </w:pPr>
            <w:r w:rsidRPr="004348ED">
              <w:rPr>
                <w:rFonts w:cs="Times New Roman"/>
              </w:rPr>
              <w:t>–</w:t>
            </w:r>
          </w:p>
        </w:tc>
        <w:tc>
          <w:tcPr>
            <w:tcW w:w="804" w:type="dxa"/>
          </w:tcPr>
          <w:p w14:paraId="5D528027" w14:textId="77777777" w:rsidR="00D87EE9" w:rsidRPr="004348ED" w:rsidRDefault="00D87EE9" w:rsidP="000F3690">
            <w:pPr>
              <w:pStyle w:val="IsiTabel"/>
              <w:spacing w:line="360" w:lineRule="auto"/>
              <w:rPr>
                <w:rFonts w:cs="Times New Roman"/>
              </w:rPr>
            </w:pPr>
            <w:r w:rsidRPr="004348ED">
              <w:rPr>
                <w:rFonts w:cs="Times New Roman"/>
              </w:rPr>
              <w:t>–</w:t>
            </w:r>
          </w:p>
        </w:tc>
        <w:tc>
          <w:tcPr>
            <w:tcW w:w="792" w:type="dxa"/>
          </w:tcPr>
          <w:p w14:paraId="410B330E" w14:textId="77777777" w:rsidR="00D87EE9" w:rsidRPr="004348ED" w:rsidRDefault="00D87EE9" w:rsidP="000F3690">
            <w:pPr>
              <w:pStyle w:val="IsiTabel"/>
              <w:spacing w:line="360" w:lineRule="auto"/>
              <w:rPr>
                <w:rFonts w:cs="Times New Roman"/>
              </w:rPr>
            </w:pPr>
            <w:r w:rsidRPr="004348ED">
              <w:rPr>
                <w:rFonts w:cs="Times New Roman"/>
              </w:rPr>
              <w:t>–</w:t>
            </w:r>
          </w:p>
        </w:tc>
        <w:tc>
          <w:tcPr>
            <w:tcW w:w="803" w:type="dxa"/>
          </w:tcPr>
          <w:p w14:paraId="65B28696" w14:textId="77777777" w:rsidR="00D87EE9" w:rsidRPr="004348ED" w:rsidRDefault="00D87EE9" w:rsidP="000F3690">
            <w:pPr>
              <w:pStyle w:val="IsiTabel"/>
              <w:spacing w:line="360" w:lineRule="auto"/>
              <w:rPr>
                <w:rFonts w:cs="Times New Roman"/>
              </w:rPr>
            </w:pPr>
            <w:r w:rsidRPr="004348ED">
              <w:rPr>
                <w:rFonts w:cs="Times New Roman"/>
              </w:rPr>
              <w:t>–</w:t>
            </w:r>
          </w:p>
        </w:tc>
        <w:tc>
          <w:tcPr>
            <w:tcW w:w="798" w:type="dxa"/>
          </w:tcPr>
          <w:p w14:paraId="0CE214EB" w14:textId="77777777" w:rsidR="00D87EE9" w:rsidRPr="004348ED" w:rsidRDefault="00D87EE9" w:rsidP="000F3690">
            <w:pPr>
              <w:pStyle w:val="IsiTabel"/>
              <w:spacing w:line="360" w:lineRule="auto"/>
              <w:rPr>
                <w:rFonts w:cs="Times New Roman"/>
              </w:rPr>
            </w:pPr>
            <w:r w:rsidRPr="004348ED">
              <w:rPr>
                <w:rFonts w:cs="Times New Roman"/>
              </w:rPr>
              <w:t>–</w:t>
            </w:r>
          </w:p>
        </w:tc>
        <w:tc>
          <w:tcPr>
            <w:tcW w:w="817" w:type="dxa"/>
          </w:tcPr>
          <w:p w14:paraId="5849287A" w14:textId="77777777" w:rsidR="00D87EE9" w:rsidRPr="004348ED" w:rsidRDefault="00D87EE9" w:rsidP="000F3690">
            <w:pPr>
              <w:pStyle w:val="IsiTabel"/>
              <w:spacing w:line="360" w:lineRule="auto"/>
              <w:rPr>
                <w:rFonts w:cs="Times New Roman"/>
              </w:rPr>
            </w:pPr>
            <w:r w:rsidRPr="004348ED">
              <w:rPr>
                <w:rFonts w:cs="Times New Roman"/>
              </w:rPr>
              <w:t>–</w:t>
            </w:r>
          </w:p>
        </w:tc>
      </w:tr>
      <w:tr w:rsidR="004E0F3A" w:rsidRPr="004348ED" w14:paraId="4715640E" w14:textId="77777777" w:rsidTr="00536843">
        <w:trPr>
          <w:trHeight w:val="454"/>
          <w:jc w:val="center"/>
        </w:trPr>
        <w:tc>
          <w:tcPr>
            <w:tcW w:w="790" w:type="dxa"/>
          </w:tcPr>
          <w:p w14:paraId="4266618C" w14:textId="77777777" w:rsidR="00D87EE9" w:rsidRPr="004348ED" w:rsidRDefault="00D87EE9" w:rsidP="000F3690">
            <w:pPr>
              <w:pStyle w:val="IsiTabel"/>
              <w:spacing w:line="360" w:lineRule="auto"/>
              <w:rPr>
                <w:rFonts w:cs="Times New Roman"/>
              </w:rPr>
            </w:pPr>
            <w:r w:rsidRPr="004348ED">
              <w:rPr>
                <w:rFonts w:cs="Times New Roman"/>
              </w:rPr>
              <w:t>M-01b</w:t>
            </w:r>
          </w:p>
        </w:tc>
        <w:tc>
          <w:tcPr>
            <w:tcW w:w="793" w:type="dxa"/>
          </w:tcPr>
          <w:p w14:paraId="6CB90C9A" w14:textId="77777777" w:rsidR="00D87EE9" w:rsidRPr="004348ED" w:rsidRDefault="00D87EE9" w:rsidP="000F3690">
            <w:pPr>
              <w:pStyle w:val="IsiTabel"/>
              <w:spacing w:line="360" w:lineRule="auto"/>
              <w:rPr>
                <w:rFonts w:cs="Times New Roman"/>
              </w:rPr>
            </w:pPr>
            <w:r w:rsidRPr="004348ED">
              <w:rPr>
                <w:rFonts w:cs="Times New Roman"/>
              </w:rPr>
              <w:t>–</w:t>
            </w:r>
          </w:p>
        </w:tc>
        <w:tc>
          <w:tcPr>
            <w:tcW w:w="810" w:type="dxa"/>
          </w:tcPr>
          <w:p w14:paraId="12255A7F" w14:textId="77777777" w:rsidR="00D87EE9" w:rsidRPr="004348ED" w:rsidRDefault="00D87EE9" w:rsidP="000F3690">
            <w:pPr>
              <w:pStyle w:val="IsiTabel"/>
              <w:spacing w:line="360" w:lineRule="auto"/>
              <w:rPr>
                <w:rFonts w:cs="Times New Roman"/>
              </w:rPr>
            </w:pPr>
            <w:r w:rsidRPr="004348ED">
              <w:rPr>
                <w:rFonts w:cs="Times New Roman"/>
              </w:rPr>
              <w:t>–</w:t>
            </w:r>
          </w:p>
        </w:tc>
        <w:tc>
          <w:tcPr>
            <w:tcW w:w="971" w:type="dxa"/>
          </w:tcPr>
          <w:p w14:paraId="3E0D7901" w14:textId="77777777" w:rsidR="00D87EE9" w:rsidRPr="004348ED" w:rsidRDefault="00D87EE9" w:rsidP="000F3690">
            <w:pPr>
              <w:pStyle w:val="IsiTabel"/>
              <w:spacing w:line="360" w:lineRule="auto"/>
              <w:rPr>
                <w:rFonts w:cs="Times New Roman"/>
              </w:rPr>
            </w:pPr>
            <w:r w:rsidRPr="004348ED">
              <w:rPr>
                <w:rFonts w:cs="Times New Roman"/>
              </w:rPr>
              <w:t>–</w:t>
            </w:r>
          </w:p>
        </w:tc>
        <w:tc>
          <w:tcPr>
            <w:tcW w:w="804" w:type="dxa"/>
          </w:tcPr>
          <w:p w14:paraId="25E7DE0D" w14:textId="77777777" w:rsidR="00D87EE9" w:rsidRPr="004348ED" w:rsidRDefault="00D87EE9" w:rsidP="000F3690">
            <w:pPr>
              <w:pStyle w:val="IsiTabel"/>
              <w:spacing w:line="360" w:lineRule="auto"/>
              <w:rPr>
                <w:rFonts w:cs="Times New Roman"/>
              </w:rPr>
            </w:pPr>
            <w:r w:rsidRPr="004348ED">
              <w:rPr>
                <w:rFonts w:cs="Times New Roman"/>
              </w:rPr>
              <w:t>–</w:t>
            </w:r>
          </w:p>
        </w:tc>
        <w:tc>
          <w:tcPr>
            <w:tcW w:w="792" w:type="dxa"/>
          </w:tcPr>
          <w:p w14:paraId="4B3E6586" w14:textId="77777777" w:rsidR="00D87EE9" w:rsidRPr="004348ED" w:rsidRDefault="00D87EE9" w:rsidP="000F3690">
            <w:pPr>
              <w:pStyle w:val="IsiTabel"/>
              <w:spacing w:line="360" w:lineRule="auto"/>
              <w:rPr>
                <w:rFonts w:cs="Times New Roman"/>
              </w:rPr>
            </w:pPr>
            <w:r w:rsidRPr="004348ED">
              <w:rPr>
                <w:rFonts w:cs="Times New Roman"/>
              </w:rPr>
              <w:t>–</w:t>
            </w:r>
          </w:p>
        </w:tc>
        <w:tc>
          <w:tcPr>
            <w:tcW w:w="803" w:type="dxa"/>
          </w:tcPr>
          <w:p w14:paraId="33C9A67D" w14:textId="77777777" w:rsidR="00D87EE9" w:rsidRPr="004348ED" w:rsidRDefault="00D87EE9" w:rsidP="000F3690">
            <w:pPr>
              <w:pStyle w:val="IsiTabel"/>
              <w:spacing w:line="360" w:lineRule="auto"/>
              <w:rPr>
                <w:rFonts w:cs="Times New Roman"/>
              </w:rPr>
            </w:pPr>
            <w:r w:rsidRPr="004348ED">
              <w:rPr>
                <w:rFonts w:cs="Times New Roman"/>
              </w:rPr>
              <w:t>–</w:t>
            </w:r>
          </w:p>
        </w:tc>
        <w:tc>
          <w:tcPr>
            <w:tcW w:w="798" w:type="dxa"/>
          </w:tcPr>
          <w:p w14:paraId="5A04D6F6" w14:textId="77777777" w:rsidR="00D87EE9" w:rsidRPr="004348ED" w:rsidRDefault="00D87EE9" w:rsidP="000F3690">
            <w:pPr>
              <w:pStyle w:val="IsiTabel"/>
              <w:spacing w:line="360" w:lineRule="auto"/>
              <w:rPr>
                <w:rFonts w:cs="Times New Roman"/>
              </w:rPr>
            </w:pPr>
            <w:r w:rsidRPr="004348ED">
              <w:rPr>
                <w:rFonts w:cs="Times New Roman"/>
              </w:rPr>
              <w:t>–</w:t>
            </w:r>
          </w:p>
        </w:tc>
        <w:tc>
          <w:tcPr>
            <w:tcW w:w="817" w:type="dxa"/>
          </w:tcPr>
          <w:p w14:paraId="06B77523" w14:textId="77777777" w:rsidR="00D87EE9" w:rsidRPr="004348ED" w:rsidRDefault="00D87EE9" w:rsidP="000F3690">
            <w:pPr>
              <w:pStyle w:val="IsiTabel"/>
              <w:spacing w:line="360" w:lineRule="auto"/>
              <w:rPr>
                <w:rFonts w:cs="Times New Roman"/>
              </w:rPr>
            </w:pPr>
            <w:r w:rsidRPr="004348ED">
              <w:rPr>
                <w:rFonts w:cs="Times New Roman"/>
              </w:rPr>
              <w:t>–</w:t>
            </w:r>
          </w:p>
        </w:tc>
      </w:tr>
      <w:tr w:rsidR="004E0F3A" w:rsidRPr="004348ED" w14:paraId="5E5AD1B1" w14:textId="77777777" w:rsidTr="00536843">
        <w:trPr>
          <w:trHeight w:val="454"/>
          <w:jc w:val="center"/>
        </w:trPr>
        <w:tc>
          <w:tcPr>
            <w:tcW w:w="790" w:type="dxa"/>
          </w:tcPr>
          <w:p w14:paraId="1AAC4A99" w14:textId="77777777" w:rsidR="00D87EE9" w:rsidRPr="004348ED" w:rsidRDefault="00D87EE9" w:rsidP="000F3690">
            <w:pPr>
              <w:pStyle w:val="IsiTabel"/>
              <w:spacing w:line="360" w:lineRule="auto"/>
              <w:rPr>
                <w:rFonts w:cs="Times New Roman"/>
              </w:rPr>
            </w:pPr>
            <w:r w:rsidRPr="004348ED">
              <w:rPr>
                <w:rFonts w:cs="Times New Roman"/>
              </w:rPr>
              <w:t>…</w:t>
            </w:r>
          </w:p>
        </w:tc>
        <w:tc>
          <w:tcPr>
            <w:tcW w:w="793" w:type="dxa"/>
          </w:tcPr>
          <w:p w14:paraId="5EB69D6E" w14:textId="77777777" w:rsidR="00D87EE9" w:rsidRPr="004348ED" w:rsidRDefault="00D87EE9" w:rsidP="000F3690">
            <w:pPr>
              <w:pStyle w:val="IsiTabel"/>
              <w:spacing w:line="360" w:lineRule="auto"/>
              <w:rPr>
                <w:rFonts w:cs="Times New Roman"/>
              </w:rPr>
            </w:pPr>
            <w:r w:rsidRPr="004348ED">
              <w:rPr>
                <w:rFonts w:cs="Times New Roman"/>
              </w:rPr>
              <w:t>…</w:t>
            </w:r>
          </w:p>
        </w:tc>
        <w:tc>
          <w:tcPr>
            <w:tcW w:w="810" w:type="dxa"/>
          </w:tcPr>
          <w:p w14:paraId="1EC27A9A" w14:textId="77777777" w:rsidR="00D87EE9" w:rsidRPr="004348ED" w:rsidRDefault="00D87EE9" w:rsidP="000F3690">
            <w:pPr>
              <w:pStyle w:val="IsiTabel"/>
              <w:spacing w:line="360" w:lineRule="auto"/>
              <w:rPr>
                <w:rFonts w:cs="Times New Roman"/>
              </w:rPr>
            </w:pPr>
            <w:r w:rsidRPr="004348ED">
              <w:rPr>
                <w:rFonts w:cs="Times New Roman"/>
              </w:rPr>
              <w:t>…</w:t>
            </w:r>
          </w:p>
        </w:tc>
        <w:tc>
          <w:tcPr>
            <w:tcW w:w="971" w:type="dxa"/>
          </w:tcPr>
          <w:p w14:paraId="25E6202B" w14:textId="77777777" w:rsidR="00D87EE9" w:rsidRPr="004348ED" w:rsidRDefault="00D87EE9" w:rsidP="000F3690">
            <w:pPr>
              <w:pStyle w:val="IsiTabel"/>
              <w:spacing w:line="360" w:lineRule="auto"/>
              <w:rPr>
                <w:rFonts w:cs="Times New Roman"/>
              </w:rPr>
            </w:pPr>
            <w:r w:rsidRPr="004348ED">
              <w:rPr>
                <w:rFonts w:cs="Times New Roman"/>
              </w:rPr>
              <w:t>…</w:t>
            </w:r>
          </w:p>
        </w:tc>
        <w:tc>
          <w:tcPr>
            <w:tcW w:w="804" w:type="dxa"/>
          </w:tcPr>
          <w:p w14:paraId="086CCA45" w14:textId="77777777" w:rsidR="00D87EE9" w:rsidRPr="004348ED" w:rsidRDefault="00D87EE9" w:rsidP="000F3690">
            <w:pPr>
              <w:pStyle w:val="IsiTabel"/>
              <w:spacing w:line="360" w:lineRule="auto"/>
              <w:rPr>
                <w:rFonts w:cs="Times New Roman"/>
              </w:rPr>
            </w:pPr>
            <w:r w:rsidRPr="004348ED">
              <w:rPr>
                <w:rFonts w:cs="Times New Roman"/>
              </w:rPr>
              <w:t>…</w:t>
            </w:r>
          </w:p>
        </w:tc>
        <w:tc>
          <w:tcPr>
            <w:tcW w:w="792" w:type="dxa"/>
          </w:tcPr>
          <w:p w14:paraId="509878D4" w14:textId="77777777" w:rsidR="00D87EE9" w:rsidRPr="004348ED" w:rsidRDefault="00D87EE9" w:rsidP="000F3690">
            <w:pPr>
              <w:pStyle w:val="IsiTabel"/>
              <w:spacing w:line="360" w:lineRule="auto"/>
              <w:rPr>
                <w:rFonts w:cs="Times New Roman"/>
              </w:rPr>
            </w:pPr>
            <w:r w:rsidRPr="004348ED">
              <w:rPr>
                <w:rFonts w:cs="Times New Roman"/>
              </w:rPr>
              <w:t>…</w:t>
            </w:r>
          </w:p>
        </w:tc>
        <w:tc>
          <w:tcPr>
            <w:tcW w:w="803" w:type="dxa"/>
          </w:tcPr>
          <w:p w14:paraId="04604CF6" w14:textId="77777777" w:rsidR="00D87EE9" w:rsidRPr="004348ED" w:rsidRDefault="00D87EE9" w:rsidP="000F3690">
            <w:pPr>
              <w:pStyle w:val="IsiTabel"/>
              <w:spacing w:line="360" w:lineRule="auto"/>
              <w:rPr>
                <w:rFonts w:cs="Times New Roman"/>
              </w:rPr>
            </w:pPr>
            <w:r w:rsidRPr="004348ED">
              <w:rPr>
                <w:rFonts w:cs="Times New Roman"/>
              </w:rPr>
              <w:t>…</w:t>
            </w:r>
          </w:p>
        </w:tc>
        <w:tc>
          <w:tcPr>
            <w:tcW w:w="798" w:type="dxa"/>
          </w:tcPr>
          <w:p w14:paraId="7D753B13" w14:textId="77777777" w:rsidR="00D87EE9" w:rsidRPr="004348ED" w:rsidRDefault="00D87EE9" w:rsidP="000F3690">
            <w:pPr>
              <w:pStyle w:val="IsiTabel"/>
              <w:spacing w:line="360" w:lineRule="auto"/>
              <w:rPr>
                <w:rFonts w:cs="Times New Roman"/>
              </w:rPr>
            </w:pPr>
            <w:r w:rsidRPr="004348ED">
              <w:rPr>
                <w:rFonts w:cs="Times New Roman"/>
              </w:rPr>
              <w:t>…</w:t>
            </w:r>
          </w:p>
        </w:tc>
        <w:tc>
          <w:tcPr>
            <w:tcW w:w="817" w:type="dxa"/>
          </w:tcPr>
          <w:p w14:paraId="15685392" w14:textId="77777777" w:rsidR="00D87EE9" w:rsidRPr="004348ED" w:rsidRDefault="00D87EE9" w:rsidP="000F3690">
            <w:pPr>
              <w:pStyle w:val="IsiTabel"/>
              <w:spacing w:line="360" w:lineRule="auto"/>
              <w:rPr>
                <w:rFonts w:cs="Times New Roman"/>
              </w:rPr>
            </w:pPr>
            <w:r w:rsidRPr="004348ED">
              <w:rPr>
                <w:rFonts w:cs="Times New Roman"/>
              </w:rPr>
              <w:t>…</w:t>
            </w:r>
          </w:p>
        </w:tc>
      </w:tr>
    </w:tbl>
    <w:p w14:paraId="5D2B6258" w14:textId="77777777" w:rsidR="00D87EE9" w:rsidRPr="004348ED" w:rsidRDefault="00D87EE9" w:rsidP="004D054E">
      <w:pPr>
        <w:pStyle w:val="Isi"/>
        <w:spacing w:after="240" w:line="360" w:lineRule="auto"/>
        <w:rPr>
          <w:rFonts w:cs="Times New Roman"/>
        </w:rPr>
      </w:pPr>
      <w:r w:rsidRPr="004348ED">
        <w:rPr>
          <w:rFonts w:cs="Times New Roman"/>
        </w:rPr>
        <w:t>Sebagai acuan awal, tiga pekerjaan yang telah dijalankan terhadap layanan inferensi yang sebenarnya menghasilkan dua frame dari tiga frame masukan dengan waktu proses 47 detik, 42 detik, dan 54 detik, serta angka validasi</w:t>
      </w:r>
    </w:p>
    <w:p w14:paraId="6468AB26" w14:textId="77777777" w:rsidR="00D87EE9" w:rsidRPr="004348ED" w:rsidRDefault="00D87EE9" w:rsidP="004D054E">
      <w:pPr>
        <w:pStyle w:val="Isi"/>
        <w:spacing w:after="240" w:line="360" w:lineRule="auto"/>
        <w:rPr>
          <w:rFonts w:cs="Times New Roman"/>
        </w:rPr>
      </w:pPr>
      <w:r w:rsidRPr="004348ED">
        <w:rPr>
          <w:rFonts w:cs="Times New Roman"/>
          <w:i/>
        </w:rPr>
        <w:t>hold-out</w:t>
      </w:r>
      <w:r w:rsidRPr="004348ED">
        <w:rPr>
          <w:rFonts w:cs="Times New Roman"/>
        </w:rPr>
        <w:t xml:space="preserve"> yang identik pada ketiganya.</w:t>
      </w:r>
    </w:p>
    <w:p w14:paraId="1E7AC133" w14:textId="77777777" w:rsidR="00D87EE9" w:rsidRPr="004348ED" w:rsidRDefault="00D87EE9" w:rsidP="004D054E">
      <w:pPr>
        <w:pStyle w:val="Heading2"/>
        <w:spacing w:after="240"/>
        <w:rPr>
          <w:rFonts w:ascii="Times New Roman" w:hAnsi="Times New Roman" w:cs="Times New Roman"/>
        </w:rPr>
      </w:pPr>
      <w:bookmarkStart w:id="106" w:name="_Toc241928936"/>
      <w:r w:rsidRPr="004348ED">
        <w:rPr>
          <w:rFonts w:ascii="Times New Roman" w:hAnsi="Times New Roman" w:cs="Times New Roman"/>
        </w:rPr>
        <w:lastRenderedPageBreak/>
        <w:t>3.8 Rancangan Iterasi Prototyping</w:t>
      </w:r>
      <w:bookmarkEnd w:id="106"/>
    </w:p>
    <w:p w14:paraId="665286AF" w14:textId="77777777" w:rsidR="00D87EE9" w:rsidRPr="000F3690" w:rsidRDefault="00D87EE9" w:rsidP="000F3690">
      <w:pPr>
        <w:pStyle w:val="JudulTabel"/>
        <w:spacing w:after="0" w:line="360" w:lineRule="auto"/>
        <w:rPr>
          <w:rFonts w:cs="Times New Roman"/>
          <w:sz w:val="20"/>
          <w:szCs w:val="20"/>
        </w:rPr>
      </w:pPr>
      <w:bookmarkStart w:id="107" w:name="_Toc241803014"/>
      <w:r w:rsidRPr="000F3690">
        <w:rPr>
          <w:rFonts w:cs="Times New Roman"/>
          <w:sz w:val="20"/>
          <w:szCs w:val="20"/>
        </w:rPr>
        <w:t>Tabel 3. 20 Iterasi Prototyping dan Capaian Setiap Iterasi</w:t>
      </w:r>
      <w:bookmarkEnd w:id="10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795"/>
        <w:gridCol w:w="3111"/>
        <w:gridCol w:w="3111"/>
      </w:tblGrid>
      <w:tr w:rsidR="004E0F3A" w:rsidRPr="004348ED" w14:paraId="2B9FC699" w14:textId="77777777" w:rsidTr="00536843">
        <w:trPr>
          <w:trHeight w:val="245"/>
          <w:tblHeader/>
          <w:jc w:val="center"/>
        </w:trPr>
        <w:tc>
          <w:tcPr>
            <w:tcW w:w="795" w:type="dxa"/>
          </w:tcPr>
          <w:p w14:paraId="0705DA85" w14:textId="77777777" w:rsidR="00D87EE9" w:rsidRPr="004348ED" w:rsidRDefault="00D87EE9" w:rsidP="004D054E">
            <w:pPr>
              <w:pStyle w:val="KepalaTabel"/>
              <w:spacing w:after="240" w:line="360" w:lineRule="auto"/>
              <w:rPr>
                <w:rFonts w:cs="Times New Roman"/>
              </w:rPr>
            </w:pPr>
            <w:r w:rsidRPr="004348ED">
              <w:rPr>
                <w:rFonts w:cs="Times New Roman"/>
              </w:rPr>
              <w:t>Iterasi</w:t>
            </w:r>
          </w:p>
        </w:tc>
        <w:tc>
          <w:tcPr>
            <w:tcW w:w="3111" w:type="dxa"/>
          </w:tcPr>
          <w:p w14:paraId="069CC5DC" w14:textId="77777777" w:rsidR="00D87EE9" w:rsidRPr="004348ED" w:rsidRDefault="00D87EE9" w:rsidP="004D054E">
            <w:pPr>
              <w:pStyle w:val="KepalaTabel"/>
              <w:spacing w:after="240" w:line="360" w:lineRule="auto"/>
              <w:rPr>
                <w:rFonts w:cs="Times New Roman"/>
              </w:rPr>
            </w:pPr>
            <w:r w:rsidRPr="004348ED">
              <w:rPr>
                <w:rFonts w:cs="Times New Roman"/>
              </w:rPr>
              <w:t>Fokus</w:t>
            </w:r>
          </w:p>
        </w:tc>
        <w:tc>
          <w:tcPr>
            <w:tcW w:w="3111" w:type="dxa"/>
          </w:tcPr>
          <w:p w14:paraId="475F3C79" w14:textId="77777777" w:rsidR="00D87EE9" w:rsidRPr="004348ED" w:rsidRDefault="00D87EE9" w:rsidP="004D054E">
            <w:pPr>
              <w:pStyle w:val="KepalaTabel"/>
              <w:spacing w:after="240" w:line="360" w:lineRule="auto"/>
              <w:rPr>
                <w:rFonts w:cs="Times New Roman"/>
              </w:rPr>
            </w:pPr>
            <w:r w:rsidRPr="004348ED">
              <w:rPr>
                <w:rFonts w:cs="Times New Roman"/>
              </w:rPr>
              <w:t>Capaian yang Ditargetkan</w:t>
            </w:r>
          </w:p>
        </w:tc>
      </w:tr>
      <w:tr w:rsidR="004E0F3A" w:rsidRPr="004348ED" w14:paraId="1C9C0A58" w14:textId="77777777" w:rsidTr="00536843">
        <w:trPr>
          <w:trHeight w:val="980"/>
          <w:jc w:val="center"/>
        </w:trPr>
        <w:tc>
          <w:tcPr>
            <w:tcW w:w="795" w:type="dxa"/>
          </w:tcPr>
          <w:p w14:paraId="2B92B0DA" w14:textId="77777777" w:rsidR="00D87EE9" w:rsidRPr="004348ED" w:rsidRDefault="00D87EE9" w:rsidP="004D054E">
            <w:pPr>
              <w:pStyle w:val="IsiTabel"/>
              <w:spacing w:after="240" w:line="360" w:lineRule="auto"/>
              <w:rPr>
                <w:rFonts w:cs="Times New Roman"/>
              </w:rPr>
            </w:pPr>
            <w:r w:rsidRPr="004348ED">
              <w:rPr>
                <w:rFonts w:cs="Times New Roman"/>
              </w:rPr>
              <w:t>1</w:t>
            </w:r>
          </w:p>
        </w:tc>
        <w:tc>
          <w:tcPr>
            <w:tcW w:w="3111" w:type="dxa"/>
          </w:tcPr>
          <w:p w14:paraId="359769CC" w14:textId="77777777" w:rsidR="00D87EE9" w:rsidRPr="004348ED" w:rsidRDefault="00D87EE9" w:rsidP="004D054E">
            <w:pPr>
              <w:pStyle w:val="IsiTabel"/>
              <w:spacing w:after="240" w:line="360" w:lineRule="auto"/>
              <w:rPr>
                <w:rFonts w:cs="Times New Roman"/>
              </w:rPr>
            </w:pPr>
            <w:r w:rsidRPr="004348ED">
              <w:rPr>
                <w:rFonts w:cs="Times New Roman"/>
              </w:rPr>
              <w:t>Layanan inferensi dan kontrak antarmuka</w:t>
            </w:r>
          </w:p>
        </w:tc>
        <w:tc>
          <w:tcPr>
            <w:tcW w:w="3111" w:type="dxa"/>
          </w:tcPr>
          <w:p w14:paraId="0CC27F58" w14:textId="77777777" w:rsidR="00D87EE9" w:rsidRPr="004348ED" w:rsidRDefault="00D87EE9" w:rsidP="004D054E">
            <w:pPr>
              <w:pStyle w:val="IsiTabel"/>
              <w:spacing w:after="240" w:line="360" w:lineRule="auto"/>
              <w:rPr>
                <w:rFonts w:cs="Times New Roman"/>
              </w:rPr>
            </w:pPr>
            <w:r w:rsidRPr="004348ED">
              <w:rPr>
                <w:rFonts w:cs="Times New Roman"/>
              </w:rPr>
              <w:t>Layanan menerima dua frame batas dan skalar waktu, mengembalikan satu frame TIFF</w:t>
            </w:r>
          </w:p>
        </w:tc>
      </w:tr>
      <w:tr w:rsidR="004E0F3A" w:rsidRPr="004348ED" w14:paraId="52392EF5" w14:textId="77777777" w:rsidTr="00536843">
        <w:trPr>
          <w:trHeight w:val="735"/>
          <w:jc w:val="center"/>
        </w:trPr>
        <w:tc>
          <w:tcPr>
            <w:tcW w:w="795" w:type="dxa"/>
          </w:tcPr>
          <w:p w14:paraId="29458E5D" w14:textId="77777777" w:rsidR="00D87EE9" w:rsidRPr="004348ED" w:rsidRDefault="00D87EE9" w:rsidP="004D054E">
            <w:pPr>
              <w:pStyle w:val="IsiTabel"/>
              <w:spacing w:after="240" w:line="360" w:lineRule="auto"/>
              <w:rPr>
                <w:rFonts w:cs="Times New Roman"/>
              </w:rPr>
            </w:pPr>
            <w:r w:rsidRPr="004348ED">
              <w:rPr>
                <w:rFonts w:cs="Times New Roman"/>
              </w:rPr>
              <w:t>2</w:t>
            </w:r>
          </w:p>
        </w:tc>
        <w:tc>
          <w:tcPr>
            <w:tcW w:w="3111" w:type="dxa"/>
          </w:tcPr>
          <w:p w14:paraId="6C7348B2" w14:textId="77777777" w:rsidR="00D87EE9" w:rsidRPr="004348ED" w:rsidRDefault="00D87EE9" w:rsidP="004D054E">
            <w:pPr>
              <w:pStyle w:val="IsiTabel"/>
              <w:spacing w:after="240" w:line="360" w:lineRule="auto"/>
              <w:rPr>
                <w:rFonts w:cs="Times New Roman"/>
              </w:rPr>
            </w:pPr>
            <w:r w:rsidRPr="004348ED">
              <w:rPr>
                <w:rFonts w:cs="Times New Roman"/>
              </w:rPr>
              <w:t>Antarmuka pemrograman aplikasi dan antrean</w:t>
            </w:r>
          </w:p>
        </w:tc>
        <w:tc>
          <w:tcPr>
            <w:tcW w:w="3111" w:type="dxa"/>
          </w:tcPr>
          <w:p w14:paraId="1DB8B65F" w14:textId="77777777" w:rsidR="00D87EE9" w:rsidRPr="004348ED" w:rsidRDefault="00D87EE9" w:rsidP="004D054E">
            <w:pPr>
              <w:pStyle w:val="IsiTabel"/>
              <w:spacing w:after="240" w:line="360" w:lineRule="auto"/>
              <w:rPr>
                <w:rFonts w:cs="Times New Roman"/>
              </w:rPr>
            </w:pPr>
            <w:r w:rsidRPr="004348ED">
              <w:rPr>
                <w:rFonts w:cs="Times New Roman"/>
              </w:rPr>
              <w:t>Unggah, validasi, antrean pekerjaan, dan unduh hasil berjalan</w:t>
            </w:r>
          </w:p>
        </w:tc>
      </w:tr>
      <w:tr w:rsidR="004E0F3A" w:rsidRPr="004348ED" w14:paraId="101E8F8E" w14:textId="77777777" w:rsidTr="00536843">
        <w:trPr>
          <w:trHeight w:val="490"/>
          <w:jc w:val="center"/>
        </w:trPr>
        <w:tc>
          <w:tcPr>
            <w:tcW w:w="795" w:type="dxa"/>
          </w:tcPr>
          <w:p w14:paraId="76CB3BAD" w14:textId="77777777" w:rsidR="00D87EE9" w:rsidRPr="004348ED" w:rsidRDefault="00D87EE9" w:rsidP="004D054E">
            <w:pPr>
              <w:pStyle w:val="IsiTabel"/>
              <w:spacing w:after="240" w:line="360" w:lineRule="auto"/>
              <w:rPr>
                <w:rFonts w:cs="Times New Roman"/>
              </w:rPr>
            </w:pPr>
            <w:r w:rsidRPr="004348ED">
              <w:rPr>
                <w:rFonts w:cs="Times New Roman"/>
              </w:rPr>
              <w:t>3</w:t>
            </w:r>
          </w:p>
        </w:tc>
        <w:tc>
          <w:tcPr>
            <w:tcW w:w="3111" w:type="dxa"/>
          </w:tcPr>
          <w:p w14:paraId="6DBD5168" w14:textId="77777777" w:rsidR="00D87EE9" w:rsidRPr="004348ED" w:rsidRDefault="00D87EE9" w:rsidP="004D054E">
            <w:pPr>
              <w:pStyle w:val="IsiTabel"/>
              <w:spacing w:after="240" w:line="360" w:lineRule="auto"/>
              <w:rPr>
                <w:rFonts w:cs="Times New Roman"/>
              </w:rPr>
            </w:pPr>
            <w:r w:rsidRPr="004348ED">
              <w:rPr>
                <w:rFonts w:cs="Times New Roman"/>
              </w:rPr>
              <w:t>Aplikasi klien multiplatform</w:t>
            </w:r>
          </w:p>
        </w:tc>
        <w:tc>
          <w:tcPr>
            <w:tcW w:w="3111" w:type="dxa"/>
          </w:tcPr>
          <w:p w14:paraId="12E902D6" w14:textId="77777777" w:rsidR="00D87EE9" w:rsidRPr="004348ED" w:rsidRDefault="00D87EE9" w:rsidP="004D054E">
            <w:pPr>
              <w:pStyle w:val="IsiTabel"/>
              <w:spacing w:after="240" w:line="360" w:lineRule="auto"/>
              <w:rPr>
                <w:rFonts w:cs="Times New Roman"/>
              </w:rPr>
            </w:pPr>
            <w:r w:rsidRPr="004348ED">
              <w:rPr>
                <w:rFonts w:cs="Times New Roman"/>
              </w:rPr>
              <w:t>Aplikasi peramban dan Android dari satu basis kode</w:t>
            </w:r>
          </w:p>
        </w:tc>
      </w:tr>
      <w:tr w:rsidR="004E0F3A" w:rsidRPr="004348ED" w14:paraId="7663F9CD" w14:textId="77777777" w:rsidTr="00536843">
        <w:trPr>
          <w:trHeight w:val="525"/>
          <w:jc w:val="center"/>
        </w:trPr>
        <w:tc>
          <w:tcPr>
            <w:tcW w:w="795" w:type="dxa"/>
          </w:tcPr>
          <w:p w14:paraId="7F75FCD2" w14:textId="77777777" w:rsidR="00D87EE9" w:rsidRPr="004348ED" w:rsidRDefault="00D87EE9" w:rsidP="004D054E">
            <w:pPr>
              <w:pStyle w:val="IsiTabel"/>
              <w:spacing w:after="240" w:line="360" w:lineRule="auto"/>
              <w:rPr>
                <w:rFonts w:cs="Times New Roman"/>
              </w:rPr>
            </w:pPr>
            <w:r w:rsidRPr="004348ED">
              <w:rPr>
                <w:rFonts w:cs="Times New Roman"/>
              </w:rPr>
              <w:t>4</w:t>
            </w:r>
          </w:p>
        </w:tc>
        <w:tc>
          <w:tcPr>
            <w:tcW w:w="3111" w:type="dxa"/>
          </w:tcPr>
          <w:p w14:paraId="6C70F401" w14:textId="77777777" w:rsidR="00D87EE9" w:rsidRPr="004348ED" w:rsidRDefault="00D87EE9" w:rsidP="004D054E">
            <w:pPr>
              <w:pStyle w:val="IsiTabel"/>
              <w:spacing w:after="240" w:line="360" w:lineRule="auto"/>
              <w:rPr>
                <w:rFonts w:cs="Times New Roman"/>
              </w:rPr>
            </w:pPr>
            <w:r w:rsidRPr="004348ED">
              <w:rPr>
                <w:rFonts w:cs="Times New Roman"/>
              </w:rPr>
              <w:t>Interpolasi rekursif dan asal-usul frame</w:t>
            </w:r>
          </w:p>
        </w:tc>
        <w:tc>
          <w:tcPr>
            <w:tcW w:w="3111" w:type="dxa"/>
          </w:tcPr>
          <w:p w14:paraId="444DC3F9" w14:textId="77777777" w:rsidR="00D87EE9" w:rsidRPr="004348ED" w:rsidRDefault="00D87EE9" w:rsidP="004D054E">
            <w:pPr>
              <w:pStyle w:val="IsiTabel"/>
              <w:spacing w:after="240" w:line="360" w:lineRule="auto"/>
              <w:rPr>
                <w:rFonts w:cs="Times New Roman"/>
              </w:rPr>
            </w:pPr>
            <w:r w:rsidRPr="004348ED">
              <w:rPr>
                <w:rFonts w:cs="Times New Roman"/>
              </w:rPr>
              <w:t xml:space="preserve">Celah lebar terisi, </w:t>
            </w:r>
            <w:r w:rsidRPr="004348ED">
              <w:rPr>
                <w:rFonts w:eastAsia="Consolas" w:cs="Times New Roman"/>
                <w:sz w:val="22"/>
              </w:rPr>
              <w:t>generation</w:t>
            </w:r>
            <w:r w:rsidRPr="004348ED">
              <w:rPr>
                <w:rFonts w:cs="Times New Roman"/>
              </w:rPr>
              <w:t xml:space="preserve"> tercatat pada setiap frame</w:t>
            </w:r>
          </w:p>
        </w:tc>
      </w:tr>
      <w:tr w:rsidR="004E0F3A" w:rsidRPr="004348ED" w14:paraId="39BA8493" w14:textId="77777777" w:rsidTr="00536843">
        <w:trPr>
          <w:trHeight w:val="490"/>
          <w:jc w:val="center"/>
        </w:trPr>
        <w:tc>
          <w:tcPr>
            <w:tcW w:w="795" w:type="dxa"/>
          </w:tcPr>
          <w:p w14:paraId="74731F36" w14:textId="77777777" w:rsidR="00D87EE9" w:rsidRPr="004348ED" w:rsidRDefault="00D87EE9" w:rsidP="004D054E">
            <w:pPr>
              <w:pStyle w:val="IsiTabel"/>
              <w:spacing w:after="240" w:line="360" w:lineRule="auto"/>
              <w:rPr>
                <w:rFonts w:cs="Times New Roman"/>
              </w:rPr>
            </w:pPr>
            <w:r w:rsidRPr="004348ED">
              <w:rPr>
                <w:rFonts w:cs="Times New Roman"/>
              </w:rPr>
              <w:t>5</w:t>
            </w:r>
          </w:p>
        </w:tc>
        <w:tc>
          <w:tcPr>
            <w:tcW w:w="3111" w:type="dxa"/>
          </w:tcPr>
          <w:p w14:paraId="7F8150A0" w14:textId="77777777" w:rsidR="00D87EE9" w:rsidRPr="004348ED" w:rsidRDefault="00D87EE9" w:rsidP="004D054E">
            <w:pPr>
              <w:pStyle w:val="IsiTabel"/>
              <w:spacing w:after="240" w:line="360" w:lineRule="auto"/>
              <w:rPr>
                <w:rFonts w:cs="Times New Roman"/>
              </w:rPr>
            </w:pPr>
            <w:r w:rsidRPr="004348ED">
              <w:rPr>
                <w:rFonts w:cs="Times New Roman"/>
              </w:rPr>
              <w:t xml:space="preserve">Validasi </w:t>
            </w:r>
            <w:r w:rsidRPr="004348ED">
              <w:rPr>
                <w:rFonts w:cs="Times New Roman"/>
                <w:i/>
              </w:rPr>
              <w:t>hold-out</w:t>
            </w:r>
            <w:r w:rsidRPr="004348ED">
              <w:rPr>
                <w:rFonts w:cs="Times New Roman"/>
              </w:rPr>
              <w:t xml:space="preserve"> dan pelaporan mutu</w:t>
            </w:r>
          </w:p>
        </w:tc>
        <w:tc>
          <w:tcPr>
            <w:tcW w:w="3111" w:type="dxa"/>
          </w:tcPr>
          <w:p w14:paraId="1EFF0DA0" w14:textId="77777777" w:rsidR="00D87EE9" w:rsidRPr="004348ED" w:rsidRDefault="00D87EE9" w:rsidP="004D054E">
            <w:pPr>
              <w:pStyle w:val="IsiTabel"/>
              <w:spacing w:after="240" w:line="360" w:lineRule="auto"/>
              <w:rPr>
                <w:rFonts w:cs="Times New Roman"/>
              </w:rPr>
            </w:pPr>
            <w:r w:rsidRPr="004348ED">
              <w:rPr>
                <w:rFonts w:cs="Times New Roman"/>
              </w:rPr>
              <w:t>Angka mutu menyertai hasil beserta rentang acuannya</w:t>
            </w:r>
          </w:p>
        </w:tc>
      </w:tr>
      <w:tr w:rsidR="004E0F3A" w:rsidRPr="004348ED" w14:paraId="2C5A8C06" w14:textId="77777777" w:rsidTr="00536843">
        <w:trPr>
          <w:trHeight w:val="735"/>
          <w:jc w:val="center"/>
        </w:trPr>
        <w:tc>
          <w:tcPr>
            <w:tcW w:w="795" w:type="dxa"/>
          </w:tcPr>
          <w:p w14:paraId="437CBFE3" w14:textId="77777777" w:rsidR="00D87EE9" w:rsidRPr="004348ED" w:rsidRDefault="00D87EE9" w:rsidP="004D054E">
            <w:pPr>
              <w:pStyle w:val="IsiTabel"/>
              <w:spacing w:after="240" w:line="360" w:lineRule="auto"/>
              <w:rPr>
                <w:rFonts w:cs="Times New Roman"/>
              </w:rPr>
            </w:pPr>
            <w:r w:rsidRPr="004348ED">
              <w:rPr>
                <w:rFonts w:cs="Times New Roman"/>
              </w:rPr>
              <w:t>6</w:t>
            </w:r>
          </w:p>
        </w:tc>
        <w:tc>
          <w:tcPr>
            <w:tcW w:w="3111" w:type="dxa"/>
          </w:tcPr>
          <w:p w14:paraId="23DA420E" w14:textId="77777777" w:rsidR="00D87EE9" w:rsidRPr="004348ED" w:rsidRDefault="00D87EE9" w:rsidP="004D054E">
            <w:pPr>
              <w:pStyle w:val="IsiTabel"/>
              <w:spacing w:after="240" w:line="360" w:lineRule="auto"/>
              <w:rPr>
                <w:rFonts w:cs="Times New Roman"/>
              </w:rPr>
            </w:pPr>
            <w:r w:rsidRPr="004348ED">
              <w:rPr>
                <w:rFonts w:cs="Times New Roman"/>
              </w:rPr>
              <w:t>Pelatihan model dari sisi peneliti</w:t>
            </w:r>
          </w:p>
        </w:tc>
        <w:tc>
          <w:tcPr>
            <w:tcW w:w="3111" w:type="dxa"/>
          </w:tcPr>
          <w:p w14:paraId="0724DDB8" w14:textId="77777777" w:rsidR="00D87EE9" w:rsidRPr="004348ED" w:rsidRDefault="00D87EE9" w:rsidP="004D054E">
            <w:pPr>
              <w:pStyle w:val="IsiTabel"/>
              <w:spacing w:after="240" w:line="360" w:lineRule="auto"/>
              <w:rPr>
                <w:rFonts w:cs="Times New Roman"/>
              </w:rPr>
            </w:pPr>
            <w:r w:rsidRPr="004348ED">
              <w:rPr>
                <w:rFonts w:cs="Times New Roman"/>
              </w:rPr>
              <w:t>Peneliti dapat memulai dan memantau sesi pelatihan sendiri</w:t>
            </w:r>
          </w:p>
        </w:tc>
      </w:tr>
      <w:tr w:rsidR="004E0F3A" w:rsidRPr="004348ED" w14:paraId="65884A68" w14:textId="77777777" w:rsidTr="00536843">
        <w:trPr>
          <w:trHeight w:val="735"/>
          <w:jc w:val="center"/>
        </w:trPr>
        <w:tc>
          <w:tcPr>
            <w:tcW w:w="795" w:type="dxa"/>
          </w:tcPr>
          <w:p w14:paraId="28BA9427" w14:textId="77777777" w:rsidR="00D87EE9" w:rsidRPr="004348ED" w:rsidRDefault="00D87EE9" w:rsidP="004D054E">
            <w:pPr>
              <w:pStyle w:val="IsiTabel"/>
              <w:spacing w:after="240" w:line="360" w:lineRule="auto"/>
              <w:rPr>
                <w:rFonts w:cs="Times New Roman"/>
              </w:rPr>
            </w:pPr>
            <w:r w:rsidRPr="004348ED">
              <w:rPr>
                <w:rFonts w:cs="Times New Roman"/>
              </w:rPr>
              <w:t>7</w:t>
            </w:r>
          </w:p>
        </w:tc>
        <w:tc>
          <w:tcPr>
            <w:tcW w:w="3111" w:type="dxa"/>
          </w:tcPr>
          <w:p w14:paraId="18D26B12" w14:textId="77777777" w:rsidR="00D87EE9" w:rsidRPr="004348ED" w:rsidRDefault="00D87EE9" w:rsidP="004D054E">
            <w:pPr>
              <w:pStyle w:val="IsiTabel"/>
              <w:spacing w:after="240" w:line="360" w:lineRule="auto"/>
              <w:rPr>
                <w:rFonts w:cs="Times New Roman"/>
              </w:rPr>
            </w:pPr>
            <w:r w:rsidRPr="004348ED">
              <w:rPr>
                <w:rFonts w:cs="Times New Roman"/>
              </w:rPr>
              <w:t>Ketahanan dan tata kelola penyimpanan</w:t>
            </w:r>
          </w:p>
        </w:tc>
        <w:tc>
          <w:tcPr>
            <w:tcW w:w="3111" w:type="dxa"/>
          </w:tcPr>
          <w:p w14:paraId="5B624F47" w14:textId="77777777" w:rsidR="00D87EE9" w:rsidRPr="004348ED" w:rsidRDefault="00D87EE9" w:rsidP="004D054E">
            <w:pPr>
              <w:pStyle w:val="IsiTabel"/>
              <w:spacing w:after="240" w:line="360" w:lineRule="auto"/>
              <w:rPr>
                <w:rFonts w:cs="Times New Roman"/>
              </w:rPr>
            </w:pPr>
            <w:r w:rsidRPr="004348ED">
              <w:rPr>
                <w:rFonts w:cs="Times New Roman"/>
              </w:rPr>
              <w:t>Penanganan sesi awan yang berakhir, retensi berkas, penjagaan volume NAS</w:t>
            </w:r>
          </w:p>
        </w:tc>
      </w:tr>
      <w:tr w:rsidR="004E0F3A" w:rsidRPr="004348ED" w14:paraId="4D7697E4" w14:textId="77777777" w:rsidTr="00536843">
        <w:trPr>
          <w:trHeight w:val="1471"/>
          <w:jc w:val="center"/>
        </w:trPr>
        <w:tc>
          <w:tcPr>
            <w:tcW w:w="795" w:type="dxa"/>
          </w:tcPr>
          <w:p w14:paraId="389B5C09" w14:textId="77777777" w:rsidR="00D87EE9" w:rsidRPr="004348ED" w:rsidRDefault="00D87EE9" w:rsidP="004D054E">
            <w:pPr>
              <w:pStyle w:val="IsiTabel"/>
              <w:spacing w:after="240" w:line="360" w:lineRule="auto"/>
              <w:rPr>
                <w:rFonts w:cs="Times New Roman"/>
              </w:rPr>
            </w:pPr>
            <w:r w:rsidRPr="004348ED">
              <w:rPr>
                <w:rFonts w:cs="Times New Roman"/>
              </w:rPr>
              <w:t>8</w:t>
            </w:r>
          </w:p>
        </w:tc>
        <w:tc>
          <w:tcPr>
            <w:tcW w:w="3111" w:type="dxa"/>
          </w:tcPr>
          <w:p w14:paraId="3B26A075" w14:textId="77777777" w:rsidR="00D87EE9" w:rsidRPr="004348ED" w:rsidRDefault="00D87EE9" w:rsidP="004D054E">
            <w:pPr>
              <w:pStyle w:val="IsiTabel"/>
              <w:spacing w:after="240" w:line="360" w:lineRule="auto"/>
              <w:rPr>
                <w:rFonts w:cs="Times New Roman"/>
              </w:rPr>
            </w:pPr>
            <w:r w:rsidRPr="004348ED">
              <w:rPr>
                <w:rFonts w:cs="Times New Roman"/>
              </w:rPr>
              <w:t>Pengukuran bobot dasar dan percobaan penyempurnaan</w:t>
            </w:r>
          </w:p>
        </w:tc>
        <w:tc>
          <w:tcPr>
            <w:tcW w:w="3111" w:type="dxa"/>
          </w:tcPr>
          <w:p w14:paraId="53E68484" w14:textId="77777777" w:rsidR="00D87EE9" w:rsidRPr="004348ED" w:rsidRDefault="00D87EE9" w:rsidP="004D054E">
            <w:pPr>
              <w:pStyle w:val="IsiTabel"/>
              <w:spacing w:after="240" w:line="360" w:lineRule="auto"/>
              <w:rPr>
                <w:rFonts w:cs="Times New Roman"/>
              </w:rPr>
            </w:pPr>
            <w:r w:rsidRPr="004348ED">
              <w:rPr>
                <w:rFonts w:cs="Times New Roman"/>
              </w:rPr>
              <w:t>Perilaku model terukur terhadap arsip yang sebenarnya; keputusan memakai bobot dasar atau menggantinya diambil berdasarkan angka</w:t>
            </w:r>
          </w:p>
        </w:tc>
      </w:tr>
    </w:tbl>
    <w:p w14:paraId="738F31E8" w14:textId="77777777" w:rsidR="000F3690" w:rsidRDefault="000F3690" w:rsidP="004D054E">
      <w:pPr>
        <w:pStyle w:val="Isi"/>
        <w:spacing w:after="240" w:line="360" w:lineRule="auto"/>
        <w:rPr>
          <w:rFonts w:cs="Times New Roman"/>
        </w:rPr>
      </w:pPr>
    </w:p>
    <w:p w14:paraId="59ADDACC" w14:textId="66555AF4" w:rsidR="00D87EE9" w:rsidRPr="004348ED" w:rsidRDefault="00D87EE9" w:rsidP="004D054E">
      <w:pPr>
        <w:pStyle w:val="Isi"/>
        <w:spacing w:after="240" w:line="360" w:lineRule="auto"/>
        <w:rPr>
          <w:rFonts w:cs="Times New Roman"/>
        </w:rPr>
      </w:pPr>
      <w:r w:rsidRPr="004348ED">
        <w:rPr>
          <w:rFonts w:cs="Times New Roman"/>
        </w:rPr>
        <w:t>Tujuh iterasi pertama diakhiri dengan penyerahan purwarupa kepada pihak BRIN Puspiptek untuk dicoba, dan umpan balik yang diperoleh menjadi masukan bagi iterasi berikutnya.</w:t>
      </w:r>
    </w:p>
    <w:p w14:paraId="7DAF9D32" w14:textId="77777777" w:rsidR="00D87EE9" w:rsidRPr="004348ED" w:rsidRDefault="00D87EE9" w:rsidP="004D054E">
      <w:pPr>
        <w:pStyle w:val="Isi"/>
        <w:spacing w:after="240" w:line="360" w:lineRule="auto"/>
        <w:rPr>
          <w:rFonts w:cs="Times New Roman"/>
        </w:rPr>
      </w:pPr>
      <w:r w:rsidRPr="004348ED">
        <w:rPr>
          <w:rFonts w:cs="Times New Roman"/>
        </w:rPr>
        <w:lastRenderedPageBreak/>
        <w:t>Iterasi kedelapan berbeda bentuknya, dan perbedaan itu disengaja. Keluarannya bukan purwarupa yang diserahkan, melainkan angka dan keputusan rancangan yang diturunkan darinya, yaitu bentuk purwarupa yang dibuang setelah menjawab pertanyaannya sebagaimana diuraikan pada subbab 2.2.10. Iterasi inilah yang mengukur keempat batas pada subbab 3.6.6 dan melahirkan pencatatan asal-usul frame pada subbab 3.6.8; keduanya tidak dapat dirumuskan pada tahap analisis awal karena keduanya baru terlihat setelah sistem berjalan dan diukur.</w:t>
      </w:r>
    </w:p>
    <w:p w14:paraId="552E863E" w14:textId="77777777" w:rsidR="00D87EE9" w:rsidRPr="004348ED" w:rsidRDefault="00D87EE9" w:rsidP="004D054E">
      <w:pPr>
        <w:pStyle w:val="Heading2"/>
        <w:spacing w:after="240"/>
        <w:rPr>
          <w:rFonts w:ascii="Times New Roman" w:hAnsi="Times New Roman" w:cs="Times New Roman"/>
        </w:rPr>
      </w:pPr>
      <w:bookmarkStart w:id="108" w:name="_Toc241928937"/>
      <w:r w:rsidRPr="004348ED">
        <w:rPr>
          <w:rFonts w:ascii="Times New Roman" w:hAnsi="Times New Roman" w:cs="Times New Roman"/>
        </w:rPr>
        <w:t>3.9 Kebutuhan Perangkat</w:t>
      </w:r>
      <w:bookmarkEnd w:id="108"/>
    </w:p>
    <w:p w14:paraId="74E0D4C2" w14:textId="77777777" w:rsidR="00D87EE9" w:rsidRPr="004348ED" w:rsidRDefault="00D87EE9" w:rsidP="004D054E">
      <w:pPr>
        <w:pStyle w:val="Heading3"/>
        <w:spacing w:after="240"/>
        <w:rPr>
          <w:rFonts w:ascii="Times New Roman" w:hAnsi="Times New Roman" w:cs="Times New Roman"/>
        </w:rPr>
      </w:pPr>
      <w:bookmarkStart w:id="109" w:name="_Toc241928938"/>
      <w:r w:rsidRPr="004348ED">
        <w:rPr>
          <w:rFonts w:ascii="Times New Roman" w:hAnsi="Times New Roman" w:cs="Times New Roman"/>
        </w:rPr>
        <w:t>3.9.1 Perangkat Keras</w:t>
      </w:r>
      <w:bookmarkEnd w:id="109"/>
    </w:p>
    <w:p w14:paraId="704F0751" w14:textId="77777777" w:rsidR="00D87EE9" w:rsidRPr="000F3690" w:rsidRDefault="00D87EE9" w:rsidP="000F3690">
      <w:pPr>
        <w:pStyle w:val="JudulTabel"/>
        <w:spacing w:after="0" w:line="360" w:lineRule="auto"/>
        <w:rPr>
          <w:rFonts w:cs="Times New Roman"/>
          <w:sz w:val="20"/>
          <w:szCs w:val="20"/>
        </w:rPr>
      </w:pPr>
      <w:bookmarkStart w:id="110" w:name="_Toc241803015"/>
      <w:r w:rsidRPr="000F3690">
        <w:rPr>
          <w:rFonts w:cs="Times New Roman"/>
          <w:sz w:val="20"/>
          <w:szCs w:val="20"/>
        </w:rPr>
        <w:t>Tabel 3. 21 Kebutuhan Perangkat Keras</w:t>
      </w:r>
      <w:bookmarkEnd w:id="110"/>
    </w:p>
    <w:tbl>
      <w:tblPr>
        <w:tblW w:w="79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652"/>
        <w:gridCol w:w="2652"/>
        <w:gridCol w:w="2653"/>
      </w:tblGrid>
      <w:tr w:rsidR="004E0F3A" w:rsidRPr="004348ED" w14:paraId="45D8688E" w14:textId="77777777" w:rsidTr="00536843">
        <w:trPr>
          <w:trHeight w:val="287"/>
          <w:tblHeader/>
          <w:jc w:val="center"/>
        </w:trPr>
        <w:tc>
          <w:tcPr>
            <w:tcW w:w="2652" w:type="dxa"/>
          </w:tcPr>
          <w:p w14:paraId="22D89D8C" w14:textId="77777777" w:rsidR="00D87EE9" w:rsidRPr="004348ED" w:rsidRDefault="00D87EE9" w:rsidP="004D054E">
            <w:pPr>
              <w:pStyle w:val="KepalaTabel"/>
              <w:spacing w:after="240" w:line="360" w:lineRule="auto"/>
              <w:rPr>
                <w:rFonts w:cs="Times New Roman"/>
              </w:rPr>
            </w:pPr>
            <w:r w:rsidRPr="004348ED">
              <w:rPr>
                <w:rFonts w:cs="Times New Roman"/>
              </w:rPr>
              <w:t>Komponen</w:t>
            </w:r>
          </w:p>
        </w:tc>
        <w:tc>
          <w:tcPr>
            <w:tcW w:w="2652" w:type="dxa"/>
          </w:tcPr>
          <w:p w14:paraId="6B20C5B8" w14:textId="77777777" w:rsidR="00D87EE9" w:rsidRPr="004348ED" w:rsidRDefault="00D87EE9" w:rsidP="004D054E">
            <w:pPr>
              <w:pStyle w:val="KepalaTabel"/>
              <w:spacing w:after="240" w:line="360" w:lineRule="auto"/>
              <w:rPr>
                <w:rFonts w:cs="Times New Roman"/>
              </w:rPr>
            </w:pPr>
            <w:r w:rsidRPr="004348ED">
              <w:rPr>
                <w:rFonts w:cs="Times New Roman"/>
              </w:rPr>
              <w:t>Spesifikasi</w:t>
            </w:r>
          </w:p>
        </w:tc>
        <w:tc>
          <w:tcPr>
            <w:tcW w:w="2653" w:type="dxa"/>
          </w:tcPr>
          <w:p w14:paraId="634E1715" w14:textId="77777777" w:rsidR="00D87EE9" w:rsidRPr="004348ED" w:rsidRDefault="00D87EE9" w:rsidP="004D054E">
            <w:pPr>
              <w:pStyle w:val="KepalaTabel"/>
              <w:spacing w:after="240" w:line="360" w:lineRule="auto"/>
              <w:rPr>
                <w:rFonts w:cs="Times New Roman"/>
              </w:rPr>
            </w:pPr>
            <w:r w:rsidRPr="004348ED">
              <w:rPr>
                <w:rFonts w:cs="Times New Roman"/>
              </w:rPr>
              <w:t>Peran</w:t>
            </w:r>
          </w:p>
        </w:tc>
      </w:tr>
      <w:tr w:rsidR="004E0F3A" w:rsidRPr="004348ED" w14:paraId="5B7A9C09" w14:textId="77777777" w:rsidTr="00536843">
        <w:trPr>
          <w:trHeight w:val="575"/>
          <w:jc w:val="center"/>
        </w:trPr>
        <w:tc>
          <w:tcPr>
            <w:tcW w:w="2652" w:type="dxa"/>
          </w:tcPr>
          <w:p w14:paraId="1A2FE6F4" w14:textId="77777777" w:rsidR="00D87EE9" w:rsidRPr="004348ED" w:rsidRDefault="00D87EE9" w:rsidP="004D054E">
            <w:pPr>
              <w:pStyle w:val="IsiTabel"/>
              <w:spacing w:after="240" w:line="360" w:lineRule="auto"/>
              <w:rPr>
                <w:rFonts w:cs="Times New Roman"/>
              </w:rPr>
            </w:pPr>
            <w:r w:rsidRPr="004348ED">
              <w:rPr>
                <w:rFonts w:cs="Times New Roman"/>
              </w:rPr>
              <w:t>Peladen lokal</w:t>
            </w:r>
          </w:p>
        </w:tc>
        <w:tc>
          <w:tcPr>
            <w:tcW w:w="2652" w:type="dxa"/>
          </w:tcPr>
          <w:p w14:paraId="3ABBF08A" w14:textId="77777777" w:rsidR="00D87EE9" w:rsidRPr="004348ED" w:rsidRDefault="00D87EE9" w:rsidP="004D054E">
            <w:pPr>
              <w:pStyle w:val="IsiTabel"/>
              <w:spacing w:after="240" w:line="360" w:lineRule="auto"/>
              <w:rPr>
                <w:rFonts w:cs="Times New Roman"/>
              </w:rPr>
            </w:pPr>
            <w:r w:rsidRPr="004348ED">
              <w:rPr>
                <w:rFonts w:cs="Times New Roman"/>
              </w:rPr>
              <w:t>Prosesor kelas desktop, RAM minimal 16 GB</w:t>
            </w:r>
          </w:p>
        </w:tc>
        <w:tc>
          <w:tcPr>
            <w:tcW w:w="2653" w:type="dxa"/>
          </w:tcPr>
          <w:p w14:paraId="5707A610" w14:textId="77777777" w:rsidR="00D87EE9" w:rsidRPr="004348ED" w:rsidRDefault="00D87EE9" w:rsidP="004D054E">
            <w:pPr>
              <w:pStyle w:val="IsiTabel"/>
              <w:spacing w:after="240" w:line="360" w:lineRule="auto"/>
              <w:rPr>
                <w:rFonts w:cs="Times New Roman"/>
              </w:rPr>
            </w:pPr>
            <w:r w:rsidRPr="004348ED">
              <w:rPr>
                <w:rFonts w:cs="Times New Roman"/>
              </w:rPr>
              <w:t>Menjalankan peladen aplikasi, basis data, dan pekerja antrean</w:t>
            </w:r>
          </w:p>
        </w:tc>
      </w:tr>
      <w:tr w:rsidR="004E0F3A" w:rsidRPr="004348ED" w14:paraId="4761ABE2" w14:textId="77777777" w:rsidTr="00536843">
        <w:trPr>
          <w:trHeight w:val="575"/>
          <w:jc w:val="center"/>
        </w:trPr>
        <w:tc>
          <w:tcPr>
            <w:tcW w:w="2652" w:type="dxa"/>
          </w:tcPr>
          <w:p w14:paraId="09C0F883" w14:textId="77777777" w:rsidR="00D87EE9" w:rsidRPr="004348ED" w:rsidRDefault="00D87EE9" w:rsidP="004D054E">
            <w:pPr>
              <w:pStyle w:val="IsiTabel"/>
              <w:spacing w:after="240" w:line="360" w:lineRule="auto"/>
              <w:rPr>
                <w:rFonts w:cs="Times New Roman"/>
              </w:rPr>
            </w:pPr>
            <w:r w:rsidRPr="004348ED">
              <w:rPr>
                <w:rFonts w:cs="Times New Roman"/>
              </w:rPr>
              <w:t>Penyimpanan NAS</w:t>
            </w:r>
          </w:p>
        </w:tc>
        <w:tc>
          <w:tcPr>
            <w:tcW w:w="2652" w:type="dxa"/>
          </w:tcPr>
          <w:p w14:paraId="4B0A7B00" w14:textId="77777777" w:rsidR="00D87EE9" w:rsidRPr="004348ED" w:rsidRDefault="00D87EE9" w:rsidP="004D054E">
            <w:pPr>
              <w:pStyle w:val="IsiTabel"/>
              <w:spacing w:after="240" w:line="360" w:lineRule="auto"/>
              <w:rPr>
                <w:rFonts w:cs="Times New Roman"/>
              </w:rPr>
            </w:pPr>
            <w:r w:rsidRPr="004348ED">
              <w:rPr>
                <w:rFonts w:cs="Times New Roman"/>
              </w:rPr>
              <w:t>Kapasitas minimal 2 TB, terhubung jaringan lokal</w:t>
            </w:r>
          </w:p>
        </w:tc>
        <w:tc>
          <w:tcPr>
            <w:tcW w:w="2653" w:type="dxa"/>
          </w:tcPr>
          <w:p w14:paraId="6C1D9ECA" w14:textId="77777777" w:rsidR="00D87EE9" w:rsidRPr="004348ED" w:rsidRDefault="00D87EE9" w:rsidP="004D054E">
            <w:pPr>
              <w:pStyle w:val="IsiTabel"/>
              <w:spacing w:after="240" w:line="360" w:lineRule="auto"/>
              <w:rPr>
                <w:rFonts w:cs="Times New Roman"/>
              </w:rPr>
            </w:pPr>
            <w:r w:rsidRPr="004348ED">
              <w:rPr>
                <w:rFonts w:cs="Times New Roman"/>
              </w:rPr>
              <w:t>Menyimpan arsip masukan, keluaran, dan dataset pelatihan</w:t>
            </w:r>
          </w:p>
        </w:tc>
      </w:tr>
      <w:tr w:rsidR="004E0F3A" w:rsidRPr="004348ED" w14:paraId="1EAA6BD7" w14:textId="77777777" w:rsidTr="00536843">
        <w:trPr>
          <w:trHeight w:val="862"/>
          <w:jc w:val="center"/>
        </w:trPr>
        <w:tc>
          <w:tcPr>
            <w:tcW w:w="2652" w:type="dxa"/>
          </w:tcPr>
          <w:p w14:paraId="090BEABA" w14:textId="77777777" w:rsidR="00D87EE9" w:rsidRPr="004348ED" w:rsidRDefault="00D87EE9" w:rsidP="004D054E">
            <w:pPr>
              <w:pStyle w:val="IsiTabel"/>
              <w:spacing w:after="240" w:line="360" w:lineRule="auto"/>
              <w:rPr>
                <w:rFonts w:cs="Times New Roman"/>
              </w:rPr>
            </w:pPr>
            <w:r w:rsidRPr="004348ED">
              <w:rPr>
                <w:rFonts w:cs="Times New Roman"/>
              </w:rPr>
              <w:t>Mesin inferensi</w:t>
            </w:r>
          </w:p>
        </w:tc>
        <w:tc>
          <w:tcPr>
            <w:tcW w:w="2652" w:type="dxa"/>
          </w:tcPr>
          <w:p w14:paraId="29388B15" w14:textId="77777777" w:rsidR="00D87EE9" w:rsidRPr="004348ED" w:rsidRDefault="00D87EE9" w:rsidP="004D054E">
            <w:pPr>
              <w:pStyle w:val="IsiTabel"/>
              <w:spacing w:after="240" w:line="360" w:lineRule="auto"/>
              <w:rPr>
                <w:rFonts w:cs="Times New Roman"/>
              </w:rPr>
            </w:pPr>
            <w:r w:rsidRPr="004348ED">
              <w:rPr>
                <w:rFonts w:cs="Times New Roman"/>
              </w:rPr>
              <w:t>Kartu grafis dengan memori minimal 16 GB pada lingkungan komputasi awan</w:t>
            </w:r>
          </w:p>
        </w:tc>
        <w:tc>
          <w:tcPr>
            <w:tcW w:w="2653" w:type="dxa"/>
          </w:tcPr>
          <w:p w14:paraId="793C703A" w14:textId="77777777" w:rsidR="00D87EE9" w:rsidRPr="004348ED" w:rsidRDefault="00D87EE9" w:rsidP="004D054E">
            <w:pPr>
              <w:pStyle w:val="IsiTabel"/>
              <w:spacing w:after="240" w:line="360" w:lineRule="auto"/>
              <w:rPr>
                <w:rFonts w:cs="Times New Roman"/>
              </w:rPr>
            </w:pPr>
            <w:r w:rsidRPr="004348ED">
              <w:rPr>
                <w:rFonts w:cs="Times New Roman"/>
              </w:rPr>
              <w:t>Menjalankan inferensi dan pelatihan model</w:t>
            </w:r>
          </w:p>
        </w:tc>
      </w:tr>
      <w:tr w:rsidR="004E0F3A" w:rsidRPr="004348ED" w14:paraId="38E781E0" w14:textId="77777777" w:rsidTr="00536843">
        <w:trPr>
          <w:trHeight w:val="862"/>
          <w:jc w:val="center"/>
        </w:trPr>
        <w:tc>
          <w:tcPr>
            <w:tcW w:w="2652" w:type="dxa"/>
          </w:tcPr>
          <w:p w14:paraId="0AF7D9DF" w14:textId="77777777" w:rsidR="00D87EE9" w:rsidRPr="004348ED" w:rsidRDefault="00D87EE9" w:rsidP="004D054E">
            <w:pPr>
              <w:pStyle w:val="IsiTabel"/>
              <w:spacing w:after="240" w:line="360" w:lineRule="auto"/>
              <w:rPr>
                <w:rFonts w:cs="Times New Roman"/>
              </w:rPr>
            </w:pPr>
            <w:r w:rsidRPr="004348ED">
              <w:rPr>
                <w:rFonts w:cs="Times New Roman"/>
              </w:rPr>
              <w:t>Perangkat klien</w:t>
            </w:r>
          </w:p>
        </w:tc>
        <w:tc>
          <w:tcPr>
            <w:tcW w:w="2652" w:type="dxa"/>
          </w:tcPr>
          <w:p w14:paraId="616DED6B" w14:textId="77777777" w:rsidR="00D87EE9" w:rsidRPr="004348ED" w:rsidRDefault="00D87EE9" w:rsidP="004D054E">
            <w:pPr>
              <w:pStyle w:val="IsiTabel"/>
              <w:spacing w:after="240" w:line="360" w:lineRule="auto"/>
              <w:rPr>
                <w:rFonts w:cs="Times New Roman"/>
              </w:rPr>
            </w:pPr>
            <w:r w:rsidRPr="004348ED">
              <w:rPr>
                <w:rFonts w:cs="Times New Roman"/>
              </w:rPr>
              <w:t>Komputer berperamban modern dan telepon genggam Android</w:t>
            </w:r>
          </w:p>
        </w:tc>
        <w:tc>
          <w:tcPr>
            <w:tcW w:w="2653" w:type="dxa"/>
          </w:tcPr>
          <w:p w14:paraId="5139FE8F" w14:textId="77777777" w:rsidR="00D87EE9" w:rsidRPr="004348ED" w:rsidRDefault="00D87EE9" w:rsidP="004D054E">
            <w:pPr>
              <w:pStyle w:val="IsiTabel"/>
              <w:spacing w:after="240" w:line="360" w:lineRule="auto"/>
              <w:rPr>
                <w:rFonts w:cs="Times New Roman"/>
              </w:rPr>
            </w:pPr>
            <w:r w:rsidRPr="004348ED">
              <w:rPr>
                <w:rFonts w:cs="Times New Roman"/>
              </w:rPr>
              <w:t>Mengakses sistem</w:t>
            </w:r>
          </w:p>
        </w:tc>
      </w:tr>
      <w:tr w:rsidR="004E0F3A" w:rsidRPr="004348ED" w14:paraId="2FC592F1" w14:textId="77777777" w:rsidTr="00536843">
        <w:trPr>
          <w:trHeight w:val="876"/>
          <w:jc w:val="center"/>
        </w:trPr>
        <w:tc>
          <w:tcPr>
            <w:tcW w:w="2652" w:type="dxa"/>
          </w:tcPr>
          <w:p w14:paraId="246E449F" w14:textId="77777777" w:rsidR="00D87EE9" w:rsidRPr="004348ED" w:rsidRDefault="00D87EE9" w:rsidP="004D054E">
            <w:pPr>
              <w:pStyle w:val="IsiTabel"/>
              <w:spacing w:after="240" w:line="360" w:lineRule="auto"/>
              <w:rPr>
                <w:rFonts w:cs="Times New Roman"/>
              </w:rPr>
            </w:pPr>
            <w:r w:rsidRPr="004348ED">
              <w:rPr>
                <w:rFonts w:cs="Times New Roman"/>
              </w:rPr>
              <w:t>Jaringan</w:t>
            </w:r>
          </w:p>
        </w:tc>
        <w:tc>
          <w:tcPr>
            <w:tcW w:w="2652" w:type="dxa"/>
          </w:tcPr>
          <w:p w14:paraId="354B3DDC" w14:textId="77777777" w:rsidR="00D87EE9" w:rsidRPr="004348ED" w:rsidRDefault="00D87EE9" w:rsidP="004D054E">
            <w:pPr>
              <w:pStyle w:val="IsiTabel"/>
              <w:spacing w:after="240" w:line="360" w:lineRule="auto"/>
              <w:rPr>
                <w:rFonts w:cs="Times New Roman"/>
              </w:rPr>
            </w:pPr>
            <w:r w:rsidRPr="004348ED">
              <w:rPr>
                <w:rFonts w:cs="Times New Roman"/>
              </w:rPr>
              <w:t>Koneksi internet untuk terowongan menuju mesin inferensi</w:t>
            </w:r>
          </w:p>
        </w:tc>
        <w:tc>
          <w:tcPr>
            <w:tcW w:w="2653" w:type="dxa"/>
          </w:tcPr>
          <w:p w14:paraId="2291004F" w14:textId="77777777" w:rsidR="00D87EE9" w:rsidRPr="004348ED" w:rsidRDefault="00D87EE9" w:rsidP="004D054E">
            <w:pPr>
              <w:pStyle w:val="IsiTabel"/>
              <w:spacing w:after="240" w:line="360" w:lineRule="auto"/>
              <w:rPr>
                <w:rFonts w:cs="Times New Roman"/>
              </w:rPr>
            </w:pPr>
            <w:r w:rsidRPr="004348ED">
              <w:rPr>
                <w:rFonts w:cs="Times New Roman"/>
              </w:rPr>
              <w:t>Menghubungkan peladen lokal dengan mesin inferensi</w:t>
            </w:r>
          </w:p>
        </w:tc>
      </w:tr>
    </w:tbl>
    <w:p w14:paraId="17D201DB" w14:textId="77777777" w:rsidR="000F3690" w:rsidRDefault="000F3690" w:rsidP="004D054E">
      <w:pPr>
        <w:pStyle w:val="Isi"/>
        <w:spacing w:after="240" w:line="360" w:lineRule="auto"/>
        <w:rPr>
          <w:rFonts w:cs="Times New Roman"/>
        </w:rPr>
      </w:pPr>
    </w:p>
    <w:p w14:paraId="49CD9D7E" w14:textId="6E9DE182" w:rsidR="00D87EE9" w:rsidRPr="004348ED" w:rsidRDefault="00D87EE9" w:rsidP="000F3690">
      <w:pPr>
        <w:pStyle w:val="Isi"/>
        <w:spacing w:after="240" w:line="360" w:lineRule="auto"/>
        <w:rPr>
          <w:rFonts w:cs="Times New Roman"/>
        </w:rPr>
      </w:pPr>
      <w:r w:rsidRPr="004348ED">
        <w:rPr>
          <w:rFonts w:cs="Times New Roman"/>
        </w:rPr>
        <w:lastRenderedPageBreak/>
        <w:t>Pengukuran waktu proses dilakukan pada konfigurasi perangkat yang sama untuk seluruh skenario pengujian, karena waktu proses merupakan salah satu hal yang dilaporkan dan angkanya hanya bermakna bila dibandingkan pada perangkat yang setara.</w:t>
      </w:r>
    </w:p>
    <w:p w14:paraId="0DB2A86B" w14:textId="77777777" w:rsidR="00D87EE9" w:rsidRPr="004348ED" w:rsidRDefault="00D87EE9" w:rsidP="004D054E">
      <w:pPr>
        <w:pStyle w:val="Heading3"/>
        <w:spacing w:after="240"/>
        <w:rPr>
          <w:rFonts w:ascii="Times New Roman" w:hAnsi="Times New Roman" w:cs="Times New Roman"/>
        </w:rPr>
      </w:pPr>
      <w:bookmarkStart w:id="111" w:name="_Toc241928939"/>
      <w:r w:rsidRPr="004348ED">
        <w:rPr>
          <w:rFonts w:ascii="Times New Roman" w:hAnsi="Times New Roman" w:cs="Times New Roman"/>
        </w:rPr>
        <w:t>3.9.2 Perangkat Lunak</w:t>
      </w:r>
      <w:bookmarkEnd w:id="111"/>
    </w:p>
    <w:p w14:paraId="19F3BE35" w14:textId="77777777" w:rsidR="00D87EE9" w:rsidRPr="000F3690" w:rsidRDefault="00D87EE9" w:rsidP="000F3690">
      <w:pPr>
        <w:pStyle w:val="JudulTabel"/>
        <w:spacing w:after="0" w:line="360" w:lineRule="auto"/>
        <w:rPr>
          <w:rFonts w:cs="Times New Roman"/>
          <w:sz w:val="20"/>
          <w:szCs w:val="20"/>
        </w:rPr>
      </w:pPr>
      <w:bookmarkStart w:id="112" w:name="_Toc241803016"/>
      <w:r w:rsidRPr="000F3690">
        <w:rPr>
          <w:rFonts w:cs="Times New Roman"/>
          <w:sz w:val="20"/>
          <w:szCs w:val="20"/>
        </w:rPr>
        <w:t>Tabel 3. 22 Kebutuhan Perangkat Lunak</w:t>
      </w:r>
      <w:bookmarkEnd w:id="112"/>
    </w:p>
    <w:tbl>
      <w:tblPr>
        <w:tblW w:w="81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4060"/>
        <w:gridCol w:w="4061"/>
      </w:tblGrid>
      <w:tr w:rsidR="004E0F3A" w:rsidRPr="004348ED" w14:paraId="3C3EE8B6" w14:textId="77777777" w:rsidTr="00536843">
        <w:trPr>
          <w:trHeight w:val="338"/>
          <w:tblHeader/>
          <w:jc w:val="center"/>
        </w:trPr>
        <w:tc>
          <w:tcPr>
            <w:tcW w:w="4060" w:type="dxa"/>
          </w:tcPr>
          <w:p w14:paraId="36D4A69C" w14:textId="77777777" w:rsidR="00D87EE9" w:rsidRPr="004348ED" w:rsidRDefault="00D87EE9" w:rsidP="004D054E">
            <w:pPr>
              <w:pStyle w:val="KepalaTabel"/>
              <w:spacing w:after="240" w:line="360" w:lineRule="auto"/>
              <w:rPr>
                <w:rFonts w:cs="Times New Roman"/>
              </w:rPr>
            </w:pPr>
            <w:r w:rsidRPr="004348ED">
              <w:rPr>
                <w:rFonts w:cs="Times New Roman"/>
              </w:rPr>
              <w:t>Perangkat Lunak</w:t>
            </w:r>
          </w:p>
        </w:tc>
        <w:tc>
          <w:tcPr>
            <w:tcW w:w="4061" w:type="dxa"/>
          </w:tcPr>
          <w:p w14:paraId="170880B9" w14:textId="77777777" w:rsidR="00D87EE9" w:rsidRPr="004348ED" w:rsidRDefault="00D87EE9" w:rsidP="004D054E">
            <w:pPr>
              <w:pStyle w:val="KepalaTabel"/>
              <w:spacing w:after="240" w:line="360" w:lineRule="auto"/>
              <w:rPr>
                <w:rFonts w:cs="Times New Roman"/>
              </w:rPr>
            </w:pPr>
            <w:r w:rsidRPr="004348ED">
              <w:rPr>
                <w:rFonts w:cs="Times New Roman"/>
              </w:rPr>
              <w:t>Fungsi</w:t>
            </w:r>
          </w:p>
        </w:tc>
      </w:tr>
      <w:tr w:rsidR="004E0F3A" w:rsidRPr="004348ED" w14:paraId="45C0F845" w14:textId="77777777" w:rsidTr="00536843">
        <w:trPr>
          <w:trHeight w:val="676"/>
          <w:jc w:val="center"/>
        </w:trPr>
        <w:tc>
          <w:tcPr>
            <w:tcW w:w="4060" w:type="dxa"/>
          </w:tcPr>
          <w:p w14:paraId="54726E19" w14:textId="77777777" w:rsidR="00D87EE9" w:rsidRPr="004348ED" w:rsidRDefault="00D87EE9" w:rsidP="004D054E">
            <w:pPr>
              <w:pStyle w:val="IsiTabel"/>
              <w:spacing w:after="240" w:line="360" w:lineRule="auto"/>
              <w:rPr>
                <w:rFonts w:cs="Times New Roman"/>
              </w:rPr>
            </w:pPr>
            <w:r w:rsidRPr="004348ED">
              <w:rPr>
                <w:rFonts w:cs="Times New Roman"/>
              </w:rPr>
              <w:t>PHP 8.2 dan Laravel 12</w:t>
            </w:r>
          </w:p>
        </w:tc>
        <w:tc>
          <w:tcPr>
            <w:tcW w:w="4061" w:type="dxa"/>
          </w:tcPr>
          <w:p w14:paraId="44F6A912" w14:textId="77777777" w:rsidR="00D87EE9" w:rsidRPr="004348ED" w:rsidRDefault="00D87EE9" w:rsidP="004D054E">
            <w:pPr>
              <w:pStyle w:val="IsiTabel"/>
              <w:spacing w:after="240" w:line="360" w:lineRule="auto"/>
              <w:rPr>
                <w:rFonts w:cs="Times New Roman"/>
              </w:rPr>
            </w:pPr>
            <w:r w:rsidRPr="004348ED">
              <w:rPr>
                <w:rFonts w:cs="Times New Roman"/>
              </w:rPr>
              <w:t>Kerangka kerja antarmuka pemrograman aplikasi sisi peladen</w:t>
            </w:r>
          </w:p>
        </w:tc>
      </w:tr>
      <w:tr w:rsidR="004E0F3A" w:rsidRPr="004348ED" w14:paraId="1DE58D27" w14:textId="77777777" w:rsidTr="00536843">
        <w:trPr>
          <w:trHeight w:val="676"/>
          <w:jc w:val="center"/>
        </w:trPr>
        <w:tc>
          <w:tcPr>
            <w:tcW w:w="4060" w:type="dxa"/>
          </w:tcPr>
          <w:p w14:paraId="17015C04" w14:textId="77777777" w:rsidR="00D87EE9" w:rsidRPr="004348ED" w:rsidRDefault="00D87EE9" w:rsidP="004D054E">
            <w:pPr>
              <w:pStyle w:val="IsiTabel"/>
              <w:spacing w:after="240" w:line="360" w:lineRule="auto"/>
              <w:rPr>
                <w:rFonts w:cs="Times New Roman"/>
              </w:rPr>
            </w:pPr>
            <w:r w:rsidRPr="004348ED">
              <w:rPr>
                <w:rFonts w:cs="Times New Roman"/>
              </w:rPr>
              <w:t>Laravel Octane dan RoadRunner</w:t>
            </w:r>
          </w:p>
        </w:tc>
        <w:tc>
          <w:tcPr>
            <w:tcW w:w="4061" w:type="dxa"/>
          </w:tcPr>
          <w:p w14:paraId="2A33BCFA" w14:textId="77777777" w:rsidR="00D87EE9" w:rsidRPr="004348ED" w:rsidRDefault="00D87EE9" w:rsidP="004D054E">
            <w:pPr>
              <w:pStyle w:val="IsiTabel"/>
              <w:spacing w:after="240" w:line="360" w:lineRule="auto"/>
              <w:rPr>
                <w:rFonts w:cs="Times New Roman"/>
              </w:rPr>
            </w:pPr>
            <w:r w:rsidRPr="004348ED">
              <w:rPr>
                <w:rFonts w:cs="Times New Roman"/>
              </w:rPr>
              <w:t>Peladen aplikasi berkinerja tinggi dengan proses pekerja yang tetap hidup</w:t>
            </w:r>
          </w:p>
        </w:tc>
      </w:tr>
      <w:tr w:rsidR="004E0F3A" w:rsidRPr="004348ED" w14:paraId="2EA378EE" w14:textId="77777777" w:rsidTr="00536843">
        <w:trPr>
          <w:trHeight w:val="676"/>
          <w:jc w:val="center"/>
        </w:trPr>
        <w:tc>
          <w:tcPr>
            <w:tcW w:w="4060" w:type="dxa"/>
          </w:tcPr>
          <w:p w14:paraId="0A64CBD7" w14:textId="77777777" w:rsidR="00D87EE9" w:rsidRPr="004348ED" w:rsidRDefault="00D87EE9" w:rsidP="004D054E">
            <w:pPr>
              <w:pStyle w:val="IsiTabel"/>
              <w:spacing w:after="240" w:line="360" w:lineRule="auto"/>
              <w:rPr>
                <w:rFonts w:cs="Times New Roman"/>
              </w:rPr>
            </w:pPr>
            <w:r w:rsidRPr="004348ED">
              <w:rPr>
                <w:rFonts w:cs="Times New Roman"/>
              </w:rPr>
              <w:t>MySQL 8</w:t>
            </w:r>
          </w:p>
        </w:tc>
        <w:tc>
          <w:tcPr>
            <w:tcW w:w="4061" w:type="dxa"/>
          </w:tcPr>
          <w:p w14:paraId="57ECB332" w14:textId="77777777" w:rsidR="00D87EE9" w:rsidRPr="004348ED" w:rsidRDefault="00D87EE9" w:rsidP="004D054E">
            <w:pPr>
              <w:pStyle w:val="IsiTabel"/>
              <w:spacing w:after="240" w:line="360" w:lineRule="auto"/>
              <w:rPr>
                <w:rFonts w:cs="Times New Roman"/>
              </w:rPr>
            </w:pPr>
            <w:r w:rsidRPr="004348ED">
              <w:rPr>
                <w:rFonts w:cs="Times New Roman"/>
              </w:rPr>
              <w:t>Basis data metadata, pengguna, dan antrean pekerjaan</w:t>
            </w:r>
          </w:p>
        </w:tc>
      </w:tr>
      <w:tr w:rsidR="004E0F3A" w:rsidRPr="004348ED" w14:paraId="308E44C7" w14:textId="77777777" w:rsidTr="00536843">
        <w:trPr>
          <w:trHeight w:val="676"/>
          <w:jc w:val="center"/>
        </w:trPr>
        <w:tc>
          <w:tcPr>
            <w:tcW w:w="4060" w:type="dxa"/>
          </w:tcPr>
          <w:p w14:paraId="50630E4A" w14:textId="77777777" w:rsidR="00D87EE9" w:rsidRPr="004348ED" w:rsidRDefault="00D87EE9" w:rsidP="004D054E">
            <w:pPr>
              <w:pStyle w:val="IsiTabel"/>
              <w:spacing w:after="240" w:line="360" w:lineRule="auto"/>
              <w:rPr>
                <w:rFonts w:cs="Times New Roman"/>
              </w:rPr>
            </w:pPr>
            <w:r w:rsidRPr="004348ED">
              <w:rPr>
                <w:rFonts w:cs="Times New Roman"/>
              </w:rPr>
              <w:t>Dart dan Flutter</w:t>
            </w:r>
          </w:p>
        </w:tc>
        <w:tc>
          <w:tcPr>
            <w:tcW w:w="4061" w:type="dxa"/>
          </w:tcPr>
          <w:p w14:paraId="0327FFD5" w14:textId="77777777" w:rsidR="00D87EE9" w:rsidRPr="004348ED" w:rsidRDefault="00D87EE9" w:rsidP="004D054E">
            <w:pPr>
              <w:pStyle w:val="IsiTabel"/>
              <w:spacing w:after="240" w:line="360" w:lineRule="auto"/>
              <w:rPr>
                <w:rFonts w:cs="Times New Roman"/>
              </w:rPr>
            </w:pPr>
            <w:r w:rsidRPr="004348ED">
              <w:rPr>
                <w:rFonts w:cs="Times New Roman"/>
              </w:rPr>
              <w:t>Aplikasi peramban dan Android dari satu basis kode</w:t>
            </w:r>
          </w:p>
        </w:tc>
      </w:tr>
      <w:tr w:rsidR="004E0F3A" w:rsidRPr="004348ED" w14:paraId="7BFB4D14" w14:textId="77777777" w:rsidTr="00536843">
        <w:trPr>
          <w:trHeight w:val="676"/>
          <w:jc w:val="center"/>
        </w:trPr>
        <w:tc>
          <w:tcPr>
            <w:tcW w:w="4060" w:type="dxa"/>
          </w:tcPr>
          <w:p w14:paraId="5CF15B30" w14:textId="77777777" w:rsidR="00D87EE9" w:rsidRPr="004348ED" w:rsidRDefault="00D87EE9" w:rsidP="004D054E">
            <w:pPr>
              <w:pStyle w:val="IsiTabel"/>
              <w:spacing w:after="240" w:line="360" w:lineRule="auto"/>
              <w:rPr>
                <w:rFonts w:cs="Times New Roman"/>
              </w:rPr>
            </w:pPr>
            <w:r w:rsidRPr="004348ED">
              <w:rPr>
                <w:rFonts w:cs="Times New Roman"/>
              </w:rPr>
              <w:t>Python 3</w:t>
            </w:r>
          </w:p>
        </w:tc>
        <w:tc>
          <w:tcPr>
            <w:tcW w:w="4061" w:type="dxa"/>
          </w:tcPr>
          <w:p w14:paraId="32442990" w14:textId="77777777" w:rsidR="00D87EE9" w:rsidRPr="004348ED" w:rsidRDefault="00D87EE9" w:rsidP="004D054E">
            <w:pPr>
              <w:pStyle w:val="IsiTabel"/>
              <w:spacing w:after="240" w:line="360" w:lineRule="auto"/>
              <w:rPr>
                <w:rFonts w:cs="Times New Roman"/>
              </w:rPr>
            </w:pPr>
            <w:r w:rsidRPr="004348ED">
              <w:rPr>
                <w:rFonts w:cs="Times New Roman"/>
              </w:rPr>
              <w:t>Bahasa pemrograman layanan inferensi dan pelatihan</w:t>
            </w:r>
          </w:p>
        </w:tc>
      </w:tr>
      <w:tr w:rsidR="004E0F3A" w:rsidRPr="004348ED" w14:paraId="6D0ED2E2" w14:textId="77777777" w:rsidTr="00536843">
        <w:trPr>
          <w:trHeight w:val="676"/>
          <w:jc w:val="center"/>
        </w:trPr>
        <w:tc>
          <w:tcPr>
            <w:tcW w:w="4060" w:type="dxa"/>
          </w:tcPr>
          <w:p w14:paraId="72C8FB50" w14:textId="77777777" w:rsidR="00D87EE9" w:rsidRPr="004348ED" w:rsidRDefault="00D87EE9" w:rsidP="004D054E">
            <w:pPr>
              <w:pStyle w:val="IsiTabel"/>
              <w:spacing w:after="240" w:line="360" w:lineRule="auto"/>
              <w:rPr>
                <w:rFonts w:cs="Times New Roman"/>
              </w:rPr>
            </w:pPr>
            <w:r w:rsidRPr="004348ED">
              <w:rPr>
                <w:rFonts w:cs="Times New Roman"/>
              </w:rPr>
              <w:t>TensorFlow / Keras</w:t>
            </w:r>
          </w:p>
        </w:tc>
        <w:tc>
          <w:tcPr>
            <w:tcW w:w="4061" w:type="dxa"/>
          </w:tcPr>
          <w:p w14:paraId="235E206E" w14:textId="77777777" w:rsidR="00D87EE9" w:rsidRPr="004348ED" w:rsidRDefault="00D87EE9" w:rsidP="004D054E">
            <w:pPr>
              <w:pStyle w:val="IsiTabel"/>
              <w:spacing w:after="240" w:line="360" w:lineRule="auto"/>
              <w:rPr>
                <w:rFonts w:cs="Times New Roman"/>
              </w:rPr>
            </w:pPr>
            <w:r w:rsidRPr="004348ED">
              <w:rPr>
                <w:rFonts w:cs="Times New Roman"/>
              </w:rPr>
              <w:t>Kerangka kerja pemuatan model, inferensi, dan pelatihan</w:t>
            </w:r>
          </w:p>
        </w:tc>
      </w:tr>
      <w:tr w:rsidR="004E0F3A" w:rsidRPr="004348ED" w14:paraId="5A8D3230" w14:textId="77777777" w:rsidTr="00536843">
        <w:trPr>
          <w:trHeight w:val="338"/>
          <w:jc w:val="center"/>
        </w:trPr>
        <w:tc>
          <w:tcPr>
            <w:tcW w:w="4060" w:type="dxa"/>
          </w:tcPr>
          <w:p w14:paraId="6CBD0768" w14:textId="77777777" w:rsidR="00D87EE9" w:rsidRPr="004348ED" w:rsidRDefault="00D87EE9" w:rsidP="004D054E">
            <w:pPr>
              <w:pStyle w:val="IsiTabel"/>
              <w:spacing w:after="240" w:line="360" w:lineRule="auto"/>
              <w:rPr>
                <w:rFonts w:cs="Times New Roman"/>
              </w:rPr>
            </w:pPr>
            <w:r w:rsidRPr="004348ED">
              <w:rPr>
                <w:rFonts w:cs="Times New Roman"/>
              </w:rPr>
              <w:t>FastAPI</w:t>
            </w:r>
          </w:p>
        </w:tc>
        <w:tc>
          <w:tcPr>
            <w:tcW w:w="4061" w:type="dxa"/>
          </w:tcPr>
          <w:p w14:paraId="2AD222C9" w14:textId="77777777" w:rsidR="00D87EE9" w:rsidRPr="004348ED" w:rsidRDefault="00D87EE9" w:rsidP="004D054E">
            <w:pPr>
              <w:pStyle w:val="IsiTabel"/>
              <w:spacing w:after="240" w:line="360" w:lineRule="auto"/>
              <w:rPr>
                <w:rFonts w:cs="Times New Roman"/>
              </w:rPr>
            </w:pPr>
            <w:r w:rsidRPr="004348ED">
              <w:rPr>
                <w:rFonts w:cs="Times New Roman"/>
              </w:rPr>
              <w:t>Kerangka kerja layanan inferensi dan pelatihan</w:t>
            </w:r>
          </w:p>
        </w:tc>
      </w:tr>
      <w:tr w:rsidR="004E0F3A" w:rsidRPr="004348ED" w14:paraId="01072192" w14:textId="77777777" w:rsidTr="00536843">
        <w:trPr>
          <w:trHeight w:val="338"/>
          <w:jc w:val="center"/>
        </w:trPr>
        <w:tc>
          <w:tcPr>
            <w:tcW w:w="4060" w:type="dxa"/>
          </w:tcPr>
          <w:p w14:paraId="75CB4BFA" w14:textId="77777777" w:rsidR="00D87EE9" w:rsidRPr="004348ED" w:rsidRDefault="00D87EE9" w:rsidP="004D054E">
            <w:pPr>
              <w:pStyle w:val="IsiTabel"/>
              <w:spacing w:after="240" w:line="360" w:lineRule="auto"/>
              <w:rPr>
                <w:rFonts w:cs="Times New Roman"/>
              </w:rPr>
            </w:pPr>
            <w:r w:rsidRPr="004348ED">
              <w:rPr>
                <w:rFonts w:cs="Times New Roman"/>
              </w:rPr>
              <w:t>NumPy</w:t>
            </w:r>
          </w:p>
        </w:tc>
        <w:tc>
          <w:tcPr>
            <w:tcW w:w="4061" w:type="dxa"/>
          </w:tcPr>
          <w:p w14:paraId="132EAF48" w14:textId="77777777" w:rsidR="00D87EE9" w:rsidRPr="004348ED" w:rsidRDefault="00D87EE9" w:rsidP="004D054E">
            <w:pPr>
              <w:pStyle w:val="IsiTabel"/>
              <w:spacing w:after="240" w:line="360" w:lineRule="auto"/>
              <w:rPr>
                <w:rFonts w:cs="Times New Roman"/>
              </w:rPr>
            </w:pPr>
            <w:r w:rsidRPr="004348ED">
              <w:rPr>
                <w:rFonts w:cs="Times New Roman"/>
              </w:rPr>
              <w:t>Operasi larik dan normalisasi citra</w:t>
            </w:r>
          </w:p>
        </w:tc>
      </w:tr>
      <w:tr w:rsidR="004E0F3A" w:rsidRPr="004348ED" w14:paraId="1733F818" w14:textId="77777777" w:rsidTr="00536843">
        <w:trPr>
          <w:trHeight w:val="338"/>
          <w:jc w:val="center"/>
        </w:trPr>
        <w:tc>
          <w:tcPr>
            <w:tcW w:w="4060" w:type="dxa"/>
          </w:tcPr>
          <w:p w14:paraId="099F8B4D" w14:textId="77777777" w:rsidR="00D87EE9" w:rsidRPr="004348ED" w:rsidRDefault="00D87EE9" w:rsidP="004D054E">
            <w:pPr>
              <w:pStyle w:val="IsiTabel"/>
              <w:spacing w:after="240" w:line="360" w:lineRule="auto"/>
              <w:rPr>
                <w:rFonts w:cs="Times New Roman"/>
              </w:rPr>
            </w:pPr>
            <w:r w:rsidRPr="004348ED">
              <w:rPr>
                <w:rFonts w:cs="Times New Roman"/>
              </w:rPr>
              <w:t>Pillow</w:t>
            </w:r>
          </w:p>
        </w:tc>
        <w:tc>
          <w:tcPr>
            <w:tcW w:w="4061" w:type="dxa"/>
          </w:tcPr>
          <w:p w14:paraId="48AFB15C" w14:textId="77777777" w:rsidR="00D87EE9" w:rsidRPr="004348ED" w:rsidRDefault="00D87EE9" w:rsidP="004D054E">
            <w:pPr>
              <w:pStyle w:val="IsiTabel"/>
              <w:spacing w:after="240" w:line="360" w:lineRule="auto"/>
              <w:rPr>
                <w:rFonts w:cs="Times New Roman"/>
              </w:rPr>
            </w:pPr>
            <w:r w:rsidRPr="004348ED">
              <w:rPr>
                <w:rFonts w:cs="Times New Roman"/>
              </w:rPr>
              <w:t>Pembacaan dan penulisan berkas TIFF 16-bit</w:t>
            </w:r>
          </w:p>
        </w:tc>
      </w:tr>
      <w:tr w:rsidR="004E0F3A" w:rsidRPr="004348ED" w14:paraId="6AA1CD26" w14:textId="77777777" w:rsidTr="00536843">
        <w:trPr>
          <w:trHeight w:val="676"/>
          <w:jc w:val="center"/>
        </w:trPr>
        <w:tc>
          <w:tcPr>
            <w:tcW w:w="4060" w:type="dxa"/>
          </w:tcPr>
          <w:p w14:paraId="3FC16E76" w14:textId="77777777" w:rsidR="00D87EE9" w:rsidRPr="004348ED" w:rsidRDefault="00D87EE9" w:rsidP="004D054E">
            <w:pPr>
              <w:pStyle w:val="IsiTabel"/>
              <w:spacing w:after="240" w:line="360" w:lineRule="auto"/>
              <w:rPr>
                <w:rFonts w:cs="Times New Roman"/>
              </w:rPr>
            </w:pPr>
            <w:r w:rsidRPr="004348ED">
              <w:rPr>
                <w:rFonts w:cs="Times New Roman"/>
              </w:rPr>
              <w:t>Terowongan HTTP</w:t>
            </w:r>
          </w:p>
        </w:tc>
        <w:tc>
          <w:tcPr>
            <w:tcW w:w="4061" w:type="dxa"/>
          </w:tcPr>
          <w:p w14:paraId="7AB7721D" w14:textId="77777777" w:rsidR="00D87EE9" w:rsidRPr="004348ED" w:rsidRDefault="00D87EE9" w:rsidP="004D054E">
            <w:pPr>
              <w:pStyle w:val="IsiTabel"/>
              <w:spacing w:after="240" w:line="360" w:lineRule="auto"/>
              <w:rPr>
                <w:rFonts w:cs="Times New Roman"/>
              </w:rPr>
            </w:pPr>
            <w:r w:rsidRPr="004348ED">
              <w:rPr>
                <w:rFonts w:cs="Times New Roman"/>
              </w:rPr>
              <w:t>Menghubungkan peladen lokal dengan layanan inferensi di lingkungan awan</w:t>
            </w:r>
          </w:p>
        </w:tc>
      </w:tr>
    </w:tbl>
    <w:p w14:paraId="57E03AD0" w14:textId="0F9356C6" w:rsidR="00D87EE9" w:rsidRPr="004348ED" w:rsidRDefault="00D87EE9" w:rsidP="004D054E">
      <w:pPr>
        <w:pStyle w:val="Isi"/>
        <w:spacing w:after="240" w:line="360" w:lineRule="auto"/>
        <w:rPr>
          <w:rFonts w:cs="Times New Roman"/>
        </w:rPr>
      </w:pPr>
      <w:r w:rsidRPr="004348ED">
        <w:rPr>
          <w:rFonts w:cs="Times New Roman"/>
        </w:rPr>
        <w:t>Versi setiap pustaka dicatat setelah proses pemasangan dan dicantumkan pada laporan akhir agar hasil penelitian dapat direproduksi.</w:t>
      </w:r>
    </w:p>
    <w:p w14:paraId="2A34E475" w14:textId="77777777" w:rsidR="00760160" w:rsidRPr="004348ED" w:rsidRDefault="00760160" w:rsidP="004D054E">
      <w:pPr>
        <w:spacing w:after="240" w:line="360" w:lineRule="auto"/>
        <w:rPr>
          <w:rFonts w:cs="Times New Roman"/>
        </w:rPr>
        <w:sectPr w:rsidR="00760160" w:rsidRPr="004348ED">
          <w:headerReference w:type="default" r:id="rId36"/>
          <w:footerReference w:type="default" r:id="rId37"/>
          <w:headerReference w:type="first" r:id="rId38"/>
          <w:footerReference w:type="first" r:id="rId39"/>
          <w:pgSz w:w="11906" w:h="16838"/>
          <w:pgMar w:top="2268" w:right="1701" w:bottom="1701" w:left="2268" w:header="1134" w:footer="1134" w:gutter="0"/>
          <w:cols w:space="720"/>
          <w:titlePg/>
          <w:docGrid w:linePitch="360"/>
        </w:sectPr>
      </w:pPr>
    </w:p>
    <w:p w14:paraId="4A2D372B" w14:textId="77777777" w:rsidR="00760160" w:rsidRPr="004348ED" w:rsidRDefault="009924F0" w:rsidP="004D054E">
      <w:pPr>
        <w:pStyle w:val="Heading1"/>
        <w:rPr>
          <w:rFonts w:ascii="Times New Roman" w:hAnsi="Times New Roman" w:cs="Times New Roman"/>
        </w:rPr>
      </w:pPr>
      <w:bookmarkStart w:id="113" w:name="_Toc241928940"/>
      <w:r w:rsidRPr="004348ED">
        <w:rPr>
          <w:rFonts w:ascii="Times New Roman" w:hAnsi="Times New Roman" w:cs="Times New Roman"/>
        </w:rPr>
        <w:lastRenderedPageBreak/>
        <w:t xml:space="preserve">BAB IV </w:t>
      </w:r>
      <w:r w:rsidRPr="004348ED">
        <w:rPr>
          <w:rFonts w:ascii="Times New Roman" w:hAnsi="Times New Roman" w:cs="Times New Roman"/>
        </w:rPr>
        <w:br/>
        <w:t>IMPLEMENTASI DAN PENGUJIAN</w:t>
      </w:r>
      <w:bookmarkEnd w:id="113"/>
    </w:p>
    <w:p w14:paraId="43AA3E38" w14:textId="77777777" w:rsidR="00760160" w:rsidRPr="004348ED" w:rsidRDefault="009924F0" w:rsidP="004D054E">
      <w:pPr>
        <w:pStyle w:val="Heading2"/>
        <w:spacing w:after="240"/>
        <w:rPr>
          <w:rFonts w:ascii="Times New Roman" w:hAnsi="Times New Roman" w:cs="Times New Roman"/>
        </w:rPr>
      </w:pPr>
      <w:bookmarkStart w:id="114" w:name="_Toc241928941"/>
      <w:r w:rsidRPr="004348ED">
        <w:rPr>
          <w:rFonts w:ascii="Times New Roman" w:hAnsi="Times New Roman" w:cs="Times New Roman"/>
        </w:rPr>
        <w:t>4.1 Spesifikasi</w:t>
      </w:r>
      <w:bookmarkEnd w:id="114"/>
    </w:p>
    <w:p w14:paraId="7521BCC3" w14:textId="77777777" w:rsidR="00760160" w:rsidRPr="004348ED" w:rsidRDefault="009924F0" w:rsidP="004D054E">
      <w:pPr>
        <w:pStyle w:val="Isi"/>
        <w:spacing w:after="240" w:line="360" w:lineRule="auto"/>
        <w:rPr>
          <w:rFonts w:cs="Times New Roman"/>
        </w:rPr>
      </w:pPr>
      <w:r w:rsidRPr="004348ED">
        <w:rPr>
          <w:rFonts w:cs="Times New Roman"/>
        </w:rPr>
        <w:t>Bab ini menguraikan sistem yang telah dibangun dan diterapkan, beserta hasil pengujiannya. Angka pengujian perangkat lunak berasal dari workflow GitHub Actions 1 Oktober 2026 dan pengujian HTTPS terhadap deployment produksi; angka mutu model tetap berasal dari pengukuran arsip proyeksi BRIN yang dilaporkan pada tahap eksperimen.</w:t>
      </w:r>
    </w:p>
    <w:p w14:paraId="2A537D8D" w14:textId="77777777" w:rsidR="00760160" w:rsidRPr="004348ED" w:rsidRDefault="009924F0" w:rsidP="004D054E">
      <w:pPr>
        <w:pStyle w:val="Heading3"/>
        <w:spacing w:after="240"/>
        <w:rPr>
          <w:rFonts w:ascii="Times New Roman" w:hAnsi="Times New Roman" w:cs="Times New Roman"/>
        </w:rPr>
      </w:pPr>
      <w:bookmarkStart w:id="115" w:name="_Toc241928942"/>
      <w:r w:rsidRPr="004348ED">
        <w:rPr>
          <w:rFonts w:ascii="Times New Roman" w:hAnsi="Times New Roman" w:cs="Times New Roman"/>
        </w:rPr>
        <w:t>4.1.1 Spesifikasi Perangkat Lunak</w:t>
      </w:r>
      <w:bookmarkEnd w:id="115"/>
    </w:p>
    <w:p w14:paraId="600455AC" w14:textId="77777777" w:rsidR="00760160" w:rsidRPr="004348ED" w:rsidRDefault="009924F0" w:rsidP="000F3690">
      <w:pPr>
        <w:pStyle w:val="JudulTabel"/>
        <w:spacing w:after="0" w:line="360" w:lineRule="auto"/>
        <w:rPr>
          <w:rFonts w:cs="Times New Roman"/>
        </w:rPr>
      </w:pPr>
      <w:bookmarkStart w:id="116" w:name="_Toc241803017"/>
      <w:r w:rsidRPr="004348ED">
        <w:rPr>
          <w:rFonts w:cs="Times New Roman"/>
        </w:rPr>
        <w:t>Tabel 4. 1 Spesifikasi Perangkat Lunak yang Digunakan</w:t>
      </w:r>
      <w:bookmarkEnd w:id="11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646"/>
        <w:gridCol w:w="2646"/>
        <w:gridCol w:w="2646"/>
      </w:tblGrid>
      <w:tr w:rsidR="00760160" w:rsidRPr="004348ED" w14:paraId="598AE8E9" w14:textId="77777777">
        <w:trPr>
          <w:tblHeader/>
          <w:jc w:val="center"/>
        </w:trPr>
        <w:tc>
          <w:tcPr>
            <w:tcW w:w="2646" w:type="dxa"/>
          </w:tcPr>
          <w:p w14:paraId="2157A451" w14:textId="77777777" w:rsidR="00760160" w:rsidRPr="004348ED" w:rsidRDefault="009924F0" w:rsidP="004D054E">
            <w:pPr>
              <w:pStyle w:val="KepalaTabel"/>
              <w:spacing w:after="240" w:line="360" w:lineRule="auto"/>
              <w:rPr>
                <w:rFonts w:cs="Times New Roman"/>
              </w:rPr>
            </w:pPr>
            <w:r w:rsidRPr="004348ED">
              <w:rPr>
                <w:rFonts w:cs="Times New Roman"/>
              </w:rPr>
              <w:t>Bagian</w:t>
            </w:r>
          </w:p>
        </w:tc>
        <w:tc>
          <w:tcPr>
            <w:tcW w:w="2646" w:type="dxa"/>
          </w:tcPr>
          <w:p w14:paraId="3A47826E" w14:textId="77777777" w:rsidR="00760160" w:rsidRPr="004348ED" w:rsidRDefault="009924F0" w:rsidP="004D054E">
            <w:pPr>
              <w:pStyle w:val="KepalaTabel"/>
              <w:spacing w:after="240" w:line="360" w:lineRule="auto"/>
              <w:rPr>
                <w:rFonts w:cs="Times New Roman"/>
              </w:rPr>
            </w:pPr>
            <w:r w:rsidRPr="004348ED">
              <w:rPr>
                <w:rFonts w:cs="Times New Roman"/>
              </w:rPr>
              <w:t>Perangkat Lunak</w:t>
            </w:r>
          </w:p>
        </w:tc>
        <w:tc>
          <w:tcPr>
            <w:tcW w:w="2646" w:type="dxa"/>
          </w:tcPr>
          <w:p w14:paraId="646388FB" w14:textId="77777777" w:rsidR="00760160" w:rsidRPr="004348ED" w:rsidRDefault="009924F0" w:rsidP="004D054E">
            <w:pPr>
              <w:pStyle w:val="KepalaTabel"/>
              <w:spacing w:after="240" w:line="360" w:lineRule="auto"/>
              <w:rPr>
                <w:rFonts w:cs="Times New Roman"/>
              </w:rPr>
            </w:pPr>
            <w:r w:rsidRPr="004348ED">
              <w:rPr>
                <w:rFonts w:cs="Times New Roman"/>
              </w:rPr>
              <w:t>Peran</w:t>
            </w:r>
          </w:p>
        </w:tc>
      </w:tr>
      <w:tr w:rsidR="00760160" w:rsidRPr="004348ED" w14:paraId="791ED94D" w14:textId="77777777">
        <w:trPr>
          <w:jc w:val="center"/>
        </w:trPr>
        <w:tc>
          <w:tcPr>
            <w:tcW w:w="2646" w:type="dxa"/>
          </w:tcPr>
          <w:p w14:paraId="411629C8" w14:textId="77777777" w:rsidR="00760160" w:rsidRPr="004348ED" w:rsidRDefault="009924F0" w:rsidP="004D054E">
            <w:pPr>
              <w:spacing w:after="240" w:line="360" w:lineRule="auto"/>
              <w:rPr>
                <w:rFonts w:cs="Times New Roman"/>
              </w:rPr>
            </w:pPr>
            <w:r w:rsidRPr="004348ED">
              <w:rPr>
                <w:rFonts w:cs="Times New Roman"/>
                <w:sz w:val="20"/>
              </w:rPr>
              <w:t>Peladen aplikasi</w:t>
            </w:r>
          </w:p>
        </w:tc>
        <w:tc>
          <w:tcPr>
            <w:tcW w:w="2646" w:type="dxa"/>
          </w:tcPr>
          <w:p w14:paraId="0A4DB028" w14:textId="77777777" w:rsidR="00760160" w:rsidRPr="004348ED" w:rsidRDefault="009924F0" w:rsidP="004D054E">
            <w:pPr>
              <w:spacing w:after="240" w:line="360" w:lineRule="auto"/>
              <w:rPr>
                <w:rFonts w:cs="Times New Roman"/>
              </w:rPr>
            </w:pPr>
            <w:r w:rsidRPr="004348ED">
              <w:rPr>
                <w:rFonts w:cs="Times New Roman"/>
                <w:sz w:val="20"/>
              </w:rPr>
              <w:t>PHP 8.2, Laravel 12 pada Raspberry Pi</w:t>
            </w:r>
          </w:p>
        </w:tc>
        <w:tc>
          <w:tcPr>
            <w:tcW w:w="2646" w:type="dxa"/>
          </w:tcPr>
          <w:p w14:paraId="616BA17B" w14:textId="77777777" w:rsidR="00760160" w:rsidRPr="004348ED" w:rsidRDefault="009924F0" w:rsidP="004D054E">
            <w:pPr>
              <w:spacing w:after="240" w:line="360" w:lineRule="auto"/>
              <w:rPr>
                <w:rFonts w:cs="Times New Roman"/>
              </w:rPr>
            </w:pPr>
            <w:r w:rsidRPr="004348ED">
              <w:rPr>
                <w:rFonts w:cs="Times New Roman"/>
                <w:sz w:val="20"/>
              </w:rPr>
              <w:t>Orkestrasi, autentikasi, dan API</w:t>
            </w:r>
          </w:p>
        </w:tc>
      </w:tr>
      <w:tr w:rsidR="00760160" w:rsidRPr="004348ED" w14:paraId="1A17684C" w14:textId="77777777">
        <w:trPr>
          <w:jc w:val="center"/>
        </w:trPr>
        <w:tc>
          <w:tcPr>
            <w:tcW w:w="2646" w:type="dxa"/>
          </w:tcPr>
          <w:p w14:paraId="2F835536" w14:textId="77777777" w:rsidR="00760160" w:rsidRPr="004348ED" w:rsidRDefault="009924F0" w:rsidP="004D054E">
            <w:pPr>
              <w:pStyle w:val="IsiTabel"/>
              <w:spacing w:after="240" w:line="360" w:lineRule="auto"/>
              <w:rPr>
                <w:rFonts w:cs="Times New Roman"/>
              </w:rPr>
            </w:pPr>
            <w:r w:rsidRPr="004348ED">
              <w:rPr>
                <w:rFonts w:cs="Times New Roman"/>
              </w:rPr>
              <w:t>Peladen proses</w:t>
            </w:r>
          </w:p>
        </w:tc>
        <w:tc>
          <w:tcPr>
            <w:tcW w:w="2646" w:type="dxa"/>
          </w:tcPr>
          <w:p w14:paraId="5C68C45E" w14:textId="77777777" w:rsidR="00760160" w:rsidRPr="004348ED" w:rsidRDefault="009924F0" w:rsidP="004D054E">
            <w:pPr>
              <w:pStyle w:val="IsiTabel"/>
              <w:spacing w:after="240" w:line="360" w:lineRule="auto"/>
              <w:rPr>
                <w:rFonts w:cs="Times New Roman"/>
              </w:rPr>
            </w:pPr>
            <w:r w:rsidRPr="004348ED">
              <w:rPr>
                <w:rFonts w:cs="Times New Roman"/>
              </w:rPr>
              <w:t>Laravel Octane di atas RoadRunner</w:t>
            </w:r>
          </w:p>
        </w:tc>
        <w:tc>
          <w:tcPr>
            <w:tcW w:w="2646" w:type="dxa"/>
          </w:tcPr>
          <w:p w14:paraId="3A423C7D" w14:textId="77777777" w:rsidR="00760160" w:rsidRPr="004348ED" w:rsidRDefault="009924F0" w:rsidP="004D054E">
            <w:pPr>
              <w:pStyle w:val="IsiTabel"/>
              <w:spacing w:after="240" w:line="360" w:lineRule="auto"/>
              <w:rPr>
                <w:rFonts w:cs="Times New Roman"/>
              </w:rPr>
            </w:pPr>
            <w:r w:rsidRPr="004348ED">
              <w:rPr>
                <w:rFonts w:cs="Times New Roman"/>
              </w:rPr>
              <w:t>Menjaga proses pekerja tetap hidup agar biaya penyalaan tidak dibayar berulang</w:t>
            </w:r>
          </w:p>
        </w:tc>
      </w:tr>
      <w:tr w:rsidR="00760160" w:rsidRPr="004348ED" w14:paraId="0C9A88A3" w14:textId="77777777">
        <w:trPr>
          <w:jc w:val="center"/>
        </w:trPr>
        <w:tc>
          <w:tcPr>
            <w:tcW w:w="2646" w:type="dxa"/>
          </w:tcPr>
          <w:p w14:paraId="0F08D9C5" w14:textId="77777777" w:rsidR="00760160" w:rsidRPr="004348ED" w:rsidRDefault="009924F0" w:rsidP="004D054E">
            <w:pPr>
              <w:spacing w:after="240" w:line="360" w:lineRule="auto"/>
              <w:rPr>
                <w:rFonts w:cs="Times New Roman"/>
              </w:rPr>
            </w:pPr>
            <w:r w:rsidRPr="004348ED">
              <w:rPr>
                <w:rFonts w:cs="Times New Roman"/>
                <w:sz w:val="20"/>
              </w:rPr>
              <w:t>Basis data</w:t>
            </w:r>
          </w:p>
        </w:tc>
        <w:tc>
          <w:tcPr>
            <w:tcW w:w="2646" w:type="dxa"/>
          </w:tcPr>
          <w:p w14:paraId="619709D8" w14:textId="77777777" w:rsidR="00760160" w:rsidRPr="004348ED" w:rsidRDefault="009924F0" w:rsidP="004D054E">
            <w:pPr>
              <w:spacing w:after="240" w:line="360" w:lineRule="auto"/>
              <w:rPr>
                <w:rFonts w:cs="Times New Roman"/>
              </w:rPr>
            </w:pPr>
            <w:r w:rsidRPr="004348ED">
              <w:rPr>
                <w:rFonts w:cs="Times New Roman"/>
                <w:sz w:val="20"/>
              </w:rPr>
              <w:t>MariaDB 10.11 (produksi), MySQL 8 (CI)</w:t>
            </w:r>
          </w:p>
        </w:tc>
        <w:tc>
          <w:tcPr>
            <w:tcW w:w="2646" w:type="dxa"/>
          </w:tcPr>
          <w:p w14:paraId="7A6194E8" w14:textId="77777777" w:rsidR="00760160" w:rsidRPr="004348ED" w:rsidRDefault="009924F0" w:rsidP="004D054E">
            <w:pPr>
              <w:spacing w:after="240" w:line="360" w:lineRule="auto"/>
              <w:rPr>
                <w:rFonts w:cs="Times New Roman"/>
              </w:rPr>
            </w:pPr>
            <w:r w:rsidRPr="004348ED">
              <w:rPr>
                <w:rFonts w:cs="Times New Roman"/>
                <w:sz w:val="20"/>
              </w:rPr>
              <w:t>Metadata pekerjaan, pengguna, model, dan antrean</w:t>
            </w:r>
          </w:p>
        </w:tc>
      </w:tr>
      <w:tr w:rsidR="00760160" w:rsidRPr="004348ED" w14:paraId="15759EF3" w14:textId="77777777">
        <w:trPr>
          <w:jc w:val="center"/>
        </w:trPr>
        <w:tc>
          <w:tcPr>
            <w:tcW w:w="2646" w:type="dxa"/>
          </w:tcPr>
          <w:p w14:paraId="1F788E8A" w14:textId="77777777" w:rsidR="00760160" w:rsidRPr="004348ED" w:rsidRDefault="009924F0" w:rsidP="004D054E">
            <w:pPr>
              <w:pStyle w:val="IsiTabel"/>
              <w:spacing w:after="240" w:line="360" w:lineRule="auto"/>
              <w:rPr>
                <w:rFonts w:cs="Times New Roman"/>
              </w:rPr>
            </w:pPr>
            <w:r w:rsidRPr="004348ED">
              <w:rPr>
                <w:rFonts w:cs="Times New Roman"/>
              </w:rPr>
              <w:t>Antrean pekerjaan</w:t>
            </w:r>
          </w:p>
        </w:tc>
        <w:tc>
          <w:tcPr>
            <w:tcW w:w="2646" w:type="dxa"/>
          </w:tcPr>
          <w:p w14:paraId="6F00F5E2" w14:textId="77777777" w:rsidR="00760160" w:rsidRPr="004348ED" w:rsidRDefault="009924F0" w:rsidP="004D054E">
            <w:pPr>
              <w:pStyle w:val="IsiTabel"/>
              <w:spacing w:after="240" w:line="360" w:lineRule="auto"/>
              <w:rPr>
                <w:rFonts w:cs="Times New Roman"/>
              </w:rPr>
            </w:pPr>
            <w:r w:rsidRPr="004348ED">
              <w:rPr>
                <w:rFonts w:cs="Times New Roman"/>
              </w:rPr>
              <w:t xml:space="preserve">Penggerak basis data dengan pekerja </w:t>
            </w:r>
            <w:r w:rsidRPr="004348ED">
              <w:rPr>
                <w:rFonts w:eastAsia="Consolas" w:cs="Times New Roman"/>
                <w:sz w:val="22"/>
              </w:rPr>
              <w:t>queue:work</w:t>
            </w:r>
          </w:p>
        </w:tc>
        <w:tc>
          <w:tcPr>
            <w:tcW w:w="2646" w:type="dxa"/>
          </w:tcPr>
          <w:p w14:paraId="12E5D052" w14:textId="77777777" w:rsidR="00760160" w:rsidRPr="004348ED" w:rsidRDefault="009924F0" w:rsidP="004D054E">
            <w:pPr>
              <w:pStyle w:val="IsiTabel"/>
              <w:spacing w:after="240" w:line="360" w:lineRule="auto"/>
              <w:rPr>
                <w:rFonts w:cs="Times New Roman"/>
              </w:rPr>
            </w:pPr>
            <w:r w:rsidRPr="004348ED">
              <w:rPr>
                <w:rFonts w:cs="Times New Roman"/>
              </w:rPr>
              <w:t>Menjalankan interpolasi di luar daur permintaan HTTP</w:t>
            </w:r>
          </w:p>
        </w:tc>
      </w:tr>
      <w:tr w:rsidR="00760160" w:rsidRPr="004348ED" w14:paraId="37E98A4C" w14:textId="77777777">
        <w:trPr>
          <w:jc w:val="center"/>
        </w:trPr>
        <w:tc>
          <w:tcPr>
            <w:tcW w:w="2646" w:type="dxa"/>
          </w:tcPr>
          <w:p w14:paraId="5C5F9CDA" w14:textId="77777777" w:rsidR="00760160" w:rsidRPr="004348ED" w:rsidRDefault="009924F0" w:rsidP="004D054E">
            <w:pPr>
              <w:spacing w:after="240" w:line="360" w:lineRule="auto"/>
              <w:rPr>
                <w:rFonts w:cs="Times New Roman"/>
              </w:rPr>
            </w:pPr>
            <w:r w:rsidRPr="004348ED">
              <w:rPr>
                <w:rFonts w:cs="Times New Roman"/>
                <w:sz w:val="20"/>
              </w:rPr>
              <w:t>Aplikasi klien</w:t>
            </w:r>
          </w:p>
        </w:tc>
        <w:tc>
          <w:tcPr>
            <w:tcW w:w="2646" w:type="dxa"/>
          </w:tcPr>
          <w:p w14:paraId="5B114976" w14:textId="77777777" w:rsidR="00760160" w:rsidRPr="004348ED" w:rsidRDefault="009924F0" w:rsidP="004D054E">
            <w:pPr>
              <w:spacing w:after="240" w:line="360" w:lineRule="auto"/>
              <w:rPr>
                <w:rFonts w:cs="Times New Roman"/>
              </w:rPr>
            </w:pPr>
            <w:r w:rsidRPr="004348ED">
              <w:rPr>
                <w:rFonts w:cs="Times New Roman"/>
                <w:sz w:val="20"/>
              </w:rPr>
              <w:t>Flutter; web pada Vercel dan build native</w:t>
            </w:r>
          </w:p>
        </w:tc>
        <w:tc>
          <w:tcPr>
            <w:tcW w:w="2646" w:type="dxa"/>
          </w:tcPr>
          <w:p w14:paraId="413C0DC8" w14:textId="77777777" w:rsidR="00760160" w:rsidRPr="004348ED" w:rsidRDefault="009924F0" w:rsidP="004D054E">
            <w:pPr>
              <w:spacing w:after="240" w:line="360" w:lineRule="auto"/>
              <w:rPr>
                <w:rFonts w:cs="Times New Roman"/>
              </w:rPr>
            </w:pPr>
            <w:r w:rsidRPr="004348ED">
              <w:rPr>
                <w:rFonts w:cs="Times New Roman"/>
                <w:sz w:val="20"/>
              </w:rPr>
              <w:t>Satu basis kode untuk web, Android, Linux, iOS, dan macOS</w:t>
            </w:r>
          </w:p>
        </w:tc>
      </w:tr>
      <w:tr w:rsidR="00760160" w:rsidRPr="004348ED" w14:paraId="6A71D47A" w14:textId="77777777">
        <w:trPr>
          <w:jc w:val="center"/>
        </w:trPr>
        <w:tc>
          <w:tcPr>
            <w:tcW w:w="2646" w:type="dxa"/>
          </w:tcPr>
          <w:p w14:paraId="156B5AE1" w14:textId="77777777" w:rsidR="00760160" w:rsidRPr="004348ED" w:rsidRDefault="009924F0" w:rsidP="004D054E">
            <w:pPr>
              <w:pStyle w:val="IsiTabel"/>
              <w:spacing w:after="240" w:line="360" w:lineRule="auto"/>
              <w:rPr>
                <w:rFonts w:cs="Times New Roman"/>
              </w:rPr>
            </w:pPr>
            <w:r w:rsidRPr="004348ED">
              <w:rPr>
                <w:rFonts w:cs="Times New Roman"/>
              </w:rPr>
              <w:t>Layanan inferensi</w:t>
            </w:r>
          </w:p>
        </w:tc>
        <w:tc>
          <w:tcPr>
            <w:tcW w:w="2646" w:type="dxa"/>
          </w:tcPr>
          <w:p w14:paraId="528A3856" w14:textId="77777777" w:rsidR="00760160" w:rsidRPr="004348ED" w:rsidRDefault="009924F0" w:rsidP="004D054E">
            <w:pPr>
              <w:pStyle w:val="IsiTabel"/>
              <w:spacing w:after="240" w:line="360" w:lineRule="auto"/>
              <w:rPr>
                <w:rFonts w:cs="Times New Roman"/>
              </w:rPr>
            </w:pPr>
            <w:r w:rsidRPr="004348ED">
              <w:rPr>
                <w:rFonts w:cs="Times New Roman"/>
              </w:rPr>
              <w:t>Python dengan FastAPI, TensorFlow/Keras, NumPy, Pillow</w:t>
            </w:r>
          </w:p>
        </w:tc>
        <w:tc>
          <w:tcPr>
            <w:tcW w:w="2646" w:type="dxa"/>
          </w:tcPr>
          <w:p w14:paraId="1BA029D7" w14:textId="77777777" w:rsidR="00760160" w:rsidRPr="004348ED" w:rsidRDefault="009924F0" w:rsidP="004D054E">
            <w:pPr>
              <w:pStyle w:val="IsiTabel"/>
              <w:spacing w:after="240" w:line="360" w:lineRule="auto"/>
              <w:rPr>
                <w:rFonts w:cs="Times New Roman"/>
              </w:rPr>
            </w:pPr>
            <w:r w:rsidRPr="004348ED">
              <w:rPr>
                <w:rFonts w:cs="Times New Roman"/>
              </w:rPr>
              <w:t>Memuat bobot dan membangkitkan frame antara</w:t>
            </w:r>
          </w:p>
        </w:tc>
      </w:tr>
      <w:tr w:rsidR="00760160" w:rsidRPr="004348ED" w14:paraId="7FF74A87" w14:textId="77777777">
        <w:trPr>
          <w:jc w:val="center"/>
        </w:trPr>
        <w:tc>
          <w:tcPr>
            <w:tcW w:w="2646" w:type="dxa"/>
          </w:tcPr>
          <w:p w14:paraId="2BF12F14" w14:textId="77777777" w:rsidR="00760160" w:rsidRPr="004348ED" w:rsidRDefault="009924F0" w:rsidP="004D054E">
            <w:pPr>
              <w:spacing w:after="240" w:line="360" w:lineRule="auto"/>
              <w:rPr>
                <w:rFonts w:cs="Times New Roman"/>
              </w:rPr>
            </w:pPr>
            <w:r w:rsidRPr="004348ED">
              <w:rPr>
                <w:rFonts w:cs="Times New Roman"/>
                <w:sz w:val="20"/>
              </w:rPr>
              <w:lastRenderedPageBreak/>
              <w:t>Terowongan</w:t>
            </w:r>
          </w:p>
        </w:tc>
        <w:tc>
          <w:tcPr>
            <w:tcW w:w="2646" w:type="dxa"/>
          </w:tcPr>
          <w:p w14:paraId="5EA7D52D" w14:textId="77777777" w:rsidR="00760160" w:rsidRPr="004348ED" w:rsidRDefault="009924F0" w:rsidP="004D054E">
            <w:pPr>
              <w:spacing w:after="240" w:line="360" w:lineRule="auto"/>
              <w:rPr>
                <w:rFonts w:cs="Times New Roman"/>
              </w:rPr>
            </w:pPr>
            <w:r w:rsidRPr="004348ED">
              <w:rPr>
                <w:rFonts w:cs="Times New Roman"/>
                <w:sz w:val="20"/>
              </w:rPr>
              <w:t>ngrok HTTPS berdomain tetap</w:t>
            </w:r>
          </w:p>
        </w:tc>
        <w:tc>
          <w:tcPr>
            <w:tcW w:w="2646" w:type="dxa"/>
          </w:tcPr>
          <w:p w14:paraId="67AA010D" w14:textId="77777777" w:rsidR="00760160" w:rsidRPr="004348ED" w:rsidRDefault="009924F0" w:rsidP="004D054E">
            <w:pPr>
              <w:spacing w:after="240" w:line="360" w:lineRule="auto"/>
              <w:rPr>
                <w:rFonts w:cs="Times New Roman"/>
              </w:rPr>
            </w:pPr>
            <w:r w:rsidRPr="004348ED">
              <w:rPr>
                <w:rFonts w:cs="Times New Roman"/>
                <w:sz w:val="20"/>
              </w:rPr>
              <w:t>API Pi dan worker GPU memakai tunnel terpisah</w:t>
            </w:r>
          </w:p>
        </w:tc>
      </w:tr>
      <w:tr w:rsidR="00760160" w:rsidRPr="004348ED" w14:paraId="45D52B66" w14:textId="77777777">
        <w:trPr>
          <w:jc w:val="center"/>
        </w:trPr>
        <w:tc>
          <w:tcPr>
            <w:tcW w:w="2646" w:type="dxa"/>
          </w:tcPr>
          <w:p w14:paraId="4CF31215" w14:textId="77777777" w:rsidR="00760160" w:rsidRPr="004348ED" w:rsidRDefault="009924F0" w:rsidP="004D054E">
            <w:pPr>
              <w:spacing w:after="240" w:line="360" w:lineRule="auto"/>
              <w:rPr>
                <w:rFonts w:cs="Times New Roman"/>
              </w:rPr>
            </w:pPr>
            <w:r w:rsidRPr="004348ED">
              <w:rPr>
                <w:rFonts w:cs="Times New Roman"/>
                <w:sz w:val="20"/>
              </w:rPr>
              <w:t>Sistem operasi</w:t>
            </w:r>
          </w:p>
        </w:tc>
        <w:tc>
          <w:tcPr>
            <w:tcW w:w="2646" w:type="dxa"/>
          </w:tcPr>
          <w:p w14:paraId="24097EFB" w14:textId="77777777" w:rsidR="00760160" w:rsidRPr="004348ED" w:rsidRDefault="009924F0" w:rsidP="004D054E">
            <w:pPr>
              <w:spacing w:after="240" w:line="360" w:lineRule="auto"/>
              <w:rPr>
                <w:rFonts w:cs="Times New Roman"/>
              </w:rPr>
            </w:pPr>
            <w:r w:rsidRPr="004348ED">
              <w:rPr>
                <w:rFonts w:cs="Times New Roman"/>
                <w:sz w:val="20"/>
              </w:rPr>
              <w:t>Raspberry Pi OS/Linux dan Windows 11</w:t>
            </w:r>
          </w:p>
        </w:tc>
        <w:tc>
          <w:tcPr>
            <w:tcW w:w="2646" w:type="dxa"/>
          </w:tcPr>
          <w:p w14:paraId="1B592460" w14:textId="77777777" w:rsidR="00760160" w:rsidRPr="004348ED" w:rsidRDefault="009924F0" w:rsidP="004D054E">
            <w:pPr>
              <w:spacing w:after="240" w:line="360" w:lineRule="auto"/>
              <w:rPr>
                <w:rFonts w:cs="Times New Roman"/>
              </w:rPr>
            </w:pPr>
            <w:r w:rsidRPr="004348ED">
              <w:rPr>
                <w:rFonts w:cs="Times New Roman"/>
                <w:sz w:val="20"/>
              </w:rPr>
              <w:t>Produksi backend dan lingkungan pengembangan</w:t>
            </w:r>
          </w:p>
        </w:tc>
      </w:tr>
      <w:tr w:rsidR="00760160" w:rsidRPr="004348ED" w14:paraId="2C71DF7E" w14:textId="77777777">
        <w:trPr>
          <w:jc w:val="center"/>
        </w:trPr>
        <w:tc>
          <w:tcPr>
            <w:tcW w:w="2646" w:type="dxa"/>
          </w:tcPr>
          <w:p w14:paraId="1DEECE8F" w14:textId="77777777" w:rsidR="00760160" w:rsidRPr="004348ED" w:rsidRDefault="009924F0" w:rsidP="004D054E">
            <w:pPr>
              <w:spacing w:after="240" w:line="360" w:lineRule="auto"/>
              <w:rPr>
                <w:rFonts w:cs="Times New Roman"/>
              </w:rPr>
            </w:pPr>
            <w:r w:rsidRPr="004348ED">
              <w:rPr>
                <w:rFonts w:cs="Times New Roman"/>
                <w:sz w:val="20"/>
              </w:rPr>
              <w:t>Pengelola proses</w:t>
            </w:r>
          </w:p>
        </w:tc>
        <w:tc>
          <w:tcPr>
            <w:tcW w:w="2646" w:type="dxa"/>
          </w:tcPr>
          <w:p w14:paraId="6D770A01" w14:textId="77777777" w:rsidR="00760160" w:rsidRPr="004348ED" w:rsidRDefault="009924F0" w:rsidP="004D054E">
            <w:pPr>
              <w:spacing w:after="240" w:line="360" w:lineRule="auto"/>
              <w:rPr>
                <w:rFonts w:cs="Times New Roman"/>
              </w:rPr>
            </w:pPr>
            <w:r w:rsidRPr="004348ED">
              <w:rPr>
                <w:rFonts w:cs="Times New Roman"/>
                <w:sz w:val="20"/>
              </w:rPr>
              <w:t>PM2 dengan unit systemd</w:t>
            </w:r>
          </w:p>
        </w:tc>
        <w:tc>
          <w:tcPr>
            <w:tcW w:w="2646" w:type="dxa"/>
          </w:tcPr>
          <w:p w14:paraId="0AC7C233" w14:textId="77777777" w:rsidR="00760160" w:rsidRPr="004348ED" w:rsidRDefault="009924F0" w:rsidP="004D054E">
            <w:pPr>
              <w:spacing w:after="240" w:line="360" w:lineRule="auto"/>
              <w:rPr>
                <w:rFonts w:cs="Times New Roman"/>
              </w:rPr>
            </w:pPr>
            <w:r w:rsidRPr="004348ED">
              <w:rPr>
                <w:rFonts w:cs="Times New Roman"/>
                <w:sz w:val="20"/>
              </w:rPr>
              <w:t>Menjalankan `npm run serve:all` dan ngrok di belakang layar</w:t>
            </w:r>
          </w:p>
        </w:tc>
      </w:tr>
      <w:tr w:rsidR="00760160" w:rsidRPr="004348ED" w14:paraId="367696EF" w14:textId="77777777">
        <w:trPr>
          <w:jc w:val="center"/>
        </w:trPr>
        <w:tc>
          <w:tcPr>
            <w:tcW w:w="2646" w:type="dxa"/>
          </w:tcPr>
          <w:p w14:paraId="2797AAC2" w14:textId="77777777" w:rsidR="00760160" w:rsidRPr="004348ED" w:rsidRDefault="009924F0" w:rsidP="004D054E">
            <w:pPr>
              <w:spacing w:after="240" w:line="360" w:lineRule="auto"/>
              <w:rPr>
                <w:rFonts w:cs="Times New Roman"/>
              </w:rPr>
            </w:pPr>
            <w:r w:rsidRPr="004348ED">
              <w:rPr>
                <w:rFonts w:cs="Times New Roman"/>
                <w:sz w:val="20"/>
              </w:rPr>
              <w:t>CI/CD</w:t>
            </w:r>
          </w:p>
        </w:tc>
        <w:tc>
          <w:tcPr>
            <w:tcW w:w="2646" w:type="dxa"/>
          </w:tcPr>
          <w:p w14:paraId="007EA0FC" w14:textId="77777777" w:rsidR="00760160" w:rsidRPr="004348ED" w:rsidRDefault="009924F0" w:rsidP="004D054E">
            <w:pPr>
              <w:spacing w:after="240" w:line="360" w:lineRule="auto"/>
              <w:rPr>
                <w:rFonts w:cs="Times New Roman"/>
              </w:rPr>
            </w:pPr>
            <w:r w:rsidRPr="004348ED">
              <w:rPr>
                <w:rFonts w:cs="Times New Roman"/>
                <w:sz w:val="20"/>
              </w:rPr>
              <w:t>GitHub Actions dan Vercel prebuilt</w:t>
            </w:r>
          </w:p>
        </w:tc>
        <w:tc>
          <w:tcPr>
            <w:tcW w:w="2646" w:type="dxa"/>
          </w:tcPr>
          <w:p w14:paraId="14F2821F" w14:textId="77777777" w:rsidR="00760160" w:rsidRPr="004348ED" w:rsidRDefault="009924F0" w:rsidP="004D054E">
            <w:pPr>
              <w:spacing w:after="240" w:line="360" w:lineRule="auto"/>
              <w:rPr>
                <w:rFonts w:cs="Times New Roman"/>
              </w:rPr>
            </w:pPr>
            <w:r w:rsidRPr="004348ED">
              <w:rPr>
                <w:rFonts w:cs="Times New Roman"/>
                <w:sz w:val="20"/>
              </w:rPr>
              <w:t>Pengujian, build, deploy backend, dan publikasi web</w:t>
            </w:r>
          </w:p>
        </w:tc>
      </w:tr>
    </w:tbl>
    <w:p w14:paraId="7E893296" w14:textId="77777777" w:rsidR="00760160" w:rsidRPr="004348ED" w:rsidRDefault="009924F0" w:rsidP="004D054E">
      <w:pPr>
        <w:pStyle w:val="Heading3"/>
        <w:spacing w:after="240"/>
        <w:rPr>
          <w:rFonts w:ascii="Times New Roman" w:hAnsi="Times New Roman" w:cs="Times New Roman"/>
        </w:rPr>
      </w:pPr>
      <w:bookmarkStart w:id="117" w:name="_Toc241928943"/>
      <w:r w:rsidRPr="004348ED">
        <w:rPr>
          <w:rFonts w:ascii="Times New Roman" w:hAnsi="Times New Roman" w:cs="Times New Roman"/>
        </w:rPr>
        <w:t>4.1.2 Spesifikasi Perangkat Keras</w:t>
      </w:r>
      <w:bookmarkEnd w:id="117"/>
    </w:p>
    <w:p w14:paraId="7066B241" w14:textId="77777777" w:rsidR="00760160" w:rsidRPr="004348ED" w:rsidRDefault="009924F0" w:rsidP="004D054E">
      <w:pPr>
        <w:pStyle w:val="Isi"/>
        <w:spacing w:after="240" w:line="360" w:lineRule="auto"/>
        <w:rPr>
          <w:rFonts w:cs="Times New Roman"/>
        </w:rPr>
      </w:pPr>
      <w:r w:rsidRPr="004348ED">
        <w:rPr>
          <w:rFonts w:cs="Times New Roman"/>
        </w:rPr>
        <w:t>Perangkat keras terbagi antara Raspberry Pi sebagai peladen persisten, host GPU yang berumur sesi sebagai pekerja model, perangkat klien, dan penyimpanan. Volume NAS institusi adalah bagian rancangan sasaran, tetapi belum terpasang pada saat penerimaan deployment.</w:t>
      </w:r>
    </w:p>
    <w:p w14:paraId="2ED15AEE" w14:textId="77777777" w:rsidR="00760160" w:rsidRPr="004348ED" w:rsidRDefault="009924F0" w:rsidP="000F3690">
      <w:pPr>
        <w:pStyle w:val="JudulTabel"/>
        <w:spacing w:after="0" w:line="360" w:lineRule="auto"/>
        <w:rPr>
          <w:rFonts w:cs="Times New Roman"/>
        </w:rPr>
      </w:pPr>
      <w:bookmarkStart w:id="118" w:name="_Toc241803018"/>
      <w:r w:rsidRPr="004348ED">
        <w:rPr>
          <w:rFonts w:cs="Times New Roman"/>
        </w:rPr>
        <w:t>Tabel 4. 2 Spesifikasi Perangkat Keras yang Digunakan</w:t>
      </w:r>
      <w:bookmarkEnd w:id="11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984"/>
        <w:gridCol w:w="1984"/>
        <w:gridCol w:w="1984"/>
        <w:gridCol w:w="1984"/>
      </w:tblGrid>
      <w:tr w:rsidR="00760160" w:rsidRPr="004348ED" w14:paraId="007070F5" w14:textId="77777777">
        <w:trPr>
          <w:tblHeader/>
          <w:jc w:val="center"/>
        </w:trPr>
        <w:tc>
          <w:tcPr>
            <w:tcW w:w="1984" w:type="dxa"/>
          </w:tcPr>
          <w:p w14:paraId="309A24EB" w14:textId="77777777" w:rsidR="00760160" w:rsidRPr="004348ED" w:rsidRDefault="009924F0" w:rsidP="004D054E">
            <w:pPr>
              <w:pStyle w:val="KepalaTabel"/>
              <w:spacing w:after="240" w:line="360" w:lineRule="auto"/>
              <w:rPr>
                <w:rFonts w:cs="Times New Roman"/>
              </w:rPr>
            </w:pPr>
            <w:r w:rsidRPr="004348ED">
              <w:rPr>
                <w:rFonts w:cs="Times New Roman"/>
              </w:rPr>
              <w:t>Tempat</w:t>
            </w:r>
          </w:p>
        </w:tc>
        <w:tc>
          <w:tcPr>
            <w:tcW w:w="1984" w:type="dxa"/>
          </w:tcPr>
          <w:p w14:paraId="248717A6" w14:textId="77777777" w:rsidR="00760160" w:rsidRPr="004348ED" w:rsidRDefault="009924F0" w:rsidP="004D054E">
            <w:pPr>
              <w:pStyle w:val="KepalaTabel"/>
              <w:spacing w:after="240" w:line="360" w:lineRule="auto"/>
              <w:rPr>
                <w:rFonts w:cs="Times New Roman"/>
              </w:rPr>
            </w:pPr>
            <w:r w:rsidRPr="004348ED">
              <w:rPr>
                <w:rFonts w:cs="Times New Roman"/>
              </w:rPr>
              <w:t>Perangkat</w:t>
            </w:r>
          </w:p>
        </w:tc>
        <w:tc>
          <w:tcPr>
            <w:tcW w:w="1984" w:type="dxa"/>
          </w:tcPr>
          <w:p w14:paraId="6DA311B2" w14:textId="77777777" w:rsidR="00760160" w:rsidRPr="004348ED" w:rsidRDefault="009924F0" w:rsidP="004D054E">
            <w:pPr>
              <w:pStyle w:val="KepalaTabel"/>
              <w:spacing w:after="240" w:line="360" w:lineRule="auto"/>
              <w:rPr>
                <w:rFonts w:cs="Times New Roman"/>
              </w:rPr>
            </w:pPr>
            <w:r w:rsidRPr="004348ED">
              <w:rPr>
                <w:rFonts w:cs="Times New Roman"/>
              </w:rPr>
              <w:t>Peran</w:t>
            </w:r>
          </w:p>
        </w:tc>
        <w:tc>
          <w:tcPr>
            <w:tcW w:w="1984" w:type="dxa"/>
          </w:tcPr>
          <w:p w14:paraId="23EAC410" w14:textId="77777777" w:rsidR="00760160" w:rsidRPr="004348ED" w:rsidRDefault="009924F0" w:rsidP="004D054E">
            <w:pPr>
              <w:pStyle w:val="KepalaTabel"/>
              <w:spacing w:after="240" w:line="360" w:lineRule="auto"/>
              <w:rPr>
                <w:rFonts w:cs="Times New Roman"/>
              </w:rPr>
            </w:pPr>
            <w:r w:rsidRPr="004348ED">
              <w:rPr>
                <w:rFonts w:cs="Times New Roman"/>
              </w:rPr>
              <w:t>Catatan terukur</w:t>
            </w:r>
          </w:p>
        </w:tc>
      </w:tr>
      <w:tr w:rsidR="00760160" w:rsidRPr="004348ED" w14:paraId="73285F07" w14:textId="77777777">
        <w:trPr>
          <w:jc w:val="center"/>
        </w:trPr>
        <w:tc>
          <w:tcPr>
            <w:tcW w:w="1984" w:type="dxa"/>
          </w:tcPr>
          <w:p w14:paraId="74AA23FE" w14:textId="77777777" w:rsidR="00760160" w:rsidRPr="004348ED" w:rsidRDefault="009924F0" w:rsidP="004D054E">
            <w:pPr>
              <w:spacing w:after="240" w:line="360" w:lineRule="auto"/>
              <w:rPr>
                <w:rFonts w:cs="Times New Roman"/>
              </w:rPr>
            </w:pPr>
            <w:r w:rsidRPr="004348ED">
              <w:rPr>
                <w:rFonts w:cs="Times New Roman"/>
                <w:sz w:val="20"/>
              </w:rPr>
              <w:t>Lokal</w:t>
            </w:r>
          </w:p>
        </w:tc>
        <w:tc>
          <w:tcPr>
            <w:tcW w:w="1984" w:type="dxa"/>
          </w:tcPr>
          <w:p w14:paraId="3E33C1EF" w14:textId="77777777" w:rsidR="00760160" w:rsidRPr="004348ED" w:rsidRDefault="009924F0" w:rsidP="004D054E">
            <w:pPr>
              <w:spacing w:after="240" w:line="360" w:lineRule="auto"/>
              <w:rPr>
                <w:rFonts w:cs="Times New Roman"/>
              </w:rPr>
            </w:pPr>
            <w:r w:rsidRPr="004348ED">
              <w:rPr>
                <w:rFonts w:cs="Times New Roman"/>
                <w:sz w:val="20"/>
              </w:rPr>
              <w:t>Raspberry Pi 5 ARM64 tanpa GPU</w:t>
            </w:r>
          </w:p>
        </w:tc>
        <w:tc>
          <w:tcPr>
            <w:tcW w:w="1984" w:type="dxa"/>
          </w:tcPr>
          <w:p w14:paraId="62A3BA2D" w14:textId="77777777" w:rsidR="00760160" w:rsidRPr="004348ED" w:rsidRDefault="009924F0" w:rsidP="004D054E">
            <w:pPr>
              <w:spacing w:after="240" w:line="360" w:lineRule="auto"/>
              <w:rPr>
                <w:rFonts w:cs="Times New Roman"/>
              </w:rPr>
            </w:pPr>
            <w:r w:rsidRPr="004348ED">
              <w:rPr>
                <w:rFonts w:cs="Times New Roman"/>
                <w:sz w:val="20"/>
              </w:rPr>
              <w:t>Menjalankan API, MariaDB, antrean, penjadwal, dan tunnel</w:t>
            </w:r>
          </w:p>
        </w:tc>
        <w:tc>
          <w:tcPr>
            <w:tcW w:w="1984" w:type="dxa"/>
          </w:tcPr>
          <w:p w14:paraId="3E2A2DB5" w14:textId="77777777" w:rsidR="00760160" w:rsidRPr="004348ED" w:rsidRDefault="009924F0" w:rsidP="004D054E">
            <w:pPr>
              <w:spacing w:after="240" w:line="360" w:lineRule="auto"/>
              <w:rPr>
                <w:rFonts w:cs="Times New Roman"/>
              </w:rPr>
            </w:pPr>
            <w:r w:rsidRPr="004348ED">
              <w:rPr>
                <w:rFonts w:cs="Times New Roman"/>
                <w:sz w:val="20"/>
              </w:rPr>
              <w:t>Inferensi tidak dijalankan lokal pada produksi</w:t>
            </w:r>
          </w:p>
        </w:tc>
      </w:tr>
      <w:tr w:rsidR="00760160" w:rsidRPr="004348ED" w14:paraId="323DD83C" w14:textId="77777777">
        <w:trPr>
          <w:jc w:val="center"/>
        </w:trPr>
        <w:tc>
          <w:tcPr>
            <w:tcW w:w="1984" w:type="dxa"/>
          </w:tcPr>
          <w:p w14:paraId="6ED28D6C" w14:textId="77777777" w:rsidR="00760160" w:rsidRPr="004348ED" w:rsidRDefault="009924F0" w:rsidP="004D054E">
            <w:pPr>
              <w:pStyle w:val="IsiTabel"/>
              <w:spacing w:after="240" w:line="360" w:lineRule="auto"/>
              <w:rPr>
                <w:rFonts w:cs="Times New Roman"/>
              </w:rPr>
            </w:pPr>
            <w:r w:rsidRPr="004348ED">
              <w:rPr>
                <w:rFonts w:cs="Times New Roman"/>
              </w:rPr>
              <w:t>Awan</w:t>
            </w:r>
          </w:p>
        </w:tc>
        <w:tc>
          <w:tcPr>
            <w:tcW w:w="1984" w:type="dxa"/>
          </w:tcPr>
          <w:p w14:paraId="1E884812" w14:textId="77777777" w:rsidR="00760160" w:rsidRPr="004348ED" w:rsidRDefault="009924F0" w:rsidP="004D054E">
            <w:pPr>
              <w:pStyle w:val="IsiTabel"/>
              <w:spacing w:after="240" w:line="360" w:lineRule="auto"/>
              <w:rPr>
                <w:rFonts w:cs="Times New Roman"/>
              </w:rPr>
            </w:pPr>
            <w:r w:rsidRPr="004348ED">
              <w:rPr>
                <w:rFonts w:cs="Times New Roman"/>
              </w:rPr>
              <w:t>Mesin berkartu grafis dengan sesi terbatas</w:t>
            </w:r>
          </w:p>
        </w:tc>
        <w:tc>
          <w:tcPr>
            <w:tcW w:w="1984" w:type="dxa"/>
          </w:tcPr>
          <w:p w14:paraId="6D419A4D" w14:textId="77777777" w:rsidR="00760160" w:rsidRPr="004348ED" w:rsidRDefault="009924F0" w:rsidP="004D054E">
            <w:pPr>
              <w:pStyle w:val="IsiTabel"/>
              <w:spacing w:after="240" w:line="360" w:lineRule="auto"/>
              <w:rPr>
                <w:rFonts w:cs="Times New Roman"/>
              </w:rPr>
            </w:pPr>
            <w:r w:rsidRPr="004348ED">
              <w:rPr>
                <w:rFonts w:cs="Times New Roman"/>
              </w:rPr>
              <w:t>Menjalankan layanan inferensi dan pelatihan</w:t>
            </w:r>
          </w:p>
        </w:tc>
        <w:tc>
          <w:tcPr>
            <w:tcW w:w="1984" w:type="dxa"/>
          </w:tcPr>
          <w:p w14:paraId="08C96BEB" w14:textId="77777777" w:rsidR="00760160" w:rsidRPr="004348ED" w:rsidRDefault="009924F0" w:rsidP="004D054E">
            <w:pPr>
              <w:pStyle w:val="IsiTabel"/>
              <w:spacing w:after="240" w:line="360" w:lineRule="auto"/>
              <w:rPr>
                <w:rFonts w:cs="Times New Roman"/>
              </w:rPr>
            </w:pPr>
            <w:r w:rsidRPr="004348ED">
              <w:rPr>
                <w:rFonts w:cs="Times New Roman"/>
              </w:rPr>
              <w:t>Satu inferensi memakan ± 18 detik</w:t>
            </w:r>
          </w:p>
        </w:tc>
      </w:tr>
      <w:tr w:rsidR="00760160" w:rsidRPr="004348ED" w14:paraId="57FB5CEF" w14:textId="77777777">
        <w:trPr>
          <w:jc w:val="center"/>
        </w:trPr>
        <w:tc>
          <w:tcPr>
            <w:tcW w:w="1984" w:type="dxa"/>
          </w:tcPr>
          <w:p w14:paraId="099D42AD" w14:textId="77777777" w:rsidR="00760160" w:rsidRPr="004348ED" w:rsidRDefault="009924F0" w:rsidP="004D054E">
            <w:pPr>
              <w:spacing w:after="240" w:line="360" w:lineRule="auto"/>
              <w:rPr>
                <w:rFonts w:cs="Times New Roman"/>
              </w:rPr>
            </w:pPr>
            <w:r w:rsidRPr="004348ED">
              <w:rPr>
                <w:rFonts w:cs="Times New Roman"/>
                <w:sz w:val="20"/>
              </w:rPr>
              <w:t>Lokal</w:t>
            </w:r>
          </w:p>
        </w:tc>
        <w:tc>
          <w:tcPr>
            <w:tcW w:w="1984" w:type="dxa"/>
          </w:tcPr>
          <w:p w14:paraId="7113A842" w14:textId="77777777" w:rsidR="00760160" w:rsidRPr="004348ED" w:rsidRDefault="009924F0" w:rsidP="004D054E">
            <w:pPr>
              <w:spacing w:after="240" w:line="360" w:lineRule="auto"/>
              <w:rPr>
                <w:rFonts w:cs="Times New Roman"/>
              </w:rPr>
            </w:pPr>
            <w:r w:rsidRPr="004348ED">
              <w:rPr>
                <w:rFonts w:cs="Times New Roman"/>
                <w:sz w:val="20"/>
              </w:rPr>
              <w:t>Disk Raspberry Pi; NAS masih sasaran</w:t>
            </w:r>
          </w:p>
        </w:tc>
        <w:tc>
          <w:tcPr>
            <w:tcW w:w="1984" w:type="dxa"/>
          </w:tcPr>
          <w:p w14:paraId="1A2ADBC6" w14:textId="77777777" w:rsidR="00760160" w:rsidRPr="004348ED" w:rsidRDefault="009924F0" w:rsidP="004D054E">
            <w:pPr>
              <w:spacing w:after="240" w:line="360" w:lineRule="auto"/>
              <w:rPr>
                <w:rFonts w:cs="Times New Roman"/>
              </w:rPr>
            </w:pPr>
            <w:r w:rsidRPr="004348ED">
              <w:rPr>
                <w:rFonts w:cs="Times New Roman"/>
                <w:sz w:val="20"/>
              </w:rPr>
              <w:t>Menyimpan arsip aktif pada saat UAT</w:t>
            </w:r>
          </w:p>
        </w:tc>
        <w:tc>
          <w:tcPr>
            <w:tcW w:w="1984" w:type="dxa"/>
          </w:tcPr>
          <w:p w14:paraId="793DEEB4" w14:textId="77777777" w:rsidR="00760160" w:rsidRPr="004348ED" w:rsidRDefault="009924F0" w:rsidP="004D054E">
            <w:pPr>
              <w:spacing w:after="240" w:line="360" w:lineRule="auto"/>
              <w:rPr>
                <w:rFonts w:cs="Times New Roman"/>
              </w:rPr>
            </w:pPr>
            <w:r w:rsidRPr="004348ED">
              <w:rPr>
                <w:rFonts w:cs="Times New Roman"/>
                <w:sz w:val="20"/>
              </w:rPr>
              <w:t>Sentinel NAS belum dapat divalidasi pada perangkat institusi</w:t>
            </w:r>
          </w:p>
        </w:tc>
      </w:tr>
      <w:tr w:rsidR="00760160" w:rsidRPr="004348ED" w14:paraId="0A307FC3" w14:textId="77777777">
        <w:trPr>
          <w:jc w:val="center"/>
        </w:trPr>
        <w:tc>
          <w:tcPr>
            <w:tcW w:w="1984" w:type="dxa"/>
          </w:tcPr>
          <w:p w14:paraId="61292C3E" w14:textId="77777777" w:rsidR="00760160" w:rsidRPr="004348ED" w:rsidRDefault="009924F0" w:rsidP="004D054E">
            <w:pPr>
              <w:spacing w:after="240" w:line="360" w:lineRule="auto"/>
              <w:rPr>
                <w:rFonts w:cs="Times New Roman"/>
              </w:rPr>
            </w:pPr>
            <w:r w:rsidRPr="004348ED">
              <w:rPr>
                <w:rFonts w:cs="Times New Roman"/>
                <w:sz w:val="20"/>
              </w:rPr>
              <w:t>Klien</w:t>
            </w:r>
          </w:p>
        </w:tc>
        <w:tc>
          <w:tcPr>
            <w:tcW w:w="1984" w:type="dxa"/>
          </w:tcPr>
          <w:p w14:paraId="03932430" w14:textId="77777777" w:rsidR="00760160" w:rsidRPr="004348ED" w:rsidRDefault="009924F0" w:rsidP="004D054E">
            <w:pPr>
              <w:spacing w:after="240" w:line="360" w:lineRule="auto"/>
              <w:rPr>
                <w:rFonts w:cs="Times New Roman"/>
              </w:rPr>
            </w:pPr>
            <w:r w:rsidRPr="004348ED">
              <w:rPr>
                <w:rFonts w:cs="Times New Roman"/>
                <w:sz w:val="20"/>
              </w:rPr>
              <w:t xml:space="preserve">Vercel web, Android, dan build </w:t>
            </w:r>
            <w:r w:rsidRPr="004348ED">
              <w:rPr>
                <w:rFonts w:cs="Times New Roman"/>
                <w:sz w:val="20"/>
              </w:rPr>
              <w:lastRenderedPageBreak/>
              <w:t>desktop/Apple</w:t>
            </w:r>
          </w:p>
        </w:tc>
        <w:tc>
          <w:tcPr>
            <w:tcW w:w="1984" w:type="dxa"/>
          </w:tcPr>
          <w:p w14:paraId="3EDFFADD" w14:textId="77777777" w:rsidR="00760160" w:rsidRPr="004348ED" w:rsidRDefault="009924F0" w:rsidP="004D054E">
            <w:pPr>
              <w:spacing w:after="240" w:line="360" w:lineRule="auto"/>
              <w:rPr>
                <w:rFonts w:cs="Times New Roman"/>
              </w:rPr>
            </w:pPr>
            <w:r w:rsidRPr="004348ED">
              <w:rPr>
                <w:rFonts w:cs="Times New Roman"/>
                <w:sz w:val="20"/>
              </w:rPr>
              <w:lastRenderedPageBreak/>
              <w:t>Memakai sistem</w:t>
            </w:r>
          </w:p>
        </w:tc>
        <w:tc>
          <w:tcPr>
            <w:tcW w:w="1984" w:type="dxa"/>
          </w:tcPr>
          <w:p w14:paraId="31A7B752" w14:textId="77777777" w:rsidR="00760160" w:rsidRPr="004348ED" w:rsidRDefault="009924F0" w:rsidP="004D054E">
            <w:pPr>
              <w:spacing w:after="240" w:line="360" w:lineRule="auto"/>
              <w:rPr>
                <w:rFonts w:cs="Times New Roman"/>
              </w:rPr>
            </w:pPr>
            <w:r w:rsidRPr="004348ED">
              <w:rPr>
                <w:rFonts w:cs="Times New Roman"/>
                <w:sz w:val="20"/>
              </w:rPr>
              <w:t xml:space="preserve">Seluruh target build lulus; iOS belum </w:t>
            </w:r>
            <w:r w:rsidRPr="004348ED">
              <w:rPr>
                <w:rFonts w:cs="Times New Roman"/>
                <w:sz w:val="20"/>
              </w:rPr>
              <w:lastRenderedPageBreak/>
              <w:t>ditandatangani</w:t>
            </w:r>
          </w:p>
        </w:tc>
      </w:tr>
    </w:tbl>
    <w:p w14:paraId="01A20D72" w14:textId="77777777" w:rsidR="00760160" w:rsidRPr="004348ED" w:rsidRDefault="009924F0" w:rsidP="004D054E">
      <w:pPr>
        <w:pStyle w:val="Isi"/>
        <w:spacing w:after="240" w:line="360" w:lineRule="auto"/>
        <w:rPr>
          <w:rFonts w:cs="Times New Roman"/>
        </w:rPr>
      </w:pPr>
      <w:r w:rsidRPr="004348ED">
        <w:rPr>
          <w:rFonts w:cs="Times New Roman"/>
        </w:rPr>
        <w:lastRenderedPageBreak/>
        <w:t>Pemisahan komputasi tetap dipertahankan karena inferensi GPU terukur jauh lebih cepat daripada CPU. Raspberry Pi tidak memuat bobot model; ia menjaga autentikasi, basis data, antrean, penjadwal, serta penyimpanan, lalu memanggil worker GPU melalui HTTPS.</w:t>
      </w:r>
    </w:p>
    <w:p w14:paraId="40EA8B55" w14:textId="77777777" w:rsidR="00760160" w:rsidRPr="004348ED" w:rsidRDefault="009924F0" w:rsidP="004D054E">
      <w:pPr>
        <w:pStyle w:val="Heading2"/>
        <w:spacing w:after="240"/>
        <w:rPr>
          <w:rFonts w:ascii="Times New Roman" w:hAnsi="Times New Roman" w:cs="Times New Roman"/>
        </w:rPr>
      </w:pPr>
      <w:bookmarkStart w:id="119" w:name="_Toc241928944"/>
      <w:r w:rsidRPr="004348ED">
        <w:rPr>
          <w:rFonts w:ascii="Times New Roman" w:hAnsi="Times New Roman" w:cs="Times New Roman"/>
        </w:rPr>
        <w:t>4.2 Implementasi Program</w:t>
      </w:r>
      <w:bookmarkEnd w:id="119"/>
    </w:p>
    <w:p w14:paraId="00F00936" w14:textId="77777777" w:rsidR="00760160" w:rsidRPr="004348ED" w:rsidRDefault="009924F0" w:rsidP="004D054E">
      <w:pPr>
        <w:pStyle w:val="Heading3"/>
        <w:spacing w:after="240"/>
        <w:rPr>
          <w:rFonts w:ascii="Times New Roman" w:hAnsi="Times New Roman" w:cs="Times New Roman"/>
        </w:rPr>
      </w:pPr>
      <w:bookmarkStart w:id="120" w:name="_Toc241928945"/>
      <w:r w:rsidRPr="004348ED">
        <w:rPr>
          <w:rFonts w:ascii="Times New Roman" w:hAnsi="Times New Roman" w:cs="Times New Roman"/>
        </w:rPr>
        <w:t>4.2.1 Implementasi Basis Data</w:t>
      </w:r>
      <w:bookmarkEnd w:id="120"/>
    </w:p>
    <w:p w14:paraId="139E0694" w14:textId="77777777" w:rsidR="00760160" w:rsidRPr="004348ED" w:rsidRDefault="009924F0" w:rsidP="004D054E">
      <w:pPr>
        <w:pStyle w:val="Isi"/>
        <w:spacing w:after="240" w:line="360" w:lineRule="auto"/>
        <w:rPr>
          <w:rFonts w:cs="Times New Roman"/>
        </w:rPr>
      </w:pPr>
      <w:r w:rsidRPr="004348ED">
        <w:rPr>
          <w:rFonts w:cs="Times New Roman"/>
        </w:rPr>
        <w:t>Basis data dibentuk oleh 42 berkas migrasi menjadi 23 tabel, terdiri atas 15 tabel aplikasi dan 8 tabel kerangka kerja. Pada deployment produksi, MariaDB 10.11 di Raspberry Pi menjalankan skema yang sama dengan MySQL 8 pada pengujian CI. Tabel utama disajikan berikut.</w:t>
      </w:r>
    </w:p>
    <w:p w14:paraId="306F2AD1" w14:textId="77777777" w:rsidR="00760160" w:rsidRPr="000F3690" w:rsidRDefault="009924F0" w:rsidP="000F3690">
      <w:pPr>
        <w:pStyle w:val="JudulTabel"/>
        <w:spacing w:after="0" w:line="360" w:lineRule="auto"/>
        <w:rPr>
          <w:rFonts w:cs="Times New Roman"/>
          <w:sz w:val="20"/>
          <w:szCs w:val="20"/>
        </w:rPr>
      </w:pPr>
      <w:bookmarkStart w:id="121" w:name="_Toc241803019"/>
      <w:r w:rsidRPr="000F3690">
        <w:rPr>
          <w:rFonts w:cs="Times New Roman"/>
          <w:sz w:val="20"/>
          <w:szCs w:val="20"/>
        </w:rPr>
        <w:t>Tabel 4. 3 Tabel Basis Data pada Alur Utama</w:t>
      </w:r>
      <w:bookmarkEnd w:id="12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3968"/>
        <w:gridCol w:w="3968"/>
      </w:tblGrid>
      <w:tr w:rsidR="00760160" w:rsidRPr="004348ED" w14:paraId="6146C0A5" w14:textId="77777777">
        <w:trPr>
          <w:tblHeader/>
          <w:jc w:val="center"/>
        </w:trPr>
        <w:tc>
          <w:tcPr>
            <w:tcW w:w="3968" w:type="dxa"/>
          </w:tcPr>
          <w:p w14:paraId="33CA6B1B" w14:textId="77777777" w:rsidR="00760160" w:rsidRPr="004348ED" w:rsidRDefault="009924F0" w:rsidP="004D054E">
            <w:pPr>
              <w:pStyle w:val="KepalaTabel"/>
              <w:spacing w:after="240" w:line="360" w:lineRule="auto"/>
              <w:rPr>
                <w:rFonts w:cs="Times New Roman"/>
              </w:rPr>
            </w:pPr>
            <w:r w:rsidRPr="004348ED">
              <w:rPr>
                <w:rFonts w:cs="Times New Roman"/>
              </w:rPr>
              <w:t>Tabel</w:t>
            </w:r>
          </w:p>
        </w:tc>
        <w:tc>
          <w:tcPr>
            <w:tcW w:w="3968" w:type="dxa"/>
          </w:tcPr>
          <w:p w14:paraId="777BBE77" w14:textId="77777777" w:rsidR="00760160" w:rsidRPr="004348ED" w:rsidRDefault="009924F0" w:rsidP="004D054E">
            <w:pPr>
              <w:pStyle w:val="KepalaTabel"/>
              <w:spacing w:after="240" w:line="360" w:lineRule="auto"/>
              <w:rPr>
                <w:rFonts w:cs="Times New Roman"/>
              </w:rPr>
            </w:pPr>
            <w:r w:rsidRPr="004348ED">
              <w:rPr>
                <w:rFonts w:cs="Times New Roman"/>
              </w:rPr>
              <w:t>Isi</w:t>
            </w:r>
          </w:p>
        </w:tc>
      </w:tr>
      <w:tr w:rsidR="00760160" w:rsidRPr="004348ED" w14:paraId="048C7161" w14:textId="77777777">
        <w:trPr>
          <w:jc w:val="center"/>
        </w:trPr>
        <w:tc>
          <w:tcPr>
            <w:tcW w:w="3968" w:type="dxa"/>
          </w:tcPr>
          <w:p w14:paraId="72596144" w14:textId="2795F144" w:rsidR="00760160" w:rsidRPr="004348ED" w:rsidRDefault="00516982" w:rsidP="004D054E">
            <w:pPr>
              <w:pStyle w:val="IsiTabel"/>
              <w:spacing w:after="240" w:line="360" w:lineRule="auto"/>
              <w:rPr>
                <w:rFonts w:cs="Times New Roman"/>
              </w:rPr>
            </w:pPr>
            <w:r w:rsidRPr="004348ED">
              <w:rPr>
                <w:rFonts w:eastAsia="Consolas" w:cs="Times New Roman"/>
                <w:sz w:val="22"/>
              </w:rPr>
              <w:t>U</w:t>
            </w:r>
            <w:r w:rsidR="009924F0" w:rsidRPr="004348ED">
              <w:rPr>
                <w:rFonts w:eastAsia="Consolas" w:cs="Times New Roman"/>
                <w:sz w:val="22"/>
              </w:rPr>
              <w:t>sers</w:t>
            </w:r>
          </w:p>
        </w:tc>
        <w:tc>
          <w:tcPr>
            <w:tcW w:w="3968" w:type="dxa"/>
          </w:tcPr>
          <w:p w14:paraId="69F55A0C" w14:textId="77777777" w:rsidR="00760160" w:rsidRPr="004348ED" w:rsidRDefault="009924F0" w:rsidP="004D054E">
            <w:pPr>
              <w:pStyle w:val="IsiTabel"/>
              <w:spacing w:after="240" w:line="360" w:lineRule="auto"/>
              <w:rPr>
                <w:rFonts w:cs="Times New Roman"/>
              </w:rPr>
            </w:pPr>
            <w:r w:rsidRPr="004348ED">
              <w:rPr>
                <w:rFonts w:cs="Times New Roman"/>
              </w:rPr>
              <w:t>Akun peneliti dan administrator beserta perannya</w:t>
            </w:r>
          </w:p>
        </w:tc>
      </w:tr>
      <w:tr w:rsidR="00760160" w:rsidRPr="004348ED" w14:paraId="7C0510B9" w14:textId="77777777">
        <w:trPr>
          <w:jc w:val="center"/>
        </w:trPr>
        <w:tc>
          <w:tcPr>
            <w:tcW w:w="3968" w:type="dxa"/>
          </w:tcPr>
          <w:p w14:paraId="1AE642C0" w14:textId="6FCC98E8" w:rsidR="00760160" w:rsidRPr="004348ED" w:rsidRDefault="00516982" w:rsidP="004D054E">
            <w:pPr>
              <w:pStyle w:val="IsiTabel"/>
              <w:spacing w:after="240" w:line="360" w:lineRule="auto"/>
              <w:rPr>
                <w:rFonts w:cs="Times New Roman"/>
              </w:rPr>
            </w:pPr>
            <w:r w:rsidRPr="004348ED">
              <w:rPr>
                <w:rFonts w:eastAsia="Consolas" w:cs="Times New Roman"/>
                <w:sz w:val="22"/>
              </w:rPr>
              <w:t>M</w:t>
            </w:r>
            <w:r w:rsidR="009924F0" w:rsidRPr="004348ED">
              <w:rPr>
                <w:rFonts w:eastAsia="Consolas" w:cs="Times New Roman"/>
                <w:sz w:val="22"/>
              </w:rPr>
              <w:t>odels</w:t>
            </w:r>
          </w:p>
        </w:tc>
        <w:tc>
          <w:tcPr>
            <w:tcW w:w="3968" w:type="dxa"/>
          </w:tcPr>
          <w:p w14:paraId="0E9B6F2F" w14:textId="77777777" w:rsidR="00760160" w:rsidRPr="004348ED" w:rsidRDefault="009924F0" w:rsidP="004D054E">
            <w:pPr>
              <w:pStyle w:val="IsiTabel"/>
              <w:spacing w:after="240" w:line="360" w:lineRule="auto"/>
              <w:rPr>
                <w:rFonts w:cs="Times New Roman"/>
              </w:rPr>
            </w:pPr>
            <w:r w:rsidRPr="004348ED">
              <w:rPr>
                <w:rFonts w:cs="Times New Roman"/>
              </w:rPr>
              <w:t>Model terdaftar, alamat layanan inferensinya, dan keadaan ketersediaannya</w:t>
            </w:r>
          </w:p>
        </w:tc>
      </w:tr>
      <w:tr w:rsidR="00760160" w:rsidRPr="004348ED" w14:paraId="26EF28FF" w14:textId="77777777">
        <w:trPr>
          <w:jc w:val="center"/>
        </w:trPr>
        <w:tc>
          <w:tcPr>
            <w:tcW w:w="3968" w:type="dxa"/>
          </w:tcPr>
          <w:p w14:paraId="695F8151"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analysis_records</w:t>
            </w:r>
          </w:p>
        </w:tc>
        <w:tc>
          <w:tcPr>
            <w:tcW w:w="3968" w:type="dxa"/>
          </w:tcPr>
          <w:p w14:paraId="0FF0E0DD" w14:textId="77777777" w:rsidR="00760160" w:rsidRPr="004348ED" w:rsidRDefault="009924F0" w:rsidP="004D054E">
            <w:pPr>
              <w:pStyle w:val="IsiTabel"/>
              <w:spacing w:after="240" w:line="360" w:lineRule="auto"/>
              <w:rPr>
                <w:rFonts w:cs="Times New Roman"/>
              </w:rPr>
            </w:pPr>
            <w:r w:rsidRPr="004348ED">
              <w:rPr>
                <w:rFonts w:cs="Times New Roman"/>
              </w:rPr>
              <w:t>Satu baris untuk setiap pekerjaan interpolasi beserta keadaan dan hasilnya</w:t>
            </w:r>
          </w:p>
        </w:tc>
      </w:tr>
      <w:tr w:rsidR="00760160" w:rsidRPr="004348ED" w14:paraId="1D91E4B0" w14:textId="77777777">
        <w:trPr>
          <w:jc w:val="center"/>
        </w:trPr>
        <w:tc>
          <w:tcPr>
            <w:tcW w:w="3968" w:type="dxa"/>
          </w:tcPr>
          <w:p w14:paraId="400486A5"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training_datasets</w:t>
            </w:r>
          </w:p>
        </w:tc>
        <w:tc>
          <w:tcPr>
            <w:tcW w:w="3968" w:type="dxa"/>
          </w:tcPr>
          <w:p w14:paraId="08AE30C7" w14:textId="77777777" w:rsidR="00760160" w:rsidRPr="004348ED" w:rsidRDefault="009924F0" w:rsidP="004D054E">
            <w:pPr>
              <w:pStyle w:val="IsiTabel"/>
              <w:spacing w:after="240" w:line="360" w:lineRule="auto"/>
              <w:rPr>
                <w:rFonts w:cs="Times New Roman"/>
              </w:rPr>
            </w:pPr>
            <w:r w:rsidRPr="004348ED">
              <w:rPr>
                <w:rFonts w:cs="Times New Roman"/>
              </w:rPr>
              <w:t>Arsip data latih yang diunggah peneliti beserta penanda pemakaian terakhirnya</w:t>
            </w:r>
          </w:p>
        </w:tc>
      </w:tr>
      <w:tr w:rsidR="00760160" w:rsidRPr="004348ED" w14:paraId="4F708238" w14:textId="77777777">
        <w:trPr>
          <w:jc w:val="center"/>
        </w:trPr>
        <w:tc>
          <w:tcPr>
            <w:tcW w:w="3968" w:type="dxa"/>
          </w:tcPr>
          <w:p w14:paraId="00FEF5BB"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training_jobs</w:t>
            </w:r>
          </w:p>
        </w:tc>
        <w:tc>
          <w:tcPr>
            <w:tcW w:w="3968" w:type="dxa"/>
          </w:tcPr>
          <w:p w14:paraId="5025A67A" w14:textId="77777777" w:rsidR="00760160" w:rsidRPr="004348ED" w:rsidRDefault="009924F0" w:rsidP="004D054E">
            <w:pPr>
              <w:pStyle w:val="IsiTabel"/>
              <w:spacing w:after="240" w:line="360" w:lineRule="auto"/>
              <w:rPr>
                <w:rFonts w:cs="Times New Roman"/>
              </w:rPr>
            </w:pPr>
            <w:r w:rsidRPr="004348ED">
              <w:rPr>
                <w:rFonts w:cs="Times New Roman"/>
              </w:rPr>
              <w:t>Sesi pelatihan model beserta hiperparameter dan titik simpannya</w:t>
            </w:r>
          </w:p>
        </w:tc>
      </w:tr>
      <w:tr w:rsidR="00760160" w:rsidRPr="004348ED" w14:paraId="1BB73E8B" w14:textId="77777777">
        <w:trPr>
          <w:jc w:val="center"/>
        </w:trPr>
        <w:tc>
          <w:tcPr>
            <w:tcW w:w="3968" w:type="dxa"/>
          </w:tcPr>
          <w:p w14:paraId="2A4072DD"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training_metrics</w:t>
            </w:r>
          </w:p>
        </w:tc>
        <w:tc>
          <w:tcPr>
            <w:tcW w:w="3968" w:type="dxa"/>
          </w:tcPr>
          <w:p w14:paraId="05835DEF" w14:textId="77777777" w:rsidR="00760160" w:rsidRPr="004348ED" w:rsidRDefault="009924F0" w:rsidP="004D054E">
            <w:pPr>
              <w:pStyle w:val="IsiTabel"/>
              <w:spacing w:after="240" w:line="360" w:lineRule="auto"/>
              <w:rPr>
                <w:rFonts w:cs="Times New Roman"/>
              </w:rPr>
            </w:pPr>
            <w:r w:rsidRPr="004348ED">
              <w:rPr>
                <w:rFonts w:cs="Times New Roman"/>
              </w:rPr>
              <w:t>Satu baris metrik untuk setiap epoch pelatihan</w:t>
            </w:r>
          </w:p>
        </w:tc>
      </w:tr>
      <w:tr w:rsidR="00760160" w:rsidRPr="004348ED" w14:paraId="5DE32E28" w14:textId="77777777">
        <w:trPr>
          <w:jc w:val="center"/>
        </w:trPr>
        <w:tc>
          <w:tcPr>
            <w:tcW w:w="3968" w:type="dxa"/>
          </w:tcPr>
          <w:p w14:paraId="5FE70E1F"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lastRenderedPageBreak/>
              <w:t>training_samples</w:t>
            </w:r>
          </w:p>
        </w:tc>
        <w:tc>
          <w:tcPr>
            <w:tcW w:w="3968" w:type="dxa"/>
          </w:tcPr>
          <w:p w14:paraId="3E159ADF" w14:textId="77777777" w:rsidR="00760160" w:rsidRPr="004348ED" w:rsidRDefault="009924F0" w:rsidP="004D054E">
            <w:pPr>
              <w:pStyle w:val="IsiTabel"/>
              <w:spacing w:after="240" w:line="360" w:lineRule="auto"/>
              <w:rPr>
                <w:rFonts w:cs="Times New Roman"/>
              </w:rPr>
            </w:pPr>
            <w:r w:rsidRPr="004348ED">
              <w:rPr>
                <w:rFonts w:cs="Times New Roman"/>
              </w:rPr>
              <w:t>Contoh keluaran model yang disimpan pada setiap epoch</w:t>
            </w:r>
          </w:p>
        </w:tc>
      </w:tr>
      <w:tr w:rsidR="00760160" w:rsidRPr="004348ED" w14:paraId="1D91466A" w14:textId="77777777">
        <w:trPr>
          <w:jc w:val="center"/>
        </w:trPr>
        <w:tc>
          <w:tcPr>
            <w:tcW w:w="3968" w:type="dxa"/>
          </w:tcPr>
          <w:p w14:paraId="6F6EA9DE"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access_requests</w:t>
            </w:r>
          </w:p>
        </w:tc>
        <w:tc>
          <w:tcPr>
            <w:tcW w:w="3968" w:type="dxa"/>
          </w:tcPr>
          <w:p w14:paraId="037794BA" w14:textId="77777777" w:rsidR="00760160" w:rsidRPr="004348ED" w:rsidRDefault="009924F0" w:rsidP="004D054E">
            <w:pPr>
              <w:pStyle w:val="IsiTabel"/>
              <w:spacing w:after="240" w:line="360" w:lineRule="auto"/>
              <w:rPr>
                <w:rFonts w:cs="Times New Roman"/>
              </w:rPr>
            </w:pPr>
            <w:r w:rsidRPr="004348ED">
              <w:rPr>
                <w:rFonts w:cs="Times New Roman"/>
              </w:rPr>
              <w:t>Permintaan akses yang menunggu persetujuan administrator</w:t>
            </w:r>
          </w:p>
        </w:tc>
      </w:tr>
      <w:tr w:rsidR="00760160" w:rsidRPr="004348ED" w14:paraId="68BBC1D1" w14:textId="77777777">
        <w:trPr>
          <w:jc w:val="center"/>
        </w:trPr>
        <w:tc>
          <w:tcPr>
            <w:tcW w:w="3968" w:type="dxa"/>
          </w:tcPr>
          <w:p w14:paraId="694715BD"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user_activities</w:t>
            </w:r>
          </w:p>
        </w:tc>
        <w:tc>
          <w:tcPr>
            <w:tcW w:w="3968" w:type="dxa"/>
          </w:tcPr>
          <w:p w14:paraId="6719ED91" w14:textId="77777777" w:rsidR="00760160" w:rsidRPr="004348ED" w:rsidRDefault="009924F0" w:rsidP="004D054E">
            <w:pPr>
              <w:pStyle w:val="IsiTabel"/>
              <w:spacing w:after="240" w:line="360" w:lineRule="auto"/>
              <w:rPr>
                <w:rFonts w:cs="Times New Roman"/>
              </w:rPr>
            </w:pPr>
            <w:r w:rsidRPr="004348ED">
              <w:rPr>
                <w:rFonts w:cs="Times New Roman"/>
              </w:rPr>
              <w:t>Jejak aktivitas pengguna untuk keperluan penelusuran</w:t>
            </w:r>
          </w:p>
        </w:tc>
      </w:tr>
      <w:tr w:rsidR="00760160" w:rsidRPr="004348ED" w14:paraId="32FBA621" w14:textId="77777777">
        <w:trPr>
          <w:jc w:val="center"/>
        </w:trPr>
        <w:tc>
          <w:tcPr>
            <w:tcW w:w="3968" w:type="dxa"/>
          </w:tcPr>
          <w:p w14:paraId="06076F95" w14:textId="4A53C212" w:rsidR="00760160" w:rsidRPr="004348ED" w:rsidRDefault="00516982" w:rsidP="004D054E">
            <w:pPr>
              <w:pStyle w:val="IsiTabel"/>
              <w:spacing w:after="240" w:line="360" w:lineRule="auto"/>
              <w:rPr>
                <w:rFonts w:cs="Times New Roman"/>
              </w:rPr>
            </w:pPr>
            <w:r w:rsidRPr="004348ED">
              <w:rPr>
                <w:rFonts w:eastAsia="Consolas" w:cs="Times New Roman"/>
                <w:sz w:val="22"/>
              </w:rPr>
              <w:t>N</w:t>
            </w:r>
            <w:r w:rsidR="009924F0" w:rsidRPr="004348ED">
              <w:rPr>
                <w:rFonts w:eastAsia="Consolas" w:cs="Times New Roman"/>
                <w:sz w:val="22"/>
              </w:rPr>
              <w:t>otifications</w:t>
            </w:r>
          </w:p>
        </w:tc>
        <w:tc>
          <w:tcPr>
            <w:tcW w:w="3968" w:type="dxa"/>
          </w:tcPr>
          <w:p w14:paraId="665055E2" w14:textId="77777777" w:rsidR="00760160" w:rsidRPr="004348ED" w:rsidRDefault="009924F0" w:rsidP="004D054E">
            <w:pPr>
              <w:pStyle w:val="IsiTabel"/>
              <w:spacing w:after="240" w:line="360" w:lineRule="auto"/>
              <w:rPr>
                <w:rFonts w:cs="Times New Roman"/>
              </w:rPr>
            </w:pPr>
            <w:r w:rsidRPr="004348ED">
              <w:rPr>
                <w:rFonts w:cs="Times New Roman"/>
              </w:rPr>
              <w:t>Pemberitahuan yang ditujukan kepada pengguna tertentu</w:t>
            </w:r>
          </w:p>
        </w:tc>
      </w:tr>
      <w:tr w:rsidR="00760160" w:rsidRPr="004348ED" w14:paraId="03ADA413" w14:textId="77777777">
        <w:trPr>
          <w:jc w:val="center"/>
        </w:trPr>
        <w:tc>
          <w:tcPr>
            <w:tcW w:w="3968" w:type="dxa"/>
          </w:tcPr>
          <w:p w14:paraId="7B211075"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conversations</w:t>
            </w:r>
            <w:r w:rsidRPr="004348ED">
              <w:rPr>
                <w:rFonts w:cs="Times New Roman"/>
              </w:rPr>
              <w:t xml:space="preserve">, </w:t>
            </w:r>
            <w:r w:rsidRPr="004348ED">
              <w:rPr>
                <w:rFonts w:eastAsia="Consolas" w:cs="Times New Roman"/>
                <w:sz w:val="22"/>
              </w:rPr>
              <w:t>messages</w:t>
            </w:r>
          </w:p>
        </w:tc>
        <w:tc>
          <w:tcPr>
            <w:tcW w:w="3968" w:type="dxa"/>
          </w:tcPr>
          <w:p w14:paraId="3E815BDB" w14:textId="77777777" w:rsidR="00760160" w:rsidRPr="004348ED" w:rsidRDefault="009924F0" w:rsidP="004D054E">
            <w:pPr>
              <w:pStyle w:val="IsiTabel"/>
              <w:spacing w:after="240" w:line="360" w:lineRule="auto"/>
              <w:rPr>
                <w:rFonts w:cs="Times New Roman"/>
              </w:rPr>
            </w:pPr>
            <w:r w:rsidRPr="004348ED">
              <w:rPr>
                <w:rFonts w:cs="Times New Roman"/>
              </w:rPr>
              <w:t>Percakapan antara peneliti dan administrator</w:t>
            </w:r>
          </w:p>
        </w:tc>
      </w:tr>
      <w:tr w:rsidR="00760160" w:rsidRPr="004348ED" w14:paraId="356E332B" w14:textId="77777777">
        <w:trPr>
          <w:jc w:val="center"/>
        </w:trPr>
        <w:tc>
          <w:tcPr>
            <w:tcW w:w="3968" w:type="dxa"/>
          </w:tcPr>
          <w:p w14:paraId="377C1344"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news_posts</w:t>
            </w:r>
          </w:p>
        </w:tc>
        <w:tc>
          <w:tcPr>
            <w:tcW w:w="3968" w:type="dxa"/>
          </w:tcPr>
          <w:p w14:paraId="2DFBF18B" w14:textId="77777777" w:rsidR="00760160" w:rsidRPr="004348ED" w:rsidRDefault="009924F0" w:rsidP="004D054E">
            <w:pPr>
              <w:pStyle w:val="IsiTabel"/>
              <w:spacing w:after="240" w:line="360" w:lineRule="auto"/>
              <w:rPr>
                <w:rFonts w:cs="Times New Roman"/>
              </w:rPr>
            </w:pPr>
            <w:r w:rsidRPr="004348ED">
              <w:rPr>
                <w:rFonts w:cs="Times New Roman"/>
              </w:rPr>
              <w:t>Pengumuman yang tampil pada halaman muka</w:t>
            </w:r>
          </w:p>
        </w:tc>
      </w:tr>
    </w:tbl>
    <w:p w14:paraId="31BF83CB" w14:textId="77777777" w:rsidR="00516982" w:rsidRDefault="00516982" w:rsidP="00516982">
      <w:bookmarkStart w:id="122" w:name="_Toc241928946"/>
    </w:p>
    <w:p w14:paraId="5FADD202" w14:textId="0A491BE3" w:rsidR="00760160" w:rsidRPr="004348ED" w:rsidRDefault="009924F0" w:rsidP="004D054E">
      <w:pPr>
        <w:pStyle w:val="Heading3"/>
        <w:spacing w:after="240"/>
        <w:rPr>
          <w:rFonts w:ascii="Times New Roman" w:hAnsi="Times New Roman" w:cs="Times New Roman"/>
        </w:rPr>
      </w:pPr>
      <w:r w:rsidRPr="004348ED">
        <w:rPr>
          <w:rFonts w:ascii="Times New Roman" w:hAnsi="Times New Roman" w:cs="Times New Roman"/>
        </w:rPr>
        <w:t>4.2.2 Implementasi Antarmuka Pemrograman Aplikasi</w:t>
      </w:r>
      <w:bookmarkEnd w:id="122"/>
    </w:p>
    <w:p w14:paraId="2A5E8B51" w14:textId="77777777" w:rsidR="00760160" w:rsidRPr="004348ED" w:rsidRDefault="009924F0" w:rsidP="004D054E">
      <w:pPr>
        <w:pStyle w:val="Isi"/>
        <w:spacing w:after="240" w:line="360" w:lineRule="auto"/>
        <w:rPr>
          <w:rFonts w:cs="Times New Roman"/>
        </w:rPr>
      </w:pPr>
      <w:r w:rsidRPr="004348ED">
        <w:rPr>
          <w:rFonts w:cs="Times New Roman"/>
        </w:rPr>
        <w:t>Antarmuka pemrograman aplikasi terwujud dalam 105 rute. Jumlah ini dihitung langsung melalui `php artisan route:list --path=api` pada 1 Oktober 2026; `/api/health` didefinisikan pada rute web tetapi tetap termasuk dalam hitungan jalur API yang diterbitkan.</w:t>
      </w:r>
    </w:p>
    <w:p w14:paraId="08136E2F" w14:textId="77777777" w:rsidR="00760160" w:rsidRPr="00516982" w:rsidRDefault="009924F0" w:rsidP="00516982">
      <w:pPr>
        <w:pStyle w:val="JudulTabel"/>
        <w:spacing w:after="0" w:line="360" w:lineRule="auto"/>
        <w:rPr>
          <w:rFonts w:cs="Times New Roman"/>
          <w:sz w:val="20"/>
          <w:szCs w:val="20"/>
        </w:rPr>
      </w:pPr>
      <w:bookmarkStart w:id="123" w:name="_Toc241803020"/>
      <w:r w:rsidRPr="00516982">
        <w:rPr>
          <w:rFonts w:cs="Times New Roman"/>
          <w:sz w:val="20"/>
          <w:szCs w:val="20"/>
        </w:rPr>
        <w:t>Tabel 4. 4 Pengelompokan Antarmuka Pemrograman Aplikasi</w:t>
      </w:r>
      <w:bookmarkEnd w:id="1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646"/>
        <w:gridCol w:w="2646"/>
        <w:gridCol w:w="2646"/>
      </w:tblGrid>
      <w:tr w:rsidR="00760160" w:rsidRPr="004348ED" w14:paraId="3BA0D4B7" w14:textId="77777777">
        <w:trPr>
          <w:tblHeader/>
          <w:jc w:val="center"/>
        </w:trPr>
        <w:tc>
          <w:tcPr>
            <w:tcW w:w="2646" w:type="dxa"/>
          </w:tcPr>
          <w:p w14:paraId="6C76A6B0" w14:textId="77777777" w:rsidR="00760160" w:rsidRPr="004348ED" w:rsidRDefault="009924F0" w:rsidP="004D054E">
            <w:pPr>
              <w:pStyle w:val="KepalaTabel"/>
              <w:spacing w:after="240" w:line="360" w:lineRule="auto"/>
              <w:rPr>
                <w:rFonts w:cs="Times New Roman"/>
              </w:rPr>
            </w:pPr>
            <w:r w:rsidRPr="004348ED">
              <w:rPr>
                <w:rFonts w:cs="Times New Roman"/>
              </w:rPr>
              <w:t>Kelompok</w:t>
            </w:r>
          </w:p>
        </w:tc>
        <w:tc>
          <w:tcPr>
            <w:tcW w:w="2646" w:type="dxa"/>
          </w:tcPr>
          <w:p w14:paraId="1EE58ED2" w14:textId="77777777" w:rsidR="00760160" w:rsidRPr="004348ED" w:rsidRDefault="009924F0" w:rsidP="004D054E">
            <w:pPr>
              <w:pStyle w:val="KepalaTabel"/>
              <w:spacing w:after="240" w:line="360" w:lineRule="auto"/>
              <w:rPr>
                <w:rFonts w:cs="Times New Roman"/>
              </w:rPr>
            </w:pPr>
            <w:r w:rsidRPr="004348ED">
              <w:rPr>
                <w:rFonts w:cs="Times New Roman"/>
              </w:rPr>
              <w:t>Kelas pengendali</w:t>
            </w:r>
          </w:p>
        </w:tc>
        <w:tc>
          <w:tcPr>
            <w:tcW w:w="2646" w:type="dxa"/>
          </w:tcPr>
          <w:p w14:paraId="67A4E2E2" w14:textId="77777777" w:rsidR="00760160" w:rsidRPr="004348ED" w:rsidRDefault="009924F0" w:rsidP="004D054E">
            <w:pPr>
              <w:pStyle w:val="KepalaTabel"/>
              <w:spacing w:after="240" w:line="360" w:lineRule="auto"/>
              <w:rPr>
                <w:rFonts w:cs="Times New Roman"/>
              </w:rPr>
            </w:pPr>
            <w:r w:rsidRPr="004348ED">
              <w:rPr>
                <w:rFonts w:cs="Times New Roman"/>
              </w:rPr>
              <w:t>Kegunaan</w:t>
            </w:r>
          </w:p>
        </w:tc>
      </w:tr>
      <w:tr w:rsidR="00760160" w:rsidRPr="004348ED" w14:paraId="46F6CC1B" w14:textId="77777777">
        <w:trPr>
          <w:jc w:val="center"/>
        </w:trPr>
        <w:tc>
          <w:tcPr>
            <w:tcW w:w="2646" w:type="dxa"/>
          </w:tcPr>
          <w:p w14:paraId="240D3771" w14:textId="77777777" w:rsidR="00760160" w:rsidRPr="004348ED" w:rsidRDefault="009924F0" w:rsidP="004D054E">
            <w:pPr>
              <w:pStyle w:val="IsiTabel"/>
              <w:spacing w:after="240" w:line="360" w:lineRule="auto"/>
              <w:rPr>
                <w:rFonts w:cs="Times New Roman"/>
              </w:rPr>
            </w:pPr>
            <w:r w:rsidRPr="004348ED">
              <w:rPr>
                <w:rFonts w:cs="Times New Roman"/>
              </w:rPr>
              <w:t>Autentikasi dan akun</w:t>
            </w:r>
          </w:p>
        </w:tc>
        <w:tc>
          <w:tcPr>
            <w:tcW w:w="2646" w:type="dxa"/>
          </w:tcPr>
          <w:p w14:paraId="2A149E0D"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AuthController</w:t>
            </w:r>
            <w:r w:rsidRPr="004348ED">
              <w:rPr>
                <w:rFonts w:cs="Times New Roman"/>
              </w:rPr>
              <w:t xml:space="preserve">, </w:t>
            </w:r>
            <w:r w:rsidRPr="004348ED">
              <w:rPr>
                <w:rFonts w:eastAsia="Consolas" w:cs="Times New Roman"/>
                <w:sz w:val="22"/>
              </w:rPr>
              <w:t>MeController</w:t>
            </w:r>
            <w:r w:rsidRPr="004348ED">
              <w:rPr>
                <w:rFonts w:cs="Times New Roman"/>
              </w:rPr>
              <w:t xml:space="preserve">, </w:t>
            </w:r>
            <w:r w:rsidRPr="004348ED">
              <w:rPr>
                <w:rFonts w:eastAsia="Consolas" w:cs="Times New Roman"/>
                <w:sz w:val="22"/>
              </w:rPr>
              <w:t>AvatarController</w:t>
            </w:r>
          </w:p>
        </w:tc>
        <w:tc>
          <w:tcPr>
            <w:tcW w:w="2646" w:type="dxa"/>
          </w:tcPr>
          <w:p w14:paraId="740034CF" w14:textId="77777777" w:rsidR="00760160" w:rsidRPr="004348ED" w:rsidRDefault="009924F0" w:rsidP="004D054E">
            <w:pPr>
              <w:pStyle w:val="IsiTabel"/>
              <w:spacing w:after="240" w:line="360" w:lineRule="auto"/>
              <w:rPr>
                <w:rFonts w:cs="Times New Roman"/>
              </w:rPr>
            </w:pPr>
            <w:r w:rsidRPr="004348ED">
              <w:rPr>
                <w:rFonts w:cs="Times New Roman"/>
              </w:rPr>
              <w:t>Masuk, keluar, penggantian sandi, dan berkas profil</w:t>
            </w:r>
          </w:p>
        </w:tc>
      </w:tr>
      <w:tr w:rsidR="00760160" w:rsidRPr="004348ED" w14:paraId="50885B82" w14:textId="77777777">
        <w:trPr>
          <w:jc w:val="center"/>
        </w:trPr>
        <w:tc>
          <w:tcPr>
            <w:tcW w:w="2646" w:type="dxa"/>
          </w:tcPr>
          <w:p w14:paraId="0500F8A9" w14:textId="77777777" w:rsidR="00760160" w:rsidRPr="004348ED" w:rsidRDefault="009924F0" w:rsidP="004D054E">
            <w:pPr>
              <w:pStyle w:val="IsiTabel"/>
              <w:spacing w:after="240" w:line="360" w:lineRule="auto"/>
              <w:rPr>
                <w:rFonts w:cs="Times New Roman"/>
              </w:rPr>
            </w:pPr>
            <w:r w:rsidRPr="004348ED">
              <w:rPr>
                <w:rFonts w:cs="Times New Roman"/>
              </w:rPr>
              <w:t>Pekerjaan interpolasi</w:t>
            </w:r>
          </w:p>
        </w:tc>
        <w:tc>
          <w:tcPr>
            <w:tcW w:w="2646" w:type="dxa"/>
          </w:tcPr>
          <w:p w14:paraId="11501E80"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PredictionUploadController</w:t>
            </w:r>
            <w:r w:rsidRPr="004348ED">
              <w:rPr>
                <w:rFonts w:cs="Times New Roman"/>
              </w:rPr>
              <w:t xml:space="preserve">, </w:t>
            </w:r>
            <w:r w:rsidRPr="004348ED">
              <w:rPr>
                <w:rFonts w:eastAsia="Consolas" w:cs="Times New Roman"/>
                <w:sz w:val="22"/>
              </w:rPr>
              <w:t>AnalysisController</w:t>
            </w:r>
          </w:p>
        </w:tc>
        <w:tc>
          <w:tcPr>
            <w:tcW w:w="2646" w:type="dxa"/>
          </w:tcPr>
          <w:p w14:paraId="49AEC354" w14:textId="77777777" w:rsidR="00760160" w:rsidRPr="004348ED" w:rsidRDefault="009924F0" w:rsidP="004D054E">
            <w:pPr>
              <w:pStyle w:val="IsiTabel"/>
              <w:spacing w:after="240" w:line="360" w:lineRule="auto"/>
              <w:rPr>
                <w:rFonts w:cs="Times New Roman"/>
              </w:rPr>
            </w:pPr>
            <w:r w:rsidRPr="004348ED">
              <w:rPr>
                <w:rFonts w:cs="Times New Roman"/>
              </w:rPr>
              <w:t>Unggah berpotongan, pembuatan pekerjaan, keadaan, frame, dan unduhan hasil</w:t>
            </w:r>
          </w:p>
        </w:tc>
      </w:tr>
      <w:tr w:rsidR="00760160" w:rsidRPr="004348ED" w14:paraId="4C2E7B40" w14:textId="77777777">
        <w:trPr>
          <w:jc w:val="center"/>
        </w:trPr>
        <w:tc>
          <w:tcPr>
            <w:tcW w:w="2646" w:type="dxa"/>
          </w:tcPr>
          <w:p w14:paraId="1A2B7CF2" w14:textId="77777777" w:rsidR="00760160" w:rsidRPr="004348ED" w:rsidRDefault="009924F0" w:rsidP="004D054E">
            <w:pPr>
              <w:pStyle w:val="IsiTabel"/>
              <w:spacing w:after="240" w:line="360" w:lineRule="auto"/>
              <w:rPr>
                <w:rFonts w:cs="Times New Roman"/>
              </w:rPr>
            </w:pPr>
            <w:r w:rsidRPr="004348ED">
              <w:rPr>
                <w:rFonts w:cs="Times New Roman"/>
              </w:rPr>
              <w:lastRenderedPageBreak/>
              <w:t>Pelatihan model</w:t>
            </w:r>
          </w:p>
        </w:tc>
        <w:tc>
          <w:tcPr>
            <w:tcW w:w="2646" w:type="dxa"/>
          </w:tcPr>
          <w:p w14:paraId="116506EA"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MeTrainingController</w:t>
            </w:r>
            <w:r w:rsidRPr="004348ED">
              <w:rPr>
                <w:rFonts w:cs="Times New Roman"/>
              </w:rPr>
              <w:t xml:space="preserve">, </w:t>
            </w:r>
            <w:r w:rsidRPr="004348ED">
              <w:rPr>
                <w:rFonts w:eastAsia="Consolas" w:cs="Times New Roman"/>
                <w:sz w:val="22"/>
              </w:rPr>
              <w:t>TrainingController</w:t>
            </w:r>
            <w:r w:rsidRPr="004348ED">
              <w:rPr>
                <w:rFonts w:cs="Times New Roman"/>
              </w:rPr>
              <w:t xml:space="preserve">, </w:t>
            </w:r>
            <w:r w:rsidRPr="004348ED">
              <w:rPr>
                <w:rFonts w:eastAsia="Consolas" w:cs="Times New Roman"/>
                <w:sz w:val="22"/>
              </w:rPr>
              <w:t>TrainingWorkerController</w:t>
            </w:r>
          </w:p>
        </w:tc>
        <w:tc>
          <w:tcPr>
            <w:tcW w:w="2646" w:type="dxa"/>
          </w:tcPr>
          <w:p w14:paraId="6BC6FEEB" w14:textId="77777777" w:rsidR="00760160" w:rsidRPr="004348ED" w:rsidRDefault="009924F0" w:rsidP="004D054E">
            <w:pPr>
              <w:pStyle w:val="IsiTabel"/>
              <w:spacing w:after="240" w:line="360" w:lineRule="auto"/>
              <w:rPr>
                <w:rFonts w:cs="Times New Roman"/>
              </w:rPr>
            </w:pPr>
            <w:r w:rsidRPr="004348ED">
              <w:rPr>
                <w:rFonts w:cs="Times New Roman"/>
              </w:rPr>
              <w:t>Pengunggahan data latih, pemulaian sesi, kemajuan per epoch, dan penerimaan titik simpan dari pekerja</w:t>
            </w:r>
          </w:p>
        </w:tc>
      </w:tr>
      <w:tr w:rsidR="00760160" w:rsidRPr="004348ED" w14:paraId="7D34E444" w14:textId="77777777">
        <w:trPr>
          <w:jc w:val="center"/>
        </w:trPr>
        <w:tc>
          <w:tcPr>
            <w:tcW w:w="2646" w:type="dxa"/>
          </w:tcPr>
          <w:p w14:paraId="2E3B2616" w14:textId="77777777" w:rsidR="00760160" w:rsidRPr="004348ED" w:rsidRDefault="009924F0" w:rsidP="004D054E">
            <w:pPr>
              <w:pStyle w:val="IsiTabel"/>
              <w:spacing w:after="240" w:line="360" w:lineRule="auto"/>
              <w:rPr>
                <w:rFonts w:cs="Times New Roman"/>
              </w:rPr>
            </w:pPr>
            <w:r w:rsidRPr="004348ED">
              <w:rPr>
                <w:rFonts w:cs="Times New Roman"/>
              </w:rPr>
              <w:t>Pengelolaan model</w:t>
            </w:r>
          </w:p>
        </w:tc>
        <w:tc>
          <w:tcPr>
            <w:tcW w:w="2646" w:type="dxa"/>
          </w:tcPr>
          <w:p w14:paraId="2E30D9AF"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ModelController</w:t>
            </w:r>
          </w:p>
        </w:tc>
        <w:tc>
          <w:tcPr>
            <w:tcW w:w="2646" w:type="dxa"/>
          </w:tcPr>
          <w:p w14:paraId="231BD130" w14:textId="77777777" w:rsidR="00760160" w:rsidRPr="004348ED" w:rsidRDefault="009924F0" w:rsidP="004D054E">
            <w:pPr>
              <w:pStyle w:val="IsiTabel"/>
              <w:spacing w:after="240" w:line="360" w:lineRule="auto"/>
              <w:rPr>
                <w:rFonts w:cs="Times New Roman"/>
              </w:rPr>
            </w:pPr>
            <w:r w:rsidRPr="004348ED">
              <w:rPr>
                <w:rFonts w:cs="Times New Roman"/>
              </w:rPr>
              <w:t>Pendaftaran model, alamat layanan, dan pemeriksaan ketersediaan</w:t>
            </w:r>
          </w:p>
        </w:tc>
      </w:tr>
      <w:tr w:rsidR="00760160" w:rsidRPr="004348ED" w14:paraId="01603BE8" w14:textId="77777777">
        <w:trPr>
          <w:jc w:val="center"/>
        </w:trPr>
        <w:tc>
          <w:tcPr>
            <w:tcW w:w="2646" w:type="dxa"/>
          </w:tcPr>
          <w:p w14:paraId="71260FFE" w14:textId="77777777" w:rsidR="00760160" w:rsidRPr="004348ED" w:rsidRDefault="009924F0" w:rsidP="004D054E">
            <w:pPr>
              <w:pStyle w:val="IsiTabel"/>
              <w:spacing w:after="240" w:line="360" w:lineRule="auto"/>
              <w:rPr>
                <w:rFonts w:cs="Times New Roman"/>
              </w:rPr>
            </w:pPr>
            <w:r w:rsidRPr="004348ED">
              <w:rPr>
                <w:rFonts w:cs="Times New Roman"/>
              </w:rPr>
              <w:t>Administrasi</w:t>
            </w:r>
          </w:p>
        </w:tc>
        <w:tc>
          <w:tcPr>
            <w:tcW w:w="2646" w:type="dxa"/>
          </w:tcPr>
          <w:p w14:paraId="5C4076E3"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UserController</w:t>
            </w:r>
            <w:r w:rsidRPr="004348ED">
              <w:rPr>
                <w:rFonts w:cs="Times New Roman"/>
              </w:rPr>
              <w:t xml:space="preserve">, </w:t>
            </w:r>
            <w:r w:rsidRPr="004348ED">
              <w:rPr>
                <w:rFonts w:eastAsia="Consolas" w:cs="Times New Roman"/>
                <w:sz w:val="22"/>
              </w:rPr>
              <w:t>AccessRequestController</w:t>
            </w:r>
            <w:r w:rsidRPr="004348ED">
              <w:rPr>
                <w:rFonts w:cs="Times New Roman"/>
              </w:rPr>
              <w:t xml:space="preserve">, </w:t>
            </w:r>
            <w:r w:rsidRPr="004348ED">
              <w:rPr>
                <w:rFonts w:eastAsia="Consolas" w:cs="Times New Roman"/>
                <w:sz w:val="22"/>
              </w:rPr>
              <w:t>AdminQueueController</w:t>
            </w:r>
            <w:r w:rsidRPr="004348ED">
              <w:rPr>
                <w:rFonts w:cs="Times New Roman"/>
              </w:rPr>
              <w:t xml:space="preserve">, </w:t>
            </w:r>
            <w:r w:rsidRPr="004348ED">
              <w:rPr>
                <w:rFonts w:eastAsia="Consolas" w:cs="Times New Roman"/>
                <w:sz w:val="22"/>
              </w:rPr>
              <w:t>StorageController</w:t>
            </w:r>
          </w:p>
        </w:tc>
        <w:tc>
          <w:tcPr>
            <w:tcW w:w="2646" w:type="dxa"/>
          </w:tcPr>
          <w:p w14:paraId="301DC6CC" w14:textId="77777777" w:rsidR="00760160" w:rsidRPr="004348ED" w:rsidRDefault="009924F0" w:rsidP="004D054E">
            <w:pPr>
              <w:pStyle w:val="IsiTabel"/>
              <w:spacing w:after="240" w:line="360" w:lineRule="auto"/>
              <w:rPr>
                <w:rFonts w:cs="Times New Roman"/>
              </w:rPr>
            </w:pPr>
            <w:r w:rsidRPr="004348ED">
              <w:rPr>
                <w:rFonts w:cs="Times New Roman"/>
              </w:rPr>
              <w:t>Pengelolaan pengguna, persetujuan akses, pemantauan antrean, dan keadaan penyimpanan</w:t>
            </w:r>
          </w:p>
        </w:tc>
      </w:tr>
      <w:tr w:rsidR="00760160" w:rsidRPr="004348ED" w14:paraId="23D4F455" w14:textId="77777777">
        <w:trPr>
          <w:jc w:val="center"/>
        </w:trPr>
        <w:tc>
          <w:tcPr>
            <w:tcW w:w="2646" w:type="dxa"/>
          </w:tcPr>
          <w:p w14:paraId="63E6E4CF" w14:textId="77777777" w:rsidR="00760160" w:rsidRPr="004348ED" w:rsidRDefault="009924F0" w:rsidP="004D054E">
            <w:pPr>
              <w:pStyle w:val="IsiTabel"/>
              <w:spacing w:after="240" w:line="360" w:lineRule="auto"/>
              <w:rPr>
                <w:rFonts w:cs="Times New Roman"/>
              </w:rPr>
            </w:pPr>
            <w:r w:rsidRPr="004348ED">
              <w:rPr>
                <w:rFonts w:cs="Times New Roman"/>
              </w:rPr>
              <w:t>Komunikasi</w:t>
            </w:r>
          </w:p>
        </w:tc>
        <w:tc>
          <w:tcPr>
            <w:tcW w:w="2646" w:type="dxa"/>
          </w:tcPr>
          <w:p w14:paraId="2BE4B583"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MessageController</w:t>
            </w:r>
            <w:r w:rsidRPr="004348ED">
              <w:rPr>
                <w:rFonts w:cs="Times New Roman"/>
              </w:rPr>
              <w:t xml:space="preserve">, </w:t>
            </w:r>
            <w:r w:rsidRPr="004348ED">
              <w:rPr>
                <w:rFonts w:eastAsia="Consolas" w:cs="Times New Roman"/>
                <w:sz w:val="22"/>
              </w:rPr>
              <w:t>NotificationController</w:t>
            </w:r>
            <w:r w:rsidRPr="004348ED">
              <w:rPr>
                <w:rFonts w:cs="Times New Roman"/>
              </w:rPr>
              <w:t xml:space="preserve">, </w:t>
            </w:r>
            <w:r w:rsidRPr="004348ED">
              <w:rPr>
                <w:rFonts w:eastAsia="Consolas" w:cs="Times New Roman"/>
                <w:sz w:val="22"/>
              </w:rPr>
              <w:t>NewsController</w:t>
            </w:r>
          </w:p>
        </w:tc>
        <w:tc>
          <w:tcPr>
            <w:tcW w:w="2646" w:type="dxa"/>
          </w:tcPr>
          <w:p w14:paraId="00143F81" w14:textId="77777777" w:rsidR="00760160" w:rsidRPr="004348ED" w:rsidRDefault="009924F0" w:rsidP="004D054E">
            <w:pPr>
              <w:pStyle w:val="IsiTabel"/>
              <w:spacing w:after="240" w:line="360" w:lineRule="auto"/>
              <w:rPr>
                <w:rFonts w:cs="Times New Roman"/>
              </w:rPr>
            </w:pPr>
            <w:r w:rsidRPr="004348ED">
              <w:rPr>
                <w:rFonts w:cs="Times New Roman"/>
              </w:rPr>
              <w:t>Percakapan, pemberitahuan, dan pengumuman</w:t>
            </w:r>
          </w:p>
        </w:tc>
      </w:tr>
      <w:tr w:rsidR="00760160" w:rsidRPr="004348ED" w14:paraId="4BACAE1B" w14:textId="77777777">
        <w:trPr>
          <w:jc w:val="center"/>
        </w:trPr>
        <w:tc>
          <w:tcPr>
            <w:tcW w:w="2646" w:type="dxa"/>
          </w:tcPr>
          <w:p w14:paraId="3BAE2AC3" w14:textId="77777777" w:rsidR="00760160" w:rsidRPr="004348ED" w:rsidRDefault="009924F0" w:rsidP="004D054E">
            <w:pPr>
              <w:pStyle w:val="IsiTabel"/>
              <w:spacing w:after="240" w:line="360" w:lineRule="auto"/>
              <w:rPr>
                <w:rFonts w:cs="Times New Roman"/>
              </w:rPr>
            </w:pPr>
            <w:r w:rsidRPr="004348ED">
              <w:rPr>
                <w:rFonts w:cs="Times New Roman"/>
              </w:rPr>
              <w:t>Penelusuran</w:t>
            </w:r>
          </w:p>
        </w:tc>
        <w:tc>
          <w:tcPr>
            <w:tcW w:w="2646" w:type="dxa"/>
          </w:tcPr>
          <w:p w14:paraId="23AB3FB3"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UserActivityController</w:t>
            </w:r>
          </w:p>
        </w:tc>
        <w:tc>
          <w:tcPr>
            <w:tcW w:w="2646" w:type="dxa"/>
          </w:tcPr>
          <w:p w14:paraId="7BB78D17" w14:textId="77777777" w:rsidR="00760160" w:rsidRPr="004348ED" w:rsidRDefault="009924F0" w:rsidP="004D054E">
            <w:pPr>
              <w:pStyle w:val="IsiTabel"/>
              <w:spacing w:after="240" w:line="360" w:lineRule="auto"/>
              <w:rPr>
                <w:rFonts w:cs="Times New Roman"/>
              </w:rPr>
            </w:pPr>
            <w:r w:rsidRPr="004348ED">
              <w:rPr>
                <w:rFonts w:cs="Times New Roman"/>
              </w:rPr>
              <w:t>Riwayat aktivitas pengguna</w:t>
            </w:r>
          </w:p>
        </w:tc>
      </w:tr>
    </w:tbl>
    <w:p w14:paraId="14C45A27" w14:textId="77777777" w:rsidR="00516982" w:rsidRDefault="00516982" w:rsidP="00516982">
      <w:bookmarkStart w:id="124" w:name="_Toc241928947"/>
    </w:p>
    <w:p w14:paraId="3AA01A4D" w14:textId="7AFB4649" w:rsidR="00760160" w:rsidRPr="004348ED" w:rsidRDefault="009924F0" w:rsidP="004D054E">
      <w:pPr>
        <w:pStyle w:val="Heading3"/>
        <w:spacing w:after="240"/>
        <w:rPr>
          <w:rFonts w:ascii="Times New Roman" w:hAnsi="Times New Roman" w:cs="Times New Roman"/>
        </w:rPr>
      </w:pPr>
      <w:r w:rsidRPr="004348ED">
        <w:rPr>
          <w:rFonts w:ascii="Times New Roman" w:hAnsi="Times New Roman" w:cs="Times New Roman"/>
        </w:rPr>
        <w:t>4.2.3 Implementasi Antrean dan Penjadwal</w:t>
      </w:r>
      <w:bookmarkEnd w:id="124"/>
    </w:p>
    <w:p w14:paraId="2B1DC34E" w14:textId="77777777" w:rsidR="00760160" w:rsidRPr="004348ED" w:rsidRDefault="009924F0" w:rsidP="004D054E">
      <w:pPr>
        <w:pStyle w:val="Isi"/>
        <w:spacing w:after="240" w:line="360" w:lineRule="auto"/>
        <w:rPr>
          <w:rFonts w:cs="Times New Roman"/>
        </w:rPr>
      </w:pPr>
      <w:r w:rsidRPr="004348ED">
        <w:rPr>
          <w:rFonts w:cs="Times New Roman"/>
        </w:rPr>
        <w:t>Interpolasi tidak dijalankan di dalam daur permintaan HTTP karena satu pekerjaan berumur menit. Permintaan hanya menitipkan pekerjaan ke antrean, lalu pekerja latar mengambilnya.</w:t>
      </w:r>
    </w:p>
    <w:p w14:paraId="2FDA5E2E" w14:textId="77777777" w:rsidR="00760160" w:rsidRDefault="009924F0" w:rsidP="004D054E">
      <w:pPr>
        <w:pStyle w:val="Isi"/>
        <w:spacing w:after="240" w:line="360" w:lineRule="auto"/>
        <w:rPr>
          <w:rFonts w:cs="Times New Roman"/>
        </w:rPr>
      </w:pPr>
      <w:r w:rsidRPr="004348ED">
        <w:rPr>
          <w:rFonts w:cs="Times New Roman"/>
        </w:rPr>
        <w:t xml:space="preserve">Dua kelas pekerjaan diimplementasikan, yaitu </w:t>
      </w:r>
      <w:r w:rsidRPr="004348ED">
        <w:rPr>
          <w:rFonts w:eastAsia="Consolas" w:cs="Times New Roman"/>
          <w:sz w:val="22"/>
        </w:rPr>
        <w:t>ProcessDeepLearningImage</w:t>
      </w:r>
      <w:r w:rsidRPr="004348ED">
        <w:rPr>
          <w:rFonts w:cs="Times New Roman"/>
        </w:rPr>
        <w:t xml:space="preserve"> yang menjalankan interpolasi rekursif dan </w:t>
      </w:r>
      <w:r w:rsidRPr="004348ED">
        <w:rPr>
          <w:rFonts w:eastAsia="Consolas" w:cs="Times New Roman"/>
          <w:sz w:val="22"/>
        </w:rPr>
        <w:t>CaptureResultEvidence</w:t>
      </w:r>
      <w:r w:rsidRPr="004348ED">
        <w:rPr>
          <w:rFonts w:cs="Times New Roman"/>
        </w:rPr>
        <w:t xml:space="preserve"> yang merekam bukti hasil. Di sampingnya berjalan enam perintah terjadwal.</w:t>
      </w:r>
    </w:p>
    <w:p w14:paraId="603D1B25" w14:textId="77777777" w:rsidR="00516982" w:rsidRDefault="00516982" w:rsidP="004D054E">
      <w:pPr>
        <w:pStyle w:val="Isi"/>
        <w:spacing w:after="240" w:line="360" w:lineRule="auto"/>
        <w:rPr>
          <w:rFonts w:cs="Times New Roman"/>
        </w:rPr>
      </w:pPr>
    </w:p>
    <w:p w14:paraId="001D43C5" w14:textId="77777777" w:rsidR="00516982" w:rsidRPr="004348ED" w:rsidRDefault="00516982" w:rsidP="004D054E">
      <w:pPr>
        <w:pStyle w:val="Isi"/>
        <w:spacing w:after="240" w:line="360" w:lineRule="auto"/>
        <w:rPr>
          <w:rFonts w:cs="Times New Roman"/>
        </w:rPr>
      </w:pPr>
    </w:p>
    <w:p w14:paraId="675BD231" w14:textId="77777777" w:rsidR="00760160" w:rsidRPr="00516982" w:rsidRDefault="009924F0" w:rsidP="00516982">
      <w:pPr>
        <w:pStyle w:val="JudulTabel"/>
        <w:spacing w:after="0" w:line="360" w:lineRule="auto"/>
        <w:rPr>
          <w:rFonts w:cs="Times New Roman"/>
          <w:sz w:val="20"/>
          <w:szCs w:val="20"/>
        </w:rPr>
      </w:pPr>
      <w:bookmarkStart w:id="125" w:name="_Toc241803021"/>
      <w:r w:rsidRPr="00516982">
        <w:rPr>
          <w:rFonts w:cs="Times New Roman"/>
          <w:sz w:val="20"/>
          <w:szCs w:val="20"/>
        </w:rPr>
        <w:lastRenderedPageBreak/>
        <w:t>Tabel 4. 5 Perintah Terjadwal dan Kegunaannya</w:t>
      </w:r>
      <w:bookmarkEnd w:id="1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3968"/>
        <w:gridCol w:w="3968"/>
      </w:tblGrid>
      <w:tr w:rsidR="00760160" w:rsidRPr="004348ED" w14:paraId="79B518AC" w14:textId="77777777">
        <w:trPr>
          <w:tblHeader/>
          <w:jc w:val="center"/>
        </w:trPr>
        <w:tc>
          <w:tcPr>
            <w:tcW w:w="3968" w:type="dxa"/>
          </w:tcPr>
          <w:p w14:paraId="489B8694" w14:textId="77777777" w:rsidR="00760160" w:rsidRPr="004348ED" w:rsidRDefault="009924F0" w:rsidP="004D054E">
            <w:pPr>
              <w:pStyle w:val="KepalaTabel"/>
              <w:spacing w:after="240" w:line="360" w:lineRule="auto"/>
              <w:rPr>
                <w:rFonts w:cs="Times New Roman"/>
              </w:rPr>
            </w:pPr>
            <w:r w:rsidRPr="004348ED">
              <w:rPr>
                <w:rFonts w:cs="Times New Roman"/>
              </w:rPr>
              <w:t>Perintah</w:t>
            </w:r>
          </w:p>
        </w:tc>
        <w:tc>
          <w:tcPr>
            <w:tcW w:w="3968" w:type="dxa"/>
          </w:tcPr>
          <w:p w14:paraId="1186C15F" w14:textId="77777777" w:rsidR="00760160" w:rsidRPr="004348ED" w:rsidRDefault="009924F0" w:rsidP="004D054E">
            <w:pPr>
              <w:pStyle w:val="KepalaTabel"/>
              <w:spacing w:after="240" w:line="360" w:lineRule="auto"/>
              <w:rPr>
                <w:rFonts w:cs="Times New Roman"/>
              </w:rPr>
            </w:pPr>
            <w:r w:rsidRPr="004348ED">
              <w:rPr>
                <w:rFonts w:cs="Times New Roman"/>
              </w:rPr>
              <w:t>Kegunaan</w:t>
            </w:r>
          </w:p>
        </w:tc>
      </w:tr>
      <w:tr w:rsidR="00760160" w:rsidRPr="004348ED" w14:paraId="3BE9C3EA" w14:textId="77777777">
        <w:trPr>
          <w:jc w:val="center"/>
        </w:trPr>
        <w:tc>
          <w:tcPr>
            <w:tcW w:w="3968" w:type="dxa"/>
          </w:tcPr>
          <w:p w14:paraId="33808369"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models:health-check</w:t>
            </w:r>
          </w:p>
        </w:tc>
        <w:tc>
          <w:tcPr>
            <w:tcW w:w="3968" w:type="dxa"/>
          </w:tcPr>
          <w:p w14:paraId="643E0F9C" w14:textId="77777777" w:rsidR="00760160" w:rsidRPr="004348ED" w:rsidRDefault="009924F0" w:rsidP="004D054E">
            <w:pPr>
              <w:pStyle w:val="IsiTabel"/>
              <w:spacing w:after="240" w:line="360" w:lineRule="auto"/>
              <w:rPr>
                <w:rFonts w:cs="Times New Roman"/>
              </w:rPr>
            </w:pPr>
            <w:r w:rsidRPr="004348ED">
              <w:rPr>
                <w:rFonts w:cs="Times New Roman"/>
              </w:rPr>
              <w:t>Memeriksa ketersediaan layanan inferensi dan menandai model luring</w:t>
            </w:r>
          </w:p>
        </w:tc>
      </w:tr>
      <w:tr w:rsidR="00760160" w:rsidRPr="004348ED" w14:paraId="1266A3CA" w14:textId="77777777">
        <w:trPr>
          <w:jc w:val="center"/>
        </w:trPr>
        <w:tc>
          <w:tcPr>
            <w:tcW w:w="3968" w:type="dxa"/>
          </w:tcPr>
          <w:p w14:paraId="120DC599"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predictions:cleanup</w:t>
            </w:r>
          </w:p>
        </w:tc>
        <w:tc>
          <w:tcPr>
            <w:tcW w:w="3968" w:type="dxa"/>
          </w:tcPr>
          <w:p w14:paraId="35622D0A" w14:textId="77777777" w:rsidR="00760160" w:rsidRPr="004348ED" w:rsidRDefault="009924F0" w:rsidP="004D054E">
            <w:pPr>
              <w:pStyle w:val="IsiTabel"/>
              <w:spacing w:after="240" w:line="360" w:lineRule="auto"/>
              <w:rPr>
                <w:rFonts w:cs="Times New Roman"/>
              </w:rPr>
            </w:pPr>
            <w:r w:rsidRPr="004348ED">
              <w:rPr>
                <w:rFonts w:cs="Times New Roman"/>
              </w:rPr>
              <w:t>Menghapus berkas hasil yang telah melewati masa simpan 24 jam</w:t>
            </w:r>
          </w:p>
        </w:tc>
      </w:tr>
      <w:tr w:rsidR="00760160" w:rsidRPr="004348ED" w14:paraId="2CEAD839" w14:textId="77777777">
        <w:trPr>
          <w:jc w:val="center"/>
        </w:trPr>
        <w:tc>
          <w:tcPr>
            <w:tcW w:w="3968" w:type="dxa"/>
          </w:tcPr>
          <w:p w14:paraId="06A636FB"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training:cleanup</w:t>
            </w:r>
          </w:p>
        </w:tc>
        <w:tc>
          <w:tcPr>
            <w:tcW w:w="3968" w:type="dxa"/>
          </w:tcPr>
          <w:p w14:paraId="3197F04F" w14:textId="77777777" w:rsidR="00760160" w:rsidRPr="004348ED" w:rsidRDefault="009924F0" w:rsidP="004D054E">
            <w:pPr>
              <w:pStyle w:val="IsiTabel"/>
              <w:spacing w:after="240" w:line="360" w:lineRule="auto"/>
              <w:rPr>
                <w:rFonts w:cs="Times New Roman"/>
              </w:rPr>
            </w:pPr>
            <w:r w:rsidRPr="004348ED">
              <w:rPr>
                <w:rFonts w:cs="Times New Roman"/>
              </w:rPr>
              <w:t>Menghapus arsip data latih yang tidak dipakai selama 30 hari</w:t>
            </w:r>
          </w:p>
        </w:tc>
      </w:tr>
      <w:tr w:rsidR="00760160" w:rsidRPr="004348ED" w14:paraId="51D6A7CA" w14:textId="77777777">
        <w:trPr>
          <w:jc w:val="center"/>
        </w:trPr>
        <w:tc>
          <w:tcPr>
            <w:tcW w:w="3968" w:type="dxa"/>
          </w:tcPr>
          <w:p w14:paraId="4875CE29"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training:dispatch-queued</w:t>
            </w:r>
          </w:p>
        </w:tc>
        <w:tc>
          <w:tcPr>
            <w:tcW w:w="3968" w:type="dxa"/>
          </w:tcPr>
          <w:p w14:paraId="6A72D15C" w14:textId="77777777" w:rsidR="00760160" w:rsidRPr="004348ED" w:rsidRDefault="009924F0" w:rsidP="004D054E">
            <w:pPr>
              <w:pStyle w:val="IsiTabel"/>
              <w:spacing w:after="240" w:line="360" w:lineRule="auto"/>
              <w:rPr>
                <w:rFonts w:cs="Times New Roman"/>
              </w:rPr>
            </w:pPr>
            <w:r w:rsidRPr="004348ED">
              <w:rPr>
                <w:rFonts w:cs="Times New Roman"/>
              </w:rPr>
              <w:t>Mengirimkan sesi pelatihan yang menunggu ke pekerja</w:t>
            </w:r>
          </w:p>
        </w:tc>
      </w:tr>
      <w:tr w:rsidR="00760160" w:rsidRPr="004348ED" w14:paraId="26E5C494" w14:textId="77777777">
        <w:trPr>
          <w:jc w:val="center"/>
        </w:trPr>
        <w:tc>
          <w:tcPr>
            <w:tcW w:w="3968" w:type="dxa"/>
          </w:tcPr>
          <w:p w14:paraId="32EFC368"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training:reclaim</w:t>
            </w:r>
          </w:p>
        </w:tc>
        <w:tc>
          <w:tcPr>
            <w:tcW w:w="3968" w:type="dxa"/>
          </w:tcPr>
          <w:p w14:paraId="33282A26" w14:textId="77777777" w:rsidR="00760160" w:rsidRPr="004348ED" w:rsidRDefault="009924F0" w:rsidP="004D054E">
            <w:pPr>
              <w:pStyle w:val="IsiTabel"/>
              <w:spacing w:after="240" w:line="360" w:lineRule="auto"/>
              <w:rPr>
                <w:rFonts w:cs="Times New Roman"/>
              </w:rPr>
            </w:pPr>
            <w:r w:rsidRPr="004348ED">
              <w:rPr>
                <w:rFonts w:cs="Times New Roman"/>
              </w:rPr>
              <w:t>Mengembalikan sesi pelatihan yang pekerjanya berhenti tanpa kabar</w:t>
            </w:r>
          </w:p>
        </w:tc>
      </w:tr>
      <w:tr w:rsidR="00760160" w:rsidRPr="004348ED" w14:paraId="4D403F4A" w14:textId="77777777">
        <w:trPr>
          <w:jc w:val="center"/>
        </w:trPr>
        <w:tc>
          <w:tcPr>
            <w:tcW w:w="3968" w:type="dxa"/>
          </w:tcPr>
          <w:p w14:paraId="57B33443"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tokens:cleanup</w:t>
            </w:r>
          </w:p>
        </w:tc>
        <w:tc>
          <w:tcPr>
            <w:tcW w:w="3968" w:type="dxa"/>
          </w:tcPr>
          <w:p w14:paraId="10E8C7A8" w14:textId="77777777" w:rsidR="00760160" w:rsidRPr="004348ED" w:rsidRDefault="009924F0" w:rsidP="004D054E">
            <w:pPr>
              <w:pStyle w:val="IsiTabel"/>
              <w:spacing w:after="240" w:line="360" w:lineRule="auto"/>
              <w:rPr>
                <w:rFonts w:cs="Times New Roman"/>
              </w:rPr>
            </w:pPr>
            <w:r w:rsidRPr="004348ED">
              <w:rPr>
                <w:rFonts w:cs="Times New Roman"/>
              </w:rPr>
              <w:t>Menyapu token yang telah kedaluwarsa</w:t>
            </w:r>
          </w:p>
        </w:tc>
      </w:tr>
    </w:tbl>
    <w:p w14:paraId="64584313" w14:textId="77777777" w:rsidR="00516982" w:rsidRDefault="00516982" w:rsidP="00516982">
      <w:bookmarkStart w:id="126" w:name="_Toc241928948"/>
    </w:p>
    <w:p w14:paraId="34C8C9C2" w14:textId="226052E1" w:rsidR="00760160" w:rsidRPr="004348ED" w:rsidRDefault="009924F0" w:rsidP="004D054E">
      <w:pPr>
        <w:pStyle w:val="Heading3"/>
        <w:spacing w:after="240"/>
        <w:rPr>
          <w:rFonts w:ascii="Times New Roman" w:hAnsi="Times New Roman" w:cs="Times New Roman"/>
        </w:rPr>
      </w:pPr>
      <w:r w:rsidRPr="004348ED">
        <w:rPr>
          <w:rFonts w:ascii="Times New Roman" w:hAnsi="Times New Roman" w:cs="Times New Roman"/>
        </w:rPr>
        <w:t>4.2.4 Implementasi Layanan Inferensi</w:t>
      </w:r>
      <w:bookmarkEnd w:id="126"/>
    </w:p>
    <w:p w14:paraId="15F0E315" w14:textId="77777777" w:rsidR="00760160" w:rsidRPr="004348ED" w:rsidRDefault="009924F0" w:rsidP="004D054E">
      <w:pPr>
        <w:pStyle w:val="Isi"/>
        <w:spacing w:after="240" w:line="360" w:lineRule="auto"/>
        <w:rPr>
          <w:rFonts w:cs="Times New Roman"/>
        </w:rPr>
      </w:pPr>
      <w:r w:rsidRPr="004348ED">
        <w:rPr>
          <w:rFonts w:cs="Times New Roman"/>
        </w:rPr>
        <w:t>Layanan inferensi berjalan terpisah sebagai FastAPI multimodel. Satu base URL menyediakan `GET /models` dan `POST /predict/{nama_model}`; Laravel menyinkronkan katalog berdasarkan slug, menyimpan endpoint tiap model, lalu mengirim multipart `file_t0`, `file_t2`, dan `time_scalar` ke URL lengkap model yang dipilih. Worker memuat bobot secara lazy ke GPU dan mengembalikan `image/tiff`.</w:t>
      </w:r>
    </w:p>
    <w:p w14:paraId="55445AAB" w14:textId="77777777" w:rsidR="00760160" w:rsidRPr="004348ED" w:rsidRDefault="009924F0" w:rsidP="004D054E">
      <w:pPr>
        <w:pStyle w:val="Isi"/>
        <w:spacing w:after="240" w:line="360" w:lineRule="auto"/>
        <w:rPr>
          <w:rFonts w:cs="Times New Roman"/>
        </w:rPr>
      </w:pPr>
      <w:r w:rsidRPr="004348ED">
        <w:rPr>
          <w:rFonts w:cs="Times New Roman"/>
        </w:rPr>
        <w:t>Peladen membedakan model tidak ditemukan (404), input tidak sah (422), kegagalan pemuatan atau inferensi (500), timeout, dan tunnel luring. Untuk kompatibilitas, respons JSON galat dengan HTTP 200 dari worker lama juga dikenali dari jenis isinya; kode status saja tidak dianggap bukti keberhasilan.</w:t>
      </w:r>
    </w:p>
    <w:p w14:paraId="3A573B3F" w14:textId="77777777" w:rsidR="00760160" w:rsidRPr="004348ED" w:rsidRDefault="009924F0" w:rsidP="004D054E">
      <w:pPr>
        <w:pStyle w:val="Isi"/>
        <w:spacing w:after="240" w:line="360" w:lineRule="auto"/>
        <w:rPr>
          <w:rFonts w:cs="Times New Roman"/>
        </w:rPr>
      </w:pPr>
      <w:r w:rsidRPr="004348ED">
        <w:rPr>
          <w:rFonts w:cs="Times New Roman"/>
        </w:rPr>
        <w:lastRenderedPageBreak/>
        <w:t>Ketersediaan layanan tidak dijamin karena sesi GPU dapat berakhir sendiri. Health check server memakai root endpoint, sedangkan keberadaan setiap model diverifikasi melalui katalog `/models`. Satu tunnel melayani banyak model, sehingga model baru cukup muncul di katalog lalu disinkronkan administrator tanpa perubahan source code Laravel.</w:t>
      </w:r>
    </w:p>
    <w:p w14:paraId="3F88B3A8" w14:textId="77777777" w:rsidR="00760160" w:rsidRPr="004348ED" w:rsidRDefault="009924F0" w:rsidP="004D054E">
      <w:pPr>
        <w:pStyle w:val="Heading3"/>
        <w:spacing w:after="240"/>
        <w:rPr>
          <w:rFonts w:ascii="Times New Roman" w:hAnsi="Times New Roman" w:cs="Times New Roman"/>
        </w:rPr>
      </w:pPr>
      <w:bookmarkStart w:id="127" w:name="_Toc241928949"/>
      <w:r w:rsidRPr="004348ED">
        <w:rPr>
          <w:rFonts w:ascii="Times New Roman" w:hAnsi="Times New Roman" w:cs="Times New Roman"/>
        </w:rPr>
        <w:t>4.2.5 Implementasi Antarmuka Pengguna</w:t>
      </w:r>
      <w:bookmarkEnd w:id="127"/>
    </w:p>
    <w:p w14:paraId="7A6110B7" w14:textId="77777777" w:rsidR="00760160" w:rsidRPr="004348ED" w:rsidRDefault="009924F0" w:rsidP="004D054E">
      <w:pPr>
        <w:pStyle w:val="Isi"/>
        <w:spacing w:after="240" w:line="360" w:lineRule="auto"/>
        <w:rPr>
          <w:rFonts w:cs="Times New Roman"/>
        </w:rPr>
      </w:pPr>
      <w:r w:rsidRPr="004348ED">
        <w:rPr>
          <w:rFonts w:cs="Times New Roman"/>
        </w:rPr>
        <w:t>Antarmuka dibangun dari satu basis kode Flutter dan dikompilasi menjadi web, Android, Linux, iOS, serta macOS pada workflow rilis. Web produksi diterbitkan sebagai artefak statis siap pakai pada Vercel; distribusi iOS bertanda tangan berada di luar lingkup penelitian.</w:t>
      </w:r>
    </w:p>
    <w:p w14:paraId="78CB30C4" w14:textId="77777777" w:rsidR="00760160" w:rsidRPr="004348ED" w:rsidRDefault="009924F0" w:rsidP="00516982">
      <w:pPr>
        <w:pStyle w:val="JudulTabel"/>
        <w:spacing w:after="0" w:line="360" w:lineRule="auto"/>
        <w:rPr>
          <w:rFonts w:cs="Times New Roman"/>
        </w:rPr>
      </w:pPr>
      <w:bookmarkStart w:id="128" w:name="_Toc241803022"/>
      <w:r w:rsidRPr="004348ED">
        <w:rPr>
          <w:rFonts w:cs="Times New Roman"/>
        </w:rPr>
        <w:t>Tabel 4. 6 Layar Utama pada Aplikasi Klien</w:t>
      </w:r>
      <w:bookmarkEnd w:id="1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646"/>
        <w:gridCol w:w="2646"/>
        <w:gridCol w:w="2646"/>
      </w:tblGrid>
      <w:tr w:rsidR="00760160" w:rsidRPr="004348ED" w14:paraId="296BE8F1" w14:textId="77777777">
        <w:trPr>
          <w:tblHeader/>
          <w:jc w:val="center"/>
        </w:trPr>
        <w:tc>
          <w:tcPr>
            <w:tcW w:w="2646" w:type="dxa"/>
          </w:tcPr>
          <w:p w14:paraId="261ACBD0" w14:textId="77777777" w:rsidR="00760160" w:rsidRPr="004348ED" w:rsidRDefault="009924F0" w:rsidP="004D054E">
            <w:pPr>
              <w:pStyle w:val="KepalaTabel"/>
              <w:spacing w:after="240" w:line="360" w:lineRule="auto"/>
              <w:rPr>
                <w:rFonts w:cs="Times New Roman"/>
              </w:rPr>
            </w:pPr>
            <w:r w:rsidRPr="004348ED">
              <w:rPr>
                <w:rFonts w:cs="Times New Roman"/>
              </w:rPr>
              <w:t>Kelompok</w:t>
            </w:r>
          </w:p>
        </w:tc>
        <w:tc>
          <w:tcPr>
            <w:tcW w:w="2646" w:type="dxa"/>
          </w:tcPr>
          <w:p w14:paraId="6D09A0BC" w14:textId="77777777" w:rsidR="00760160" w:rsidRPr="004348ED" w:rsidRDefault="009924F0" w:rsidP="004D054E">
            <w:pPr>
              <w:pStyle w:val="KepalaTabel"/>
              <w:spacing w:after="240" w:line="360" w:lineRule="auto"/>
              <w:rPr>
                <w:rFonts w:cs="Times New Roman"/>
              </w:rPr>
            </w:pPr>
            <w:r w:rsidRPr="004348ED">
              <w:rPr>
                <w:rFonts w:cs="Times New Roman"/>
              </w:rPr>
              <w:t>Layar</w:t>
            </w:r>
          </w:p>
        </w:tc>
        <w:tc>
          <w:tcPr>
            <w:tcW w:w="2646" w:type="dxa"/>
          </w:tcPr>
          <w:p w14:paraId="256832A7" w14:textId="77777777" w:rsidR="00760160" w:rsidRPr="004348ED" w:rsidRDefault="009924F0" w:rsidP="004D054E">
            <w:pPr>
              <w:pStyle w:val="KepalaTabel"/>
              <w:spacing w:after="240" w:line="360" w:lineRule="auto"/>
              <w:rPr>
                <w:rFonts w:cs="Times New Roman"/>
              </w:rPr>
            </w:pPr>
            <w:r w:rsidRPr="004348ED">
              <w:rPr>
                <w:rFonts w:cs="Times New Roman"/>
              </w:rPr>
              <w:t>Kegunaan</w:t>
            </w:r>
          </w:p>
        </w:tc>
      </w:tr>
      <w:tr w:rsidR="00760160" w:rsidRPr="004348ED" w14:paraId="118A4B86" w14:textId="77777777">
        <w:trPr>
          <w:jc w:val="center"/>
        </w:trPr>
        <w:tc>
          <w:tcPr>
            <w:tcW w:w="2646" w:type="dxa"/>
          </w:tcPr>
          <w:p w14:paraId="2BD428D7" w14:textId="77777777" w:rsidR="00760160" w:rsidRPr="004348ED" w:rsidRDefault="009924F0" w:rsidP="004D054E">
            <w:pPr>
              <w:pStyle w:val="IsiTabel"/>
              <w:spacing w:after="240" w:line="360" w:lineRule="auto"/>
              <w:rPr>
                <w:rFonts w:cs="Times New Roman"/>
              </w:rPr>
            </w:pPr>
            <w:r w:rsidRPr="004348ED">
              <w:rPr>
                <w:rFonts w:cs="Times New Roman"/>
              </w:rPr>
              <w:t>Umum</w:t>
            </w:r>
          </w:p>
        </w:tc>
        <w:tc>
          <w:tcPr>
            <w:tcW w:w="2646" w:type="dxa"/>
          </w:tcPr>
          <w:p w14:paraId="052F77EE" w14:textId="77777777" w:rsidR="00760160" w:rsidRPr="004348ED" w:rsidRDefault="009924F0" w:rsidP="004D054E">
            <w:pPr>
              <w:pStyle w:val="IsiTabel"/>
              <w:spacing w:after="240" w:line="360" w:lineRule="auto"/>
              <w:rPr>
                <w:rFonts w:cs="Times New Roman"/>
              </w:rPr>
            </w:pPr>
            <w:r w:rsidRPr="004348ED">
              <w:rPr>
                <w:rFonts w:cs="Times New Roman"/>
              </w:rPr>
              <w:t>Halaman muka, Masuk, Gerbang sandi</w:t>
            </w:r>
          </w:p>
        </w:tc>
        <w:tc>
          <w:tcPr>
            <w:tcW w:w="2646" w:type="dxa"/>
          </w:tcPr>
          <w:p w14:paraId="0918A54E" w14:textId="77777777" w:rsidR="00760160" w:rsidRPr="004348ED" w:rsidRDefault="009924F0" w:rsidP="004D054E">
            <w:pPr>
              <w:pStyle w:val="IsiTabel"/>
              <w:spacing w:after="240" w:line="360" w:lineRule="auto"/>
              <w:rPr>
                <w:rFonts w:cs="Times New Roman"/>
              </w:rPr>
            </w:pPr>
            <w:r w:rsidRPr="004348ED">
              <w:rPr>
                <w:rFonts w:cs="Times New Roman"/>
              </w:rPr>
              <w:t>Pengumuman, autentikasi, dan penggantian sandi bawaan sebelum konsol dapat dibuka</w:t>
            </w:r>
          </w:p>
        </w:tc>
      </w:tr>
      <w:tr w:rsidR="00760160" w:rsidRPr="004348ED" w14:paraId="667AF641" w14:textId="77777777">
        <w:trPr>
          <w:jc w:val="center"/>
        </w:trPr>
        <w:tc>
          <w:tcPr>
            <w:tcW w:w="2646" w:type="dxa"/>
          </w:tcPr>
          <w:p w14:paraId="01801146" w14:textId="77777777" w:rsidR="00760160" w:rsidRPr="004348ED" w:rsidRDefault="009924F0" w:rsidP="004D054E">
            <w:pPr>
              <w:pStyle w:val="IsiTabel"/>
              <w:spacing w:after="240" w:line="360" w:lineRule="auto"/>
              <w:rPr>
                <w:rFonts w:cs="Times New Roman"/>
              </w:rPr>
            </w:pPr>
            <w:r w:rsidRPr="004348ED">
              <w:rPr>
                <w:rFonts w:cs="Times New Roman"/>
              </w:rPr>
              <w:t>Peneliti</w:t>
            </w:r>
          </w:p>
        </w:tc>
        <w:tc>
          <w:tcPr>
            <w:tcW w:w="2646" w:type="dxa"/>
          </w:tcPr>
          <w:p w14:paraId="292369BF" w14:textId="77777777" w:rsidR="00760160" w:rsidRPr="004348ED" w:rsidRDefault="009924F0" w:rsidP="004D054E">
            <w:pPr>
              <w:pStyle w:val="IsiTabel"/>
              <w:spacing w:after="240" w:line="360" w:lineRule="auto"/>
              <w:rPr>
                <w:rFonts w:cs="Times New Roman"/>
              </w:rPr>
            </w:pPr>
            <w:r w:rsidRPr="004348ED">
              <w:rPr>
                <w:rFonts w:cs="Times New Roman"/>
              </w:rPr>
              <w:t>Beranda, Unggah, Galeri frame, Riwayat prediksi, Pelatihan, Aktivitas</w:t>
            </w:r>
          </w:p>
        </w:tc>
        <w:tc>
          <w:tcPr>
            <w:tcW w:w="2646" w:type="dxa"/>
          </w:tcPr>
          <w:p w14:paraId="4E9C8A85" w14:textId="77777777" w:rsidR="00760160" w:rsidRPr="004348ED" w:rsidRDefault="009924F0" w:rsidP="004D054E">
            <w:pPr>
              <w:pStyle w:val="IsiTabel"/>
              <w:spacing w:after="240" w:line="360" w:lineRule="auto"/>
              <w:rPr>
                <w:rFonts w:cs="Times New Roman"/>
              </w:rPr>
            </w:pPr>
            <w:r w:rsidRPr="004348ED">
              <w:rPr>
                <w:rFonts w:cs="Times New Roman"/>
              </w:rPr>
              <w:t>Menjalankan dan memantau pekerjaan interpolasi serta sesi pelatihan</w:t>
            </w:r>
          </w:p>
        </w:tc>
      </w:tr>
      <w:tr w:rsidR="00760160" w:rsidRPr="004348ED" w14:paraId="4801978C" w14:textId="77777777">
        <w:trPr>
          <w:jc w:val="center"/>
        </w:trPr>
        <w:tc>
          <w:tcPr>
            <w:tcW w:w="2646" w:type="dxa"/>
          </w:tcPr>
          <w:p w14:paraId="16460D5B" w14:textId="77777777" w:rsidR="00760160" w:rsidRPr="004348ED" w:rsidRDefault="009924F0" w:rsidP="004D054E">
            <w:pPr>
              <w:pStyle w:val="IsiTabel"/>
              <w:spacing w:after="240" w:line="360" w:lineRule="auto"/>
              <w:rPr>
                <w:rFonts w:cs="Times New Roman"/>
              </w:rPr>
            </w:pPr>
            <w:r w:rsidRPr="004348ED">
              <w:rPr>
                <w:rFonts w:cs="Times New Roman"/>
              </w:rPr>
              <w:t>Administrator</w:t>
            </w:r>
          </w:p>
        </w:tc>
        <w:tc>
          <w:tcPr>
            <w:tcW w:w="2646" w:type="dxa"/>
          </w:tcPr>
          <w:p w14:paraId="187B2B8F" w14:textId="77777777" w:rsidR="00760160" w:rsidRPr="004348ED" w:rsidRDefault="009924F0" w:rsidP="004D054E">
            <w:pPr>
              <w:pStyle w:val="IsiTabel"/>
              <w:spacing w:after="240" w:line="360" w:lineRule="auto"/>
              <w:rPr>
                <w:rFonts w:cs="Times New Roman"/>
              </w:rPr>
            </w:pPr>
            <w:r w:rsidRPr="004348ED">
              <w:rPr>
                <w:rFonts w:cs="Times New Roman"/>
              </w:rPr>
              <w:t>Dasbor, Pengelolaan pengguna, Permintaan akses, Pemantauan antrean, Pengelolaan model, Pengelolaan pengumuman, Catatan aktivitas</w:t>
            </w:r>
          </w:p>
        </w:tc>
        <w:tc>
          <w:tcPr>
            <w:tcW w:w="2646" w:type="dxa"/>
          </w:tcPr>
          <w:p w14:paraId="4842DC13" w14:textId="77777777" w:rsidR="00760160" w:rsidRPr="004348ED" w:rsidRDefault="009924F0" w:rsidP="004D054E">
            <w:pPr>
              <w:pStyle w:val="IsiTabel"/>
              <w:spacing w:after="240" w:line="360" w:lineRule="auto"/>
              <w:rPr>
                <w:rFonts w:cs="Times New Roman"/>
              </w:rPr>
            </w:pPr>
            <w:r w:rsidRPr="004348ED">
              <w:rPr>
                <w:rFonts w:cs="Times New Roman"/>
              </w:rPr>
              <w:t>Mengelola sistem dan memantau seluruh antrean</w:t>
            </w:r>
          </w:p>
        </w:tc>
      </w:tr>
      <w:tr w:rsidR="00760160" w:rsidRPr="004348ED" w14:paraId="1AF4A4C8" w14:textId="77777777">
        <w:trPr>
          <w:jc w:val="center"/>
        </w:trPr>
        <w:tc>
          <w:tcPr>
            <w:tcW w:w="2646" w:type="dxa"/>
          </w:tcPr>
          <w:p w14:paraId="001FBD1D" w14:textId="77777777" w:rsidR="00760160" w:rsidRPr="004348ED" w:rsidRDefault="009924F0" w:rsidP="004D054E">
            <w:pPr>
              <w:pStyle w:val="IsiTabel"/>
              <w:spacing w:after="240" w:line="360" w:lineRule="auto"/>
              <w:rPr>
                <w:rFonts w:cs="Times New Roman"/>
              </w:rPr>
            </w:pPr>
            <w:r w:rsidRPr="004348ED">
              <w:rPr>
                <w:rFonts w:cs="Times New Roman"/>
              </w:rPr>
              <w:t>Percakapan</w:t>
            </w:r>
          </w:p>
        </w:tc>
        <w:tc>
          <w:tcPr>
            <w:tcW w:w="2646" w:type="dxa"/>
          </w:tcPr>
          <w:p w14:paraId="5CA6C08C" w14:textId="77777777" w:rsidR="00760160" w:rsidRPr="004348ED" w:rsidRDefault="009924F0" w:rsidP="004D054E">
            <w:pPr>
              <w:pStyle w:val="IsiTabel"/>
              <w:spacing w:after="240" w:line="360" w:lineRule="auto"/>
              <w:rPr>
                <w:rFonts w:cs="Times New Roman"/>
              </w:rPr>
            </w:pPr>
            <w:r w:rsidRPr="004348ED">
              <w:rPr>
                <w:rFonts w:cs="Times New Roman"/>
              </w:rPr>
              <w:t>Kotak masuk, Percakapan, Utas pesan</w:t>
            </w:r>
          </w:p>
        </w:tc>
        <w:tc>
          <w:tcPr>
            <w:tcW w:w="2646" w:type="dxa"/>
          </w:tcPr>
          <w:p w14:paraId="0435B1DA" w14:textId="77777777" w:rsidR="00760160" w:rsidRPr="004348ED" w:rsidRDefault="009924F0" w:rsidP="004D054E">
            <w:pPr>
              <w:pStyle w:val="IsiTabel"/>
              <w:spacing w:after="240" w:line="360" w:lineRule="auto"/>
              <w:rPr>
                <w:rFonts w:cs="Times New Roman"/>
              </w:rPr>
            </w:pPr>
            <w:r w:rsidRPr="004348ED">
              <w:rPr>
                <w:rFonts w:cs="Times New Roman"/>
              </w:rPr>
              <w:t>Komunikasi antara peneliti dan administrator</w:t>
            </w:r>
          </w:p>
        </w:tc>
      </w:tr>
    </w:tbl>
    <w:p w14:paraId="345E7529" w14:textId="77777777" w:rsidR="00516982" w:rsidRDefault="00516982" w:rsidP="00516982">
      <w:bookmarkStart w:id="129" w:name="_Toc241928950"/>
    </w:p>
    <w:p w14:paraId="6814AF0E" w14:textId="77777777" w:rsidR="00516982" w:rsidRDefault="00516982" w:rsidP="00516982"/>
    <w:p w14:paraId="3662430E" w14:textId="26C17E3D" w:rsidR="00760160" w:rsidRPr="004348ED" w:rsidRDefault="009924F0" w:rsidP="004D054E">
      <w:pPr>
        <w:pStyle w:val="Heading3"/>
        <w:spacing w:after="240"/>
        <w:rPr>
          <w:rFonts w:ascii="Times New Roman" w:hAnsi="Times New Roman" w:cs="Times New Roman"/>
        </w:rPr>
      </w:pPr>
      <w:r w:rsidRPr="004348ED">
        <w:rPr>
          <w:rFonts w:ascii="Times New Roman" w:hAnsi="Times New Roman" w:cs="Times New Roman"/>
        </w:rPr>
        <w:lastRenderedPageBreak/>
        <w:t>4.2.6 Implementasi Pratinjau Frame Berkedalaman 16 Bit</w:t>
      </w:r>
      <w:bookmarkEnd w:id="129"/>
    </w:p>
    <w:p w14:paraId="72B344FA" w14:textId="77777777" w:rsidR="00760160" w:rsidRPr="004348ED" w:rsidRDefault="009924F0" w:rsidP="004D054E">
      <w:pPr>
        <w:pStyle w:val="Isi"/>
        <w:spacing w:after="240" w:line="360" w:lineRule="auto"/>
        <w:rPr>
          <w:rFonts w:cs="Times New Roman"/>
        </w:rPr>
      </w:pPr>
      <w:r w:rsidRPr="004348ED">
        <w:rPr>
          <w:rFonts w:cs="Times New Roman"/>
        </w:rPr>
        <w:t>Peramban tidak dapat menampilkan TIFF 16 bit secara langsung, sehingga frame harus diterjemahkan lebih dahulu menjadi PNG. Penerjemahan itu dikerjakan langsung dari byte berkas karena peladen tidak memiliki ekstensi pengolah citra bawaan.</w:t>
      </w:r>
    </w:p>
    <w:p w14:paraId="626A234E" w14:textId="77777777" w:rsidR="00760160" w:rsidRPr="004348ED" w:rsidRDefault="009924F0" w:rsidP="004D054E">
      <w:pPr>
        <w:pStyle w:val="Isi"/>
        <w:spacing w:after="240" w:line="360" w:lineRule="auto"/>
        <w:rPr>
          <w:rFonts w:cs="Times New Roman"/>
        </w:rPr>
      </w:pPr>
      <w:r w:rsidRPr="004348ED">
        <w:rPr>
          <w:rFonts w:cs="Times New Roman"/>
        </w:rPr>
        <w:t xml:space="preserve">Implementasi pertama memperlakukan piksel sebagai larik sebesar jumlah piksel, dan itu menjadi persoalan yang nyata. Satu frame 2048 × 2048 menuntut sekitar 196 MB, sementara </w:t>
      </w:r>
      <w:r w:rsidRPr="004348ED">
        <w:rPr>
          <w:rFonts w:eastAsia="Consolas" w:cs="Times New Roman"/>
          <w:sz w:val="22"/>
        </w:rPr>
        <w:t>FrameMetrics</w:t>
      </w:r>
      <w:r w:rsidRPr="004348ED">
        <w:rPr>
          <w:rFonts w:cs="Times New Roman"/>
        </w:rPr>
        <w:t xml:space="preserve"> menahan dua frame sekaligus. Pekerja antrean mati di tengah pekerjaan tanpa meninggalkan keterangan, dan layar peneliti tetap menampilkan keadaan menunggu.</w:t>
      </w:r>
    </w:p>
    <w:p w14:paraId="1CD9442D" w14:textId="77777777" w:rsidR="00760160" w:rsidRPr="004348ED" w:rsidRDefault="009924F0" w:rsidP="004D054E">
      <w:pPr>
        <w:pStyle w:val="Isi"/>
        <w:spacing w:after="240" w:line="360" w:lineRule="auto"/>
        <w:rPr>
          <w:rFonts w:cs="Times New Roman"/>
        </w:rPr>
      </w:pPr>
      <w:r w:rsidRPr="004348ED">
        <w:rPr>
          <w:rFonts w:cs="Times New Roman"/>
        </w:rPr>
        <w:t>Implementasi diperbaiki dengan memperlakukan piksel sebagai untai biner yang dibuka per blok. Hasil pengukurannya disajikan berikut.</w:t>
      </w:r>
    </w:p>
    <w:p w14:paraId="561927D8" w14:textId="77777777" w:rsidR="00760160" w:rsidRPr="00516982" w:rsidRDefault="009924F0" w:rsidP="00516982">
      <w:pPr>
        <w:pStyle w:val="JudulTabel"/>
        <w:spacing w:after="0" w:line="360" w:lineRule="auto"/>
        <w:rPr>
          <w:rFonts w:cs="Times New Roman"/>
          <w:sz w:val="20"/>
          <w:szCs w:val="20"/>
        </w:rPr>
      </w:pPr>
      <w:bookmarkStart w:id="130" w:name="_Toc241803023"/>
      <w:r w:rsidRPr="00516982">
        <w:rPr>
          <w:rFonts w:cs="Times New Roman"/>
          <w:sz w:val="20"/>
          <w:szCs w:val="20"/>
        </w:rPr>
        <w:t>Tabel 4. 7 Kebutuhan Memori Pratinjau Sebelum dan Sesudah Perbaikan</w:t>
      </w:r>
      <w:bookmarkEnd w:id="13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646"/>
        <w:gridCol w:w="2646"/>
        <w:gridCol w:w="2646"/>
      </w:tblGrid>
      <w:tr w:rsidR="00760160" w:rsidRPr="004348ED" w14:paraId="27EACC00" w14:textId="77777777">
        <w:trPr>
          <w:tblHeader/>
          <w:jc w:val="center"/>
        </w:trPr>
        <w:tc>
          <w:tcPr>
            <w:tcW w:w="2646" w:type="dxa"/>
          </w:tcPr>
          <w:p w14:paraId="1E1A7DD6" w14:textId="77777777" w:rsidR="00760160" w:rsidRPr="004348ED" w:rsidRDefault="009924F0" w:rsidP="004D054E">
            <w:pPr>
              <w:pStyle w:val="KepalaTabel"/>
              <w:spacing w:after="240" w:line="360" w:lineRule="auto"/>
              <w:rPr>
                <w:rFonts w:cs="Times New Roman"/>
              </w:rPr>
            </w:pPr>
            <w:r w:rsidRPr="004348ED">
              <w:rPr>
                <w:rFonts w:cs="Times New Roman"/>
              </w:rPr>
              <w:t>Ukuran frame</w:t>
            </w:r>
          </w:p>
        </w:tc>
        <w:tc>
          <w:tcPr>
            <w:tcW w:w="2646" w:type="dxa"/>
          </w:tcPr>
          <w:p w14:paraId="795A3196" w14:textId="77777777" w:rsidR="00760160" w:rsidRPr="004348ED" w:rsidRDefault="009924F0" w:rsidP="004D054E">
            <w:pPr>
              <w:pStyle w:val="KepalaTabel"/>
              <w:spacing w:after="240" w:line="360" w:lineRule="auto"/>
              <w:rPr>
                <w:rFonts w:cs="Times New Roman"/>
              </w:rPr>
            </w:pPr>
            <w:r w:rsidRPr="004348ED">
              <w:rPr>
                <w:rFonts w:cs="Times New Roman"/>
              </w:rPr>
              <w:t>Pendekatan larik</w:t>
            </w:r>
          </w:p>
        </w:tc>
        <w:tc>
          <w:tcPr>
            <w:tcW w:w="2646" w:type="dxa"/>
          </w:tcPr>
          <w:p w14:paraId="142D4633" w14:textId="77777777" w:rsidR="00760160" w:rsidRPr="004348ED" w:rsidRDefault="009924F0" w:rsidP="004D054E">
            <w:pPr>
              <w:pStyle w:val="KepalaTabel"/>
              <w:spacing w:after="240" w:line="360" w:lineRule="auto"/>
              <w:rPr>
                <w:rFonts w:cs="Times New Roman"/>
              </w:rPr>
            </w:pPr>
            <w:r w:rsidRPr="004348ED">
              <w:rPr>
                <w:rFonts w:cs="Times New Roman"/>
              </w:rPr>
              <w:t>Pendekatan untai biner</w:t>
            </w:r>
          </w:p>
        </w:tc>
      </w:tr>
      <w:tr w:rsidR="00760160" w:rsidRPr="004348ED" w14:paraId="179089E8" w14:textId="77777777">
        <w:trPr>
          <w:jc w:val="center"/>
        </w:trPr>
        <w:tc>
          <w:tcPr>
            <w:tcW w:w="2646" w:type="dxa"/>
          </w:tcPr>
          <w:p w14:paraId="75A0DBB0" w14:textId="77777777" w:rsidR="00760160" w:rsidRPr="004348ED" w:rsidRDefault="009924F0" w:rsidP="004D054E">
            <w:pPr>
              <w:pStyle w:val="IsiTabel"/>
              <w:spacing w:after="240" w:line="360" w:lineRule="auto"/>
              <w:rPr>
                <w:rFonts w:cs="Times New Roman"/>
              </w:rPr>
            </w:pPr>
            <w:r w:rsidRPr="004348ED">
              <w:rPr>
                <w:rFonts w:cs="Times New Roman"/>
              </w:rPr>
              <w:t>2048 × 2048, satu frame</w:t>
            </w:r>
          </w:p>
        </w:tc>
        <w:tc>
          <w:tcPr>
            <w:tcW w:w="2646" w:type="dxa"/>
          </w:tcPr>
          <w:p w14:paraId="3718D7EA" w14:textId="77777777" w:rsidR="00760160" w:rsidRPr="004348ED" w:rsidRDefault="009924F0" w:rsidP="004D054E">
            <w:pPr>
              <w:pStyle w:val="IsiTabel"/>
              <w:spacing w:after="240" w:line="360" w:lineRule="auto"/>
              <w:rPr>
                <w:rFonts w:cs="Times New Roman"/>
              </w:rPr>
            </w:pPr>
            <w:r w:rsidRPr="004348ED">
              <w:rPr>
                <w:rFonts w:cs="Times New Roman"/>
              </w:rPr>
              <w:t>196 MB</w:t>
            </w:r>
          </w:p>
        </w:tc>
        <w:tc>
          <w:tcPr>
            <w:tcW w:w="2646" w:type="dxa"/>
          </w:tcPr>
          <w:p w14:paraId="4F1FF1EA" w14:textId="77777777" w:rsidR="00760160" w:rsidRPr="004348ED" w:rsidRDefault="009924F0" w:rsidP="004D054E">
            <w:pPr>
              <w:pStyle w:val="IsiTabel"/>
              <w:spacing w:after="240" w:line="360" w:lineRule="auto"/>
              <w:rPr>
                <w:rFonts w:cs="Times New Roman"/>
              </w:rPr>
            </w:pPr>
            <w:r w:rsidRPr="004348ED">
              <w:rPr>
                <w:rFonts w:cs="Times New Roman"/>
              </w:rPr>
              <w:t>11,7 MB</w:t>
            </w:r>
          </w:p>
        </w:tc>
      </w:tr>
      <w:tr w:rsidR="00760160" w:rsidRPr="004348ED" w14:paraId="7A8935DC" w14:textId="77777777">
        <w:trPr>
          <w:jc w:val="center"/>
        </w:trPr>
        <w:tc>
          <w:tcPr>
            <w:tcW w:w="2646" w:type="dxa"/>
          </w:tcPr>
          <w:p w14:paraId="1F075257" w14:textId="77777777" w:rsidR="00760160" w:rsidRPr="004348ED" w:rsidRDefault="009924F0" w:rsidP="004D054E">
            <w:pPr>
              <w:pStyle w:val="IsiTabel"/>
              <w:spacing w:after="240" w:line="360" w:lineRule="auto"/>
              <w:rPr>
                <w:rFonts w:cs="Times New Roman"/>
              </w:rPr>
            </w:pPr>
            <w:r w:rsidRPr="004348ED">
              <w:rPr>
                <w:rFonts w:cs="Times New Roman"/>
              </w:rPr>
              <w:t>2048 × 2048, dua frame</w:t>
            </w:r>
          </w:p>
        </w:tc>
        <w:tc>
          <w:tcPr>
            <w:tcW w:w="2646" w:type="dxa"/>
          </w:tcPr>
          <w:p w14:paraId="76EE8AE6" w14:textId="77777777" w:rsidR="00760160" w:rsidRPr="004348ED" w:rsidRDefault="009924F0" w:rsidP="004D054E">
            <w:pPr>
              <w:pStyle w:val="IsiTabel"/>
              <w:spacing w:after="240" w:line="360" w:lineRule="auto"/>
              <w:rPr>
                <w:rFonts w:cs="Times New Roman"/>
              </w:rPr>
            </w:pPr>
            <w:r w:rsidRPr="004348ED">
              <w:rPr>
                <w:rFonts w:cs="Times New Roman"/>
              </w:rPr>
              <w:t>262 MB</w:t>
            </w:r>
          </w:p>
        </w:tc>
        <w:tc>
          <w:tcPr>
            <w:tcW w:w="2646" w:type="dxa"/>
          </w:tcPr>
          <w:p w14:paraId="38539BB5" w14:textId="77777777" w:rsidR="00760160" w:rsidRPr="004348ED" w:rsidRDefault="009924F0" w:rsidP="004D054E">
            <w:pPr>
              <w:pStyle w:val="IsiTabel"/>
              <w:spacing w:after="240" w:line="360" w:lineRule="auto"/>
              <w:rPr>
                <w:rFonts w:cs="Times New Roman"/>
              </w:rPr>
            </w:pPr>
            <w:r w:rsidRPr="004348ED">
              <w:rPr>
                <w:rFonts w:cs="Times New Roman"/>
              </w:rPr>
              <w:t>20 MB</w:t>
            </w:r>
          </w:p>
        </w:tc>
      </w:tr>
    </w:tbl>
    <w:p w14:paraId="7CE42138" w14:textId="77777777" w:rsidR="00760160" w:rsidRPr="004348ED" w:rsidRDefault="009924F0" w:rsidP="004D054E">
      <w:pPr>
        <w:pStyle w:val="Isi"/>
        <w:spacing w:after="240" w:line="360" w:lineRule="auto"/>
        <w:rPr>
          <w:rFonts w:cs="Times New Roman"/>
        </w:rPr>
      </w:pPr>
      <w:r w:rsidRPr="004348ED">
        <w:rPr>
          <w:rFonts w:cs="Times New Roman"/>
        </w:rPr>
        <w:t>Batas ukuran frame yang dapat diproses naik kembali dari 2048 × 2048 menjadi 4096 × 4096. Yang membatasi sekarang adalah waktu penerjemahan, bukan lagi memori.</w:t>
      </w:r>
    </w:p>
    <w:p w14:paraId="56DB5B8D" w14:textId="77777777" w:rsidR="00760160" w:rsidRDefault="009924F0" w:rsidP="004D054E">
      <w:pPr>
        <w:pStyle w:val="Isi"/>
        <w:spacing w:after="240" w:line="360" w:lineRule="auto"/>
        <w:rPr>
          <w:rFonts w:cs="Times New Roman"/>
        </w:rPr>
      </w:pPr>
      <w:r w:rsidRPr="004348ED">
        <w:rPr>
          <w:rFonts w:cs="Times New Roman"/>
        </w:rPr>
        <w:t>Dua keputusan lain menyertainya. Nilai piksel dipetakan ke rentang 0 sampai 255 berdasarkan nilai terkecil dan terbesar frame itu sendiri, bukan berdasarkan rentang 16 bit penuh, karena frame proyeksi neutron hanya menempati sebagian kecil rentang tersebut. Penyusutan ukuran dikerjakan dengan merata-ratakan blok piksel, bukan dengan membuang piksel, sebab pembuangan piksel membuat derau pada citra neutron tampak seperti struktur.</w:t>
      </w:r>
    </w:p>
    <w:p w14:paraId="3B1BC218" w14:textId="77777777" w:rsidR="00516982" w:rsidRPr="004348ED" w:rsidRDefault="00516982" w:rsidP="004D054E">
      <w:pPr>
        <w:pStyle w:val="Isi"/>
        <w:spacing w:after="240" w:line="360" w:lineRule="auto"/>
        <w:rPr>
          <w:rFonts w:cs="Times New Roman"/>
        </w:rPr>
      </w:pPr>
    </w:p>
    <w:p w14:paraId="385413F4" w14:textId="77777777" w:rsidR="00760160" w:rsidRPr="004348ED" w:rsidRDefault="009924F0" w:rsidP="004D054E">
      <w:pPr>
        <w:pStyle w:val="Heading3"/>
        <w:spacing w:after="240"/>
        <w:rPr>
          <w:rFonts w:ascii="Times New Roman" w:hAnsi="Times New Roman" w:cs="Times New Roman"/>
        </w:rPr>
      </w:pPr>
      <w:bookmarkStart w:id="131" w:name="_Toc241928951"/>
      <w:r w:rsidRPr="004348ED">
        <w:rPr>
          <w:rFonts w:ascii="Times New Roman" w:hAnsi="Times New Roman" w:cs="Times New Roman"/>
        </w:rPr>
        <w:lastRenderedPageBreak/>
        <w:t>4.2.7 Implementasi Interpolasi Rekursif dan Pencatatan Asal-Usul</w:t>
      </w:r>
      <w:bookmarkEnd w:id="131"/>
    </w:p>
    <w:p w14:paraId="0C8E486B" w14:textId="77777777" w:rsidR="00760160" w:rsidRPr="004348ED" w:rsidRDefault="009924F0" w:rsidP="004D054E">
      <w:pPr>
        <w:pStyle w:val="Isi"/>
        <w:spacing w:after="240" w:line="360" w:lineRule="auto"/>
        <w:rPr>
          <w:rFonts w:cs="Times New Roman"/>
        </w:rPr>
      </w:pPr>
      <w:r w:rsidRPr="004348ED">
        <w:rPr>
          <w:rFonts w:cs="Times New Roman"/>
        </w:rPr>
        <w:t xml:space="preserve">Karena model tidak dapat diandalkan pada posisi waktu sembarang, pengisian celah dijalankan secara rekursif pada titik tengah. Setiap frame yang dihasilkan membawa nilai </w:t>
      </w:r>
      <w:r w:rsidRPr="004348ED">
        <w:rPr>
          <w:rFonts w:eastAsia="Consolas" w:cs="Times New Roman"/>
          <w:sz w:val="22"/>
        </w:rPr>
        <w:t>generation</w:t>
      </w:r>
      <w:r w:rsidRPr="004348ED">
        <w:rPr>
          <w:rFonts w:cs="Times New Roman"/>
        </w:rPr>
        <w:t xml:space="preserve"> yang menyatakan seberapa jauh ia dihasilkan dari frame hasil pindai.</w:t>
      </w:r>
    </w:p>
    <w:p w14:paraId="497CDD01" w14:textId="77777777" w:rsidR="00760160" w:rsidRPr="004348ED" w:rsidRDefault="009924F0" w:rsidP="004D054E">
      <w:pPr>
        <w:pStyle w:val="Isi"/>
        <w:spacing w:after="240" w:line="360" w:lineRule="auto"/>
        <w:rPr>
          <w:rFonts w:cs="Times New Roman"/>
        </w:rPr>
      </w:pPr>
      <w:r w:rsidRPr="004348ED">
        <w:rPr>
          <w:rFonts w:cs="Times New Roman"/>
        </w:rPr>
        <w:t>Frame hasil pindai bernilai nol. Frame yang kedua batasnya merupakan hasil pindai bernilai satu. Frame yang salah satu batasnya merupakan keluaran model bernilai dua atau lebih, dan pada frame semacam itu galat model diumpankan kembali sebagai masukan.</w:t>
      </w:r>
    </w:p>
    <w:p w14:paraId="563748AD" w14:textId="77777777" w:rsidR="00760160" w:rsidRPr="004348ED" w:rsidRDefault="009924F0" w:rsidP="004D054E">
      <w:pPr>
        <w:pStyle w:val="Isi"/>
        <w:spacing w:after="240" w:line="360" w:lineRule="auto"/>
        <w:rPr>
          <w:rFonts w:cs="Times New Roman"/>
        </w:rPr>
      </w:pPr>
      <w:r w:rsidRPr="004348ED">
        <w:rPr>
          <w:rFonts w:cs="Times New Roman"/>
        </w:rPr>
        <w:t>Nilai tersebut disertakan pada arsip hasil yang diterima peneliti bersama manifes dan angka mutu. Tanpanya seluruh frame keluaran tampak setara, padahal tingkat kepercayaannya berbeda.</w:t>
      </w:r>
    </w:p>
    <w:p w14:paraId="21EC0278" w14:textId="77777777" w:rsidR="00760160" w:rsidRPr="004348ED" w:rsidRDefault="009924F0" w:rsidP="004D054E">
      <w:pPr>
        <w:pStyle w:val="Heading2"/>
        <w:spacing w:after="240"/>
        <w:rPr>
          <w:rFonts w:ascii="Times New Roman" w:hAnsi="Times New Roman" w:cs="Times New Roman"/>
        </w:rPr>
      </w:pPr>
      <w:bookmarkStart w:id="132" w:name="_Toc241928952"/>
      <w:r w:rsidRPr="004348ED">
        <w:rPr>
          <w:rFonts w:ascii="Times New Roman" w:hAnsi="Times New Roman" w:cs="Times New Roman"/>
        </w:rPr>
        <w:t>4.3 Pengujian Sistem</w:t>
      </w:r>
      <w:bookmarkEnd w:id="132"/>
    </w:p>
    <w:p w14:paraId="76278577" w14:textId="77777777" w:rsidR="00760160" w:rsidRPr="004348ED" w:rsidRDefault="009924F0" w:rsidP="004D054E">
      <w:pPr>
        <w:pStyle w:val="Isi"/>
        <w:spacing w:after="240" w:line="360" w:lineRule="auto"/>
        <w:rPr>
          <w:rFonts w:cs="Times New Roman"/>
        </w:rPr>
      </w:pPr>
      <w:r w:rsidRPr="004348ED">
        <w:rPr>
          <w:rFonts w:cs="Times New Roman"/>
        </w:rPr>
        <w:t>Pengujian dijalankan pada empat tingkat: black box, white box, build lintas peron, dan mutu model. Pengujian deployment publik menambahkan pemeriksaan login, pembatasan peran, pencabutan token, serta alur web. Prediksi worker nyata tidak dimasukkan ke penerimaan produksi karena katalog model pada basis data baru belum disinkronkan.</w:t>
      </w:r>
    </w:p>
    <w:p w14:paraId="65381832" w14:textId="77777777" w:rsidR="00760160" w:rsidRPr="00516982" w:rsidRDefault="009924F0" w:rsidP="00516982">
      <w:pPr>
        <w:pStyle w:val="JudulTabel"/>
        <w:spacing w:after="0" w:line="360" w:lineRule="auto"/>
        <w:rPr>
          <w:rFonts w:cs="Times New Roman"/>
          <w:sz w:val="20"/>
          <w:szCs w:val="20"/>
        </w:rPr>
      </w:pPr>
      <w:bookmarkStart w:id="133" w:name="_Toc241803024"/>
      <w:r w:rsidRPr="00516982">
        <w:rPr>
          <w:rFonts w:cs="Times New Roman"/>
          <w:sz w:val="20"/>
          <w:szCs w:val="20"/>
        </w:rPr>
        <w:t>Tabel 4. 8 Rancangan Pengujian</w:t>
      </w:r>
      <w:bookmarkEnd w:id="13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984"/>
        <w:gridCol w:w="1984"/>
        <w:gridCol w:w="1984"/>
        <w:gridCol w:w="1984"/>
      </w:tblGrid>
      <w:tr w:rsidR="00760160" w:rsidRPr="004348ED" w14:paraId="67BE3CE9" w14:textId="77777777">
        <w:trPr>
          <w:tblHeader/>
          <w:jc w:val="center"/>
        </w:trPr>
        <w:tc>
          <w:tcPr>
            <w:tcW w:w="1984" w:type="dxa"/>
          </w:tcPr>
          <w:p w14:paraId="34051AA5" w14:textId="77777777" w:rsidR="00760160" w:rsidRPr="004348ED" w:rsidRDefault="009924F0" w:rsidP="004D054E">
            <w:pPr>
              <w:pStyle w:val="KepalaTabel"/>
              <w:spacing w:after="240" w:line="360" w:lineRule="auto"/>
              <w:rPr>
                <w:rFonts w:cs="Times New Roman"/>
              </w:rPr>
            </w:pPr>
            <w:r w:rsidRPr="004348ED">
              <w:rPr>
                <w:rFonts w:cs="Times New Roman"/>
              </w:rPr>
              <w:t>Tingkat</w:t>
            </w:r>
          </w:p>
        </w:tc>
        <w:tc>
          <w:tcPr>
            <w:tcW w:w="1984" w:type="dxa"/>
          </w:tcPr>
          <w:p w14:paraId="42DBF5AC" w14:textId="77777777" w:rsidR="00760160" w:rsidRPr="004348ED" w:rsidRDefault="009924F0" w:rsidP="004D054E">
            <w:pPr>
              <w:pStyle w:val="KepalaTabel"/>
              <w:spacing w:after="240" w:line="360" w:lineRule="auto"/>
              <w:rPr>
                <w:rFonts w:cs="Times New Roman"/>
              </w:rPr>
            </w:pPr>
            <w:r w:rsidRPr="004348ED">
              <w:rPr>
                <w:rFonts w:cs="Times New Roman"/>
              </w:rPr>
              <w:t>Teknik</w:t>
            </w:r>
          </w:p>
        </w:tc>
        <w:tc>
          <w:tcPr>
            <w:tcW w:w="1984" w:type="dxa"/>
          </w:tcPr>
          <w:p w14:paraId="0B6C9723" w14:textId="77777777" w:rsidR="00760160" w:rsidRPr="004348ED" w:rsidRDefault="009924F0" w:rsidP="004D054E">
            <w:pPr>
              <w:pStyle w:val="KepalaTabel"/>
              <w:spacing w:after="240" w:line="360" w:lineRule="auto"/>
              <w:rPr>
                <w:rFonts w:cs="Times New Roman"/>
              </w:rPr>
            </w:pPr>
            <w:r w:rsidRPr="004348ED">
              <w:rPr>
                <w:rFonts w:cs="Times New Roman"/>
              </w:rPr>
              <w:t>Objek yang diuji</w:t>
            </w:r>
          </w:p>
        </w:tc>
        <w:tc>
          <w:tcPr>
            <w:tcW w:w="1984" w:type="dxa"/>
          </w:tcPr>
          <w:p w14:paraId="5FEED069" w14:textId="77777777" w:rsidR="00760160" w:rsidRPr="004348ED" w:rsidRDefault="009924F0" w:rsidP="004D054E">
            <w:pPr>
              <w:pStyle w:val="KepalaTabel"/>
              <w:spacing w:after="240" w:line="360" w:lineRule="auto"/>
              <w:rPr>
                <w:rFonts w:cs="Times New Roman"/>
              </w:rPr>
            </w:pPr>
            <w:r w:rsidRPr="004348ED">
              <w:rPr>
                <w:rFonts w:cs="Times New Roman"/>
              </w:rPr>
              <w:t>Pertanyaan yang dijawab</w:t>
            </w:r>
          </w:p>
        </w:tc>
      </w:tr>
      <w:tr w:rsidR="00760160" w:rsidRPr="004348ED" w14:paraId="63CE28BF" w14:textId="77777777">
        <w:trPr>
          <w:jc w:val="center"/>
        </w:trPr>
        <w:tc>
          <w:tcPr>
            <w:tcW w:w="1984" w:type="dxa"/>
          </w:tcPr>
          <w:p w14:paraId="08339EA6" w14:textId="77777777" w:rsidR="00760160" w:rsidRPr="004348ED" w:rsidRDefault="009924F0" w:rsidP="004D054E">
            <w:pPr>
              <w:pStyle w:val="IsiTabel"/>
              <w:spacing w:after="240" w:line="360" w:lineRule="auto"/>
              <w:rPr>
                <w:rFonts w:cs="Times New Roman"/>
              </w:rPr>
            </w:pPr>
            <w:r w:rsidRPr="004348ED">
              <w:rPr>
                <w:rFonts w:cs="Times New Roman"/>
              </w:rPr>
              <w:t>Fungsional</w:t>
            </w:r>
          </w:p>
        </w:tc>
        <w:tc>
          <w:tcPr>
            <w:tcW w:w="1984" w:type="dxa"/>
          </w:tcPr>
          <w:p w14:paraId="3F59FE47" w14:textId="77777777" w:rsidR="00760160" w:rsidRPr="004348ED" w:rsidRDefault="009924F0" w:rsidP="004D054E">
            <w:pPr>
              <w:pStyle w:val="IsiTabel"/>
              <w:spacing w:after="240" w:line="360" w:lineRule="auto"/>
              <w:rPr>
                <w:rFonts w:cs="Times New Roman"/>
              </w:rPr>
            </w:pPr>
            <w:r w:rsidRPr="004348ED">
              <w:rPr>
                <w:rFonts w:cs="Times New Roman"/>
                <w:i/>
              </w:rPr>
              <w:t>Black box</w:t>
            </w:r>
            <w:r w:rsidRPr="004348ED">
              <w:rPr>
                <w:rFonts w:cs="Times New Roman"/>
              </w:rPr>
              <w:t>, partisi ekuivalensi dan nilai batas</w:t>
            </w:r>
          </w:p>
        </w:tc>
        <w:tc>
          <w:tcPr>
            <w:tcW w:w="1984" w:type="dxa"/>
          </w:tcPr>
          <w:p w14:paraId="7A7CB791" w14:textId="77777777" w:rsidR="00760160" w:rsidRPr="004348ED" w:rsidRDefault="009924F0" w:rsidP="004D054E">
            <w:pPr>
              <w:pStyle w:val="IsiTabel"/>
              <w:spacing w:after="240" w:line="360" w:lineRule="auto"/>
              <w:rPr>
                <w:rFonts w:cs="Times New Roman"/>
              </w:rPr>
            </w:pPr>
            <w:r w:rsidRPr="004348ED">
              <w:rPr>
                <w:rFonts w:cs="Times New Roman"/>
              </w:rPr>
              <w:t>Alur yang dijalankan pengguna dari antarmuka</w:t>
            </w:r>
          </w:p>
        </w:tc>
        <w:tc>
          <w:tcPr>
            <w:tcW w:w="1984" w:type="dxa"/>
          </w:tcPr>
          <w:p w14:paraId="1D9B2459" w14:textId="77777777" w:rsidR="00760160" w:rsidRPr="004348ED" w:rsidRDefault="009924F0" w:rsidP="004D054E">
            <w:pPr>
              <w:pStyle w:val="IsiTabel"/>
              <w:spacing w:after="240" w:line="360" w:lineRule="auto"/>
              <w:rPr>
                <w:rFonts w:cs="Times New Roman"/>
              </w:rPr>
            </w:pPr>
            <w:r w:rsidRPr="004348ED">
              <w:rPr>
                <w:rFonts w:cs="Times New Roman"/>
              </w:rPr>
              <w:t>Apakah sistem melakukan yang dijanjikannya?</w:t>
            </w:r>
          </w:p>
        </w:tc>
      </w:tr>
      <w:tr w:rsidR="00760160" w:rsidRPr="004348ED" w14:paraId="2B5C2406" w14:textId="77777777">
        <w:trPr>
          <w:jc w:val="center"/>
        </w:trPr>
        <w:tc>
          <w:tcPr>
            <w:tcW w:w="1984" w:type="dxa"/>
          </w:tcPr>
          <w:p w14:paraId="76FE0CFD" w14:textId="77777777" w:rsidR="00760160" w:rsidRPr="004348ED" w:rsidRDefault="009924F0" w:rsidP="004D054E">
            <w:pPr>
              <w:pStyle w:val="IsiTabel"/>
              <w:spacing w:after="240" w:line="360" w:lineRule="auto"/>
              <w:rPr>
                <w:rFonts w:cs="Times New Roman"/>
              </w:rPr>
            </w:pPr>
            <w:r w:rsidRPr="004348ED">
              <w:rPr>
                <w:rFonts w:cs="Times New Roman"/>
              </w:rPr>
              <w:t>Struktural</w:t>
            </w:r>
          </w:p>
        </w:tc>
        <w:tc>
          <w:tcPr>
            <w:tcW w:w="1984" w:type="dxa"/>
          </w:tcPr>
          <w:p w14:paraId="0B452B71" w14:textId="77777777" w:rsidR="00760160" w:rsidRPr="004348ED" w:rsidRDefault="009924F0" w:rsidP="004D054E">
            <w:pPr>
              <w:pStyle w:val="IsiTabel"/>
              <w:spacing w:after="240" w:line="360" w:lineRule="auto"/>
              <w:rPr>
                <w:rFonts w:cs="Times New Roman"/>
              </w:rPr>
            </w:pPr>
            <w:r w:rsidRPr="004348ED">
              <w:rPr>
                <w:rFonts w:cs="Times New Roman"/>
                <w:i/>
              </w:rPr>
              <w:t>White box</w:t>
            </w:r>
            <w:r w:rsidRPr="004348ED">
              <w:rPr>
                <w:rFonts w:cs="Times New Roman"/>
              </w:rPr>
              <w:t>, pengujian jalur dasar dan rangkaian uji otomatis</w:t>
            </w:r>
          </w:p>
        </w:tc>
        <w:tc>
          <w:tcPr>
            <w:tcW w:w="1984" w:type="dxa"/>
          </w:tcPr>
          <w:p w14:paraId="77A04652" w14:textId="77777777" w:rsidR="00760160" w:rsidRPr="004348ED" w:rsidRDefault="009924F0" w:rsidP="004D054E">
            <w:pPr>
              <w:pStyle w:val="IsiTabel"/>
              <w:spacing w:after="240" w:line="360" w:lineRule="auto"/>
              <w:rPr>
                <w:rFonts w:cs="Times New Roman"/>
              </w:rPr>
            </w:pPr>
            <w:r w:rsidRPr="004348ED">
              <w:rPr>
                <w:rFonts w:cs="Times New Roman"/>
              </w:rPr>
              <w:t>Kode sisi peladen dan sisi klien</w:t>
            </w:r>
          </w:p>
        </w:tc>
        <w:tc>
          <w:tcPr>
            <w:tcW w:w="1984" w:type="dxa"/>
          </w:tcPr>
          <w:p w14:paraId="5AB6A170" w14:textId="77777777" w:rsidR="00760160" w:rsidRPr="004348ED" w:rsidRDefault="009924F0" w:rsidP="004D054E">
            <w:pPr>
              <w:pStyle w:val="IsiTabel"/>
              <w:spacing w:after="240" w:line="360" w:lineRule="auto"/>
              <w:rPr>
                <w:rFonts w:cs="Times New Roman"/>
              </w:rPr>
            </w:pPr>
            <w:r w:rsidRPr="004348ED">
              <w:rPr>
                <w:rFonts w:cs="Times New Roman"/>
              </w:rPr>
              <w:t>Apakah setiap cabang keputusan pernah dilewati dan benar?</w:t>
            </w:r>
          </w:p>
        </w:tc>
      </w:tr>
      <w:tr w:rsidR="00760160" w:rsidRPr="004348ED" w14:paraId="5585F75F" w14:textId="77777777">
        <w:trPr>
          <w:jc w:val="center"/>
        </w:trPr>
        <w:tc>
          <w:tcPr>
            <w:tcW w:w="1984" w:type="dxa"/>
          </w:tcPr>
          <w:p w14:paraId="08DEC7F5" w14:textId="77777777" w:rsidR="00760160" w:rsidRPr="004348ED" w:rsidRDefault="009924F0" w:rsidP="004D054E">
            <w:pPr>
              <w:pStyle w:val="IsiTabel"/>
              <w:spacing w:after="240" w:line="360" w:lineRule="auto"/>
              <w:rPr>
                <w:rFonts w:cs="Times New Roman"/>
              </w:rPr>
            </w:pPr>
            <w:r w:rsidRPr="004348ED">
              <w:rPr>
                <w:rFonts w:cs="Times New Roman"/>
              </w:rPr>
              <w:lastRenderedPageBreak/>
              <w:t>Mutu keluaran</w:t>
            </w:r>
          </w:p>
        </w:tc>
        <w:tc>
          <w:tcPr>
            <w:tcW w:w="1984" w:type="dxa"/>
          </w:tcPr>
          <w:p w14:paraId="65A9CA4F" w14:textId="77777777" w:rsidR="00760160" w:rsidRPr="004348ED" w:rsidRDefault="009924F0" w:rsidP="004D054E">
            <w:pPr>
              <w:pStyle w:val="IsiTabel"/>
              <w:spacing w:after="240" w:line="360" w:lineRule="auto"/>
              <w:rPr>
                <w:rFonts w:cs="Times New Roman"/>
              </w:rPr>
            </w:pPr>
            <w:r w:rsidRPr="004348ED">
              <w:rPr>
                <w:rFonts w:cs="Times New Roman"/>
              </w:rPr>
              <w:t xml:space="preserve">Validasi </w:t>
            </w:r>
            <w:r w:rsidRPr="004348ED">
              <w:rPr>
                <w:rFonts w:cs="Times New Roman"/>
                <w:i/>
              </w:rPr>
              <w:t>hold-out</w:t>
            </w:r>
            <w:r w:rsidRPr="004348ED">
              <w:rPr>
                <w:rFonts w:cs="Times New Roman"/>
              </w:rPr>
              <w:t xml:space="preserve"> terhadap frame yang disembunyikan</w:t>
            </w:r>
          </w:p>
        </w:tc>
        <w:tc>
          <w:tcPr>
            <w:tcW w:w="1984" w:type="dxa"/>
          </w:tcPr>
          <w:p w14:paraId="3DC31D67" w14:textId="77777777" w:rsidR="00760160" w:rsidRPr="004348ED" w:rsidRDefault="009924F0" w:rsidP="004D054E">
            <w:pPr>
              <w:pStyle w:val="IsiTabel"/>
              <w:spacing w:after="240" w:line="360" w:lineRule="auto"/>
              <w:rPr>
                <w:rFonts w:cs="Times New Roman"/>
              </w:rPr>
            </w:pPr>
            <w:r w:rsidRPr="004348ED">
              <w:rPr>
                <w:rFonts w:cs="Times New Roman"/>
              </w:rPr>
              <w:t>Frame hasil interpolasi</w:t>
            </w:r>
          </w:p>
        </w:tc>
        <w:tc>
          <w:tcPr>
            <w:tcW w:w="1984" w:type="dxa"/>
          </w:tcPr>
          <w:p w14:paraId="014BD70E" w14:textId="77777777" w:rsidR="00760160" w:rsidRPr="004348ED" w:rsidRDefault="009924F0" w:rsidP="004D054E">
            <w:pPr>
              <w:pStyle w:val="IsiTabel"/>
              <w:spacing w:after="240" w:line="360" w:lineRule="auto"/>
              <w:rPr>
                <w:rFonts w:cs="Times New Roman"/>
              </w:rPr>
            </w:pPr>
            <w:r w:rsidRPr="004348ED">
              <w:rPr>
                <w:rFonts w:cs="Times New Roman"/>
              </w:rPr>
              <w:t>Seberapa dekat frame buatan model terhadap frame sebenarnya?</w:t>
            </w:r>
          </w:p>
        </w:tc>
      </w:tr>
      <w:tr w:rsidR="00760160" w:rsidRPr="004348ED" w14:paraId="792629AC" w14:textId="77777777">
        <w:trPr>
          <w:jc w:val="center"/>
        </w:trPr>
        <w:tc>
          <w:tcPr>
            <w:tcW w:w="1984" w:type="dxa"/>
          </w:tcPr>
          <w:p w14:paraId="0F6FD5B3" w14:textId="77777777" w:rsidR="00760160" w:rsidRPr="004348ED" w:rsidRDefault="009924F0" w:rsidP="004D054E">
            <w:pPr>
              <w:pStyle w:val="IsiTabel"/>
              <w:spacing w:after="240" w:line="360" w:lineRule="auto"/>
              <w:rPr>
                <w:rFonts w:cs="Times New Roman"/>
              </w:rPr>
            </w:pPr>
            <w:r w:rsidRPr="004348ED">
              <w:rPr>
                <w:rFonts w:cs="Times New Roman"/>
              </w:rPr>
              <w:t>Tanggapan pengguna</w:t>
            </w:r>
          </w:p>
        </w:tc>
        <w:tc>
          <w:tcPr>
            <w:tcW w:w="1984" w:type="dxa"/>
          </w:tcPr>
          <w:p w14:paraId="5065FF54" w14:textId="77777777" w:rsidR="00760160" w:rsidRPr="004348ED" w:rsidRDefault="009924F0" w:rsidP="004D054E">
            <w:pPr>
              <w:pStyle w:val="IsiTabel"/>
              <w:spacing w:after="240" w:line="360" w:lineRule="auto"/>
              <w:rPr>
                <w:rFonts w:cs="Times New Roman"/>
              </w:rPr>
            </w:pPr>
            <w:r w:rsidRPr="004348ED">
              <w:rPr>
                <w:rFonts w:cs="Times New Roman"/>
              </w:rPr>
              <w:t>Kuesioner tertutup skala lima</w:t>
            </w:r>
          </w:p>
        </w:tc>
        <w:tc>
          <w:tcPr>
            <w:tcW w:w="1984" w:type="dxa"/>
          </w:tcPr>
          <w:p w14:paraId="74012868" w14:textId="77777777" w:rsidR="00760160" w:rsidRPr="004348ED" w:rsidRDefault="009924F0" w:rsidP="004D054E">
            <w:pPr>
              <w:pStyle w:val="IsiTabel"/>
              <w:spacing w:after="240" w:line="360" w:lineRule="auto"/>
              <w:rPr>
                <w:rFonts w:cs="Times New Roman"/>
              </w:rPr>
            </w:pPr>
            <w:r w:rsidRPr="004348ED">
              <w:rPr>
                <w:rFonts w:cs="Times New Roman"/>
              </w:rPr>
              <w:t>Kegunaan sistem menurut pemakainya</w:t>
            </w:r>
          </w:p>
        </w:tc>
        <w:tc>
          <w:tcPr>
            <w:tcW w:w="1984" w:type="dxa"/>
          </w:tcPr>
          <w:p w14:paraId="6B781763" w14:textId="77777777" w:rsidR="00760160" w:rsidRPr="004348ED" w:rsidRDefault="009924F0" w:rsidP="004D054E">
            <w:pPr>
              <w:pStyle w:val="IsiTabel"/>
              <w:spacing w:after="240" w:line="360" w:lineRule="auto"/>
              <w:rPr>
                <w:rFonts w:cs="Times New Roman"/>
              </w:rPr>
            </w:pPr>
            <w:r w:rsidRPr="004348ED">
              <w:rPr>
                <w:rFonts w:cs="Times New Roman"/>
              </w:rPr>
              <w:t>Apakah sistem menolong orang yang memakainya?</w:t>
            </w:r>
          </w:p>
        </w:tc>
      </w:tr>
    </w:tbl>
    <w:p w14:paraId="5BBDAE9C" w14:textId="77777777" w:rsidR="00516982" w:rsidRDefault="00516982" w:rsidP="00516982">
      <w:bookmarkStart w:id="134" w:name="_Toc241928953"/>
    </w:p>
    <w:p w14:paraId="48199D4D" w14:textId="1AE84577" w:rsidR="00760160" w:rsidRPr="004348ED" w:rsidRDefault="009924F0" w:rsidP="004D054E">
      <w:pPr>
        <w:pStyle w:val="Heading3"/>
        <w:spacing w:after="240"/>
        <w:rPr>
          <w:rFonts w:ascii="Times New Roman" w:hAnsi="Times New Roman" w:cs="Times New Roman"/>
        </w:rPr>
      </w:pPr>
      <w:r w:rsidRPr="004348ED">
        <w:rPr>
          <w:rFonts w:ascii="Times New Roman" w:hAnsi="Times New Roman" w:cs="Times New Roman"/>
        </w:rPr>
        <w:t>4.3.1 Pengujian Black Box</w:t>
      </w:r>
      <w:bookmarkEnd w:id="134"/>
    </w:p>
    <w:p w14:paraId="19B46984" w14:textId="77777777" w:rsidR="00760160" w:rsidRPr="004348ED" w:rsidRDefault="009924F0" w:rsidP="004D054E">
      <w:pPr>
        <w:pStyle w:val="Isi"/>
        <w:spacing w:after="240" w:line="360" w:lineRule="auto"/>
        <w:rPr>
          <w:rFonts w:cs="Times New Roman"/>
        </w:rPr>
      </w:pPr>
      <w:r w:rsidRPr="004348ED">
        <w:rPr>
          <w:rFonts w:cs="Times New Roman"/>
        </w:rPr>
        <w:t xml:space="preserve">Pengujian </w:t>
      </w:r>
      <w:r w:rsidRPr="004348ED">
        <w:rPr>
          <w:rFonts w:cs="Times New Roman"/>
          <w:i/>
        </w:rPr>
        <w:t>black box</w:t>
      </w:r>
      <w:r w:rsidRPr="004348ED">
        <w:rPr>
          <w:rFonts w:cs="Times New Roman"/>
        </w:rPr>
        <w:t xml:space="preserve"> memandang sistem dari luar. Masukan diberikan melalui antarmuka sebagaimana pengguna memberikannya, keluaran dibandingkan terhadap yang dijanjikan, dan isi kodenya tidak dilihat sama sekali. Kasus ujinya disusun dengan dua teknik yang saling melengkapi.</w:t>
      </w:r>
    </w:p>
    <w:p w14:paraId="3940BEED" w14:textId="77777777" w:rsidR="00760160" w:rsidRPr="004348ED" w:rsidRDefault="009924F0" w:rsidP="004D054E">
      <w:pPr>
        <w:pStyle w:val="Isi"/>
        <w:spacing w:after="240" w:line="360" w:lineRule="auto"/>
        <w:rPr>
          <w:rFonts w:cs="Times New Roman"/>
        </w:rPr>
      </w:pPr>
      <w:r w:rsidRPr="004348ED">
        <w:rPr>
          <w:rFonts w:cs="Times New Roman"/>
          <w:b/>
        </w:rPr>
        <w:t>Partisi ekuivalensi</w:t>
      </w:r>
      <w:r w:rsidRPr="004348ED">
        <w:rPr>
          <w:rFonts w:cs="Times New Roman"/>
        </w:rPr>
        <w:t xml:space="preserve"> membagi ruang masukan menjadi kelompok yang diperlakukan sama oleh sistem, sehingga satu wakil dari tiap kelompok memadai untuk mewakili seluruh anggotanya. </w:t>
      </w:r>
      <w:r w:rsidRPr="004348ED">
        <w:rPr>
          <w:rFonts w:cs="Times New Roman"/>
          <w:b/>
        </w:rPr>
        <w:t>Analisa nilai batas</w:t>
      </w:r>
      <w:r w:rsidRPr="004348ED">
        <w:rPr>
          <w:rFonts w:cs="Times New Roman"/>
        </w:rPr>
        <w:t xml:space="preserve"> kemudian menambahkan pengujian tepat pada tepi setiap kelompok, sebab di tepi itulah kesalahan pemrograman paling sering bersembunyi. Sebuah perbandingan yang seharusnya memakai "lebih besar atau sama dengan" tetapi tertulis "lebih besar" hanya menampakkan diri pada satu nilai saja, dan nilai itu tidak akan pernah tersentuh oleh pengujian yang memilih masukannya secara acak.</w:t>
      </w:r>
    </w:p>
    <w:p w14:paraId="03E95900" w14:textId="77777777" w:rsidR="00760160" w:rsidRPr="00354A71" w:rsidRDefault="009924F0" w:rsidP="00354A71">
      <w:pPr>
        <w:pStyle w:val="JudulTabel"/>
        <w:spacing w:after="0" w:line="360" w:lineRule="auto"/>
        <w:rPr>
          <w:rFonts w:cs="Times New Roman"/>
          <w:sz w:val="20"/>
          <w:szCs w:val="20"/>
        </w:rPr>
      </w:pPr>
      <w:bookmarkStart w:id="135" w:name="_Toc241803025"/>
      <w:r w:rsidRPr="00354A71">
        <w:rPr>
          <w:rFonts w:cs="Times New Roman"/>
          <w:sz w:val="20"/>
          <w:szCs w:val="20"/>
        </w:rPr>
        <w:t>Tabel 4. 9 Partisi Ekuivalensi pada Masukan Utama</w:t>
      </w:r>
      <w:bookmarkEnd w:id="13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646"/>
        <w:gridCol w:w="2646"/>
        <w:gridCol w:w="2646"/>
      </w:tblGrid>
      <w:tr w:rsidR="00760160" w:rsidRPr="004348ED" w14:paraId="6759A1C3" w14:textId="77777777">
        <w:trPr>
          <w:tblHeader/>
          <w:jc w:val="center"/>
        </w:trPr>
        <w:tc>
          <w:tcPr>
            <w:tcW w:w="2646" w:type="dxa"/>
          </w:tcPr>
          <w:p w14:paraId="2A0812BE" w14:textId="77777777" w:rsidR="00760160" w:rsidRPr="004348ED" w:rsidRDefault="009924F0" w:rsidP="004D054E">
            <w:pPr>
              <w:pStyle w:val="KepalaTabel"/>
              <w:spacing w:after="240" w:line="360" w:lineRule="auto"/>
              <w:rPr>
                <w:rFonts w:cs="Times New Roman"/>
              </w:rPr>
            </w:pPr>
            <w:r w:rsidRPr="004348ED">
              <w:rPr>
                <w:rFonts w:cs="Times New Roman"/>
              </w:rPr>
              <w:t>Masukan</w:t>
            </w:r>
          </w:p>
        </w:tc>
        <w:tc>
          <w:tcPr>
            <w:tcW w:w="2646" w:type="dxa"/>
          </w:tcPr>
          <w:p w14:paraId="12C3D047" w14:textId="77777777" w:rsidR="00760160" w:rsidRPr="004348ED" w:rsidRDefault="009924F0" w:rsidP="004D054E">
            <w:pPr>
              <w:pStyle w:val="KepalaTabel"/>
              <w:spacing w:after="240" w:line="360" w:lineRule="auto"/>
              <w:rPr>
                <w:rFonts w:cs="Times New Roman"/>
              </w:rPr>
            </w:pPr>
            <w:r w:rsidRPr="004348ED">
              <w:rPr>
                <w:rFonts w:cs="Times New Roman"/>
              </w:rPr>
              <w:t>Kelas sah</w:t>
            </w:r>
          </w:p>
        </w:tc>
        <w:tc>
          <w:tcPr>
            <w:tcW w:w="2646" w:type="dxa"/>
          </w:tcPr>
          <w:p w14:paraId="7D19F1AE" w14:textId="77777777" w:rsidR="00760160" w:rsidRPr="004348ED" w:rsidRDefault="009924F0" w:rsidP="004D054E">
            <w:pPr>
              <w:pStyle w:val="KepalaTabel"/>
              <w:spacing w:after="240" w:line="360" w:lineRule="auto"/>
              <w:rPr>
                <w:rFonts w:cs="Times New Roman"/>
              </w:rPr>
            </w:pPr>
            <w:r w:rsidRPr="004348ED">
              <w:rPr>
                <w:rFonts w:cs="Times New Roman"/>
              </w:rPr>
              <w:t>Kelas tidak sah</w:t>
            </w:r>
          </w:p>
        </w:tc>
      </w:tr>
      <w:tr w:rsidR="00760160" w:rsidRPr="004348ED" w14:paraId="3CE66015" w14:textId="77777777">
        <w:trPr>
          <w:jc w:val="center"/>
        </w:trPr>
        <w:tc>
          <w:tcPr>
            <w:tcW w:w="2646" w:type="dxa"/>
          </w:tcPr>
          <w:p w14:paraId="749F91ED" w14:textId="77777777" w:rsidR="00760160" w:rsidRPr="004348ED" w:rsidRDefault="009924F0" w:rsidP="004D054E">
            <w:pPr>
              <w:pStyle w:val="IsiTabel"/>
              <w:spacing w:after="240" w:line="360" w:lineRule="auto"/>
              <w:rPr>
                <w:rFonts w:cs="Times New Roman"/>
              </w:rPr>
            </w:pPr>
            <w:r w:rsidRPr="004348ED">
              <w:rPr>
                <w:rFonts w:cs="Times New Roman"/>
              </w:rPr>
              <w:t>Jenis berkas unggahan</w:t>
            </w:r>
          </w:p>
        </w:tc>
        <w:tc>
          <w:tcPr>
            <w:tcW w:w="2646" w:type="dxa"/>
          </w:tcPr>
          <w:p w14:paraId="28AE1401" w14:textId="77777777" w:rsidR="00760160" w:rsidRPr="004348ED" w:rsidRDefault="009924F0" w:rsidP="004D054E">
            <w:pPr>
              <w:pStyle w:val="IsiTabel"/>
              <w:spacing w:after="240" w:line="360" w:lineRule="auto"/>
              <w:rPr>
                <w:rFonts w:cs="Times New Roman"/>
              </w:rPr>
            </w:pPr>
            <w:r w:rsidRPr="004348ED">
              <w:rPr>
                <w:rFonts w:cs="Times New Roman"/>
              </w:rPr>
              <w:t xml:space="preserve">Arsip </w:t>
            </w:r>
            <w:r w:rsidRPr="004348ED">
              <w:rPr>
                <w:rFonts w:eastAsia="Consolas" w:cs="Times New Roman"/>
                <w:sz w:val="22"/>
              </w:rPr>
              <w:t>.zip</w:t>
            </w:r>
            <w:r w:rsidRPr="004348ED">
              <w:rPr>
                <w:rFonts w:cs="Times New Roman"/>
              </w:rPr>
              <w:t xml:space="preserve"> berisi berkas TIFF bernomor</w:t>
            </w:r>
          </w:p>
        </w:tc>
        <w:tc>
          <w:tcPr>
            <w:tcW w:w="2646" w:type="dxa"/>
          </w:tcPr>
          <w:p w14:paraId="39423B36" w14:textId="77777777" w:rsidR="00760160" w:rsidRPr="004348ED" w:rsidRDefault="009924F0" w:rsidP="004D054E">
            <w:pPr>
              <w:pStyle w:val="IsiTabel"/>
              <w:spacing w:after="240" w:line="360" w:lineRule="auto"/>
              <w:rPr>
                <w:rFonts w:cs="Times New Roman"/>
              </w:rPr>
            </w:pPr>
            <w:r w:rsidRPr="004348ED">
              <w:rPr>
                <w:rFonts w:cs="Times New Roman"/>
              </w:rPr>
              <w:t xml:space="preserve">Berkas selain </w:t>
            </w:r>
            <w:r w:rsidRPr="004348ED">
              <w:rPr>
                <w:rFonts w:eastAsia="Consolas" w:cs="Times New Roman"/>
                <w:sz w:val="22"/>
              </w:rPr>
              <w:t>.zip</w:t>
            </w:r>
            <w:r w:rsidRPr="004348ED">
              <w:rPr>
                <w:rFonts w:cs="Times New Roman"/>
              </w:rPr>
              <w:t>; arsip tanpa TIFF; arsip rusak</w:t>
            </w:r>
          </w:p>
        </w:tc>
      </w:tr>
      <w:tr w:rsidR="00760160" w:rsidRPr="004348ED" w14:paraId="2933EC60" w14:textId="77777777">
        <w:trPr>
          <w:jc w:val="center"/>
        </w:trPr>
        <w:tc>
          <w:tcPr>
            <w:tcW w:w="2646" w:type="dxa"/>
          </w:tcPr>
          <w:p w14:paraId="6D00DAD2" w14:textId="77777777" w:rsidR="00760160" w:rsidRPr="004348ED" w:rsidRDefault="009924F0" w:rsidP="004D054E">
            <w:pPr>
              <w:pStyle w:val="IsiTabel"/>
              <w:spacing w:after="240" w:line="360" w:lineRule="auto"/>
              <w:rPr>
                <w:rFonts w:cs="Times New Roman"/>
              </w:rPr>
            </w:pPr>
            <w:r w:rsidRPr="004348ED">
              <w:rPr>
                <w:rFonts w:cs="Times New Roman"/>
              </w:rPr>
              <w:t>Penamaan berkas frame</w:t>
            </w:r>
          </w:p>
        </w:tc>
        <w:tc>
          <w:tcPr>
            <w:tcW w:w="2646" w:type="dxa"/>
          </w:tcPr>
          <w:p w14:paraId="54D79848" w14:textId="77777777" w:rsidR="00760160" w:rsidRPr="004348ED" w:rsidRDefault="009924F0" w:rsidP="004D054E">
            <w:pPr>
              <w:pStyle w:val="IsiTabel"/>
              <w:spacing w:after="240" w:line="360" w:lineRule="auto"/>
              <w:rPr>
                <w:rFonts w:cs="Times New Roman"/>
              </w:rPr>
            </w:pPr>
            <w:r w:rsidRPr="004348ED">
              <w:rPr>
                <w:rFonts w:cs="Times New Roman"/>
              </w:rPr>
              <w:t xml:space="preserve">Nama memuat nomor </w:t>
            </w:r>
            <w:r w:rsidRPr="004348ED">
              <w:rPr>
                <w:rFonts w:cs="Times New Roman"/>
              </w:rPr>
              <w:lastRenderedPageBreak/>
              <w:t xml:space="preserve">proyeksi, misalnya </w:t>
            </w:r>
            <w:r w:rsidRPr="004348ED">
              <w:rPr>
                <w:rFonts w:eastAsia="Consolas" w:cs="Times New Roman"/>
                <w:sz w:val="22"/>
              </w:rPr>
              <w:t>frame_051.tif</w:t>
            </w:r>
          </w:p>
        </w:tc>
        <w:tc>
          <w:tcPr>
            <w:tcW w:w="2646" w:type="dxa"/>
          </w:tcPr>
          <w:p w14:paraId="6DF9F4DE" w14:textId="77777777" w:rsidR="00760160" w:rsidRPr="004348ED" w:rsidRDefault="009924F0" w:rsidP="004D054E">
            <w:pPr>
              <w:pStyle w:val="IsiTabel"/>
              <w:spacing w:after="240" w:line="360" w:lineRule="auto"/>
              <w:rPr>
                <w:rFonts w:cs="Times New Roman"/>
              </w:rPr>
            </w:pPr>
            <w:r w:rsidRPr="004348ED">
              <w:rPr>
                <w:rFonts w:cs="Times New Roman"/>
              </w:rPr>
              <w:lastRenderedPageBreak/>
              <w:t xml:space="preserve">Nama tanpa nomor; nomor </w:t>
            </w:r>
            <w:r w:rsidRPr="004348ED">
              <w:rPr>
                <w:rFonts w:cs="Times New Roman"/>
              </w:rPr>
              <w:lastRenderedPageBreak/>
              <w:t>ganda dalam satu arsip</w:t>
            </w:r>
          </w:p>
        </w:tc>
      </w:tr>
      <w:tr w:rsidR="00760160" w:rsidRPr="004348ED" w14:paraId="5CC5496C" w14:textId="77777777">
        <w:trPr>
          <w:jc w:val="center"/>
        </w:trPr>
        <w:tc>
          <w:tcPr>
            <w:tcW w:w="2646" w:type="dxa"/>
          </w:tcPr>
          <w:p w14:paraId="47FFDEF0" w14:textId="77777777" w:rsidR="00760160" w:rsidRPr="004348ED" w:rsidRDefault="009924F0" w:rsidP="004D054E">
            <w:pPr>
              <w:pStyle w:val="IsiTabel"/>
              <w:spacing w:after="240" w:line="360" w:lineRule="auto"/>
              <w:rPr>
                <w:rFonts w:cs="Times New Roman"/>
              </w:rPr>
            </w:pPr>
            <w:r w:rsidRPr="004348ED">
              <w:rPr>
                <w:rFonts w:cs="Times New Roman"/>
              </w:rPr>
              <w:lastRenderedPageBreak/>
              <w:t>Ukuran satu frame</w:t>
            </w:r>
          </w:p>
        </w:tc>
        <w:tc>
          <w:tcPr>
            <w:tcW w:w="2646" w:type="dxa"/>
          </w:tcPr>
          <w:p w14:paraId="3E1882A4" w14:textId="77777777" w:rsidR="00760160" w:rsidRPr="004348ED" w:rsidRDefault="009924F0" w:rsidP="004D054E">
            <w:pPr>
              <w:pStyle w:val="IsiTabel"/>
              <w:spacing w:after="240" w:line="360" w:lineRule="auto"/>
              <w:rPr>
                <w:rFonts w:cs="Times New Roman"/>
              </w:rPr>
            </w:pPr>
            <w:r w:rsidRPr="004348ED">
              <w:rPr>
                <w:rFonts w:cs="Times New Roman"/>
              </w:rPr>
              <w:t>1 byte sampai 50 MB</w:t>
            </w:r>
          </w:p>
        </w:tc>
        <w:tc>
          <w:tcPr>
            <w:tcW w:w="2646" w:type="dxa"/>
          </w:tcPr>
          <w:p w14:paraId="4D58A52B" w14:textId="77777777" w:rsidR="00760160" w:rsidRPr="004348ED" w:rsidRDefault="009924F0" w:rsidP="004D054E">
            <w:pPr>
              <w:pStyle w:val="IsiTabel"/>
              <w:spacing w:after="240" w:line="360" w:lineRule="auto"/>
              <w:rPr>
                <w:rFonts w:cs="Times New Roman"/>
              </w:rPr>
            </w:pPr>
            <w:r w:rsidRPr="004348ED">
              <w:rPr>
                <w:rFonts w:cs="Times New Roman"/>
              </w:rPr>
              <w:t>Di atas 50 MB</w:t>
            </w:r>
          </w:p>
        </w:tc>
      </w:tr>
      <w:tr w:rsidR="00760160" w:rsidRPr="004348ED" w14:paraId="0D1FAFE0" w14:textId="77777777">
        <w:trPr>
          <w:jc w:val="center"/>
        </w:trPr>
        <w:tc>
          <w:tcPr>
            <w:tcW w:w="2646" w:type="dxa"/>
          </w:tcPr>
          <w:p w14:paraId="179E962B" w14:textId="77777777" w:rsidR="00760160" w:rsidRPr="004348ED" w:rsidRDefault="009924F0" w:rsidP="004D054E">
            <w:pPr>
              <w:pStyle w:val="IsiTabel"/>
              <w:spacing w:after="240" w:line="360" w:lineRule="auto"/>
              <w:rPr>
                <w:rFonts w:cs="Times New Roman"/>
              </w:rPr>
            </w:pPr>
            <w:r w:rsidRPr="004348ED">
              <w:rPr>
                <w:rFonts w:cs="Times New Roman"/>
              </w:rPr>
              <w:t>Ukuran arsip data latih</w:t>
            </w:r>
          </w:p>
        </w:tc>
        <w:tc>
          <w:tcPr>
            <w:tcW w:w="2646" w:type="dxa"/>
          </w:tcPr>
          <w:p w14:paraId="39F3B29C" w14:textId="77777777" w:rsidR="00760160" w:rsidRPr="004348ED" w:rsidRDefault="009924F0" w:rsidP="004D054E">
            <w:pPr>
              <w:pStyle w:val="IsiTabel"/>
              <w:spacing w:after="240" w:line="360" w:lineRule="auto"/>
              <w:rPr>
                <w:rFonts w:cs="Times New Roman"/>
              </w:rPr>
            </w:pPr>
            <w:r w:rsidRPr="004348ED">
              <w:rPr>
                <w:rFonts w:cs="Times New Roman"/>
              </w:rPr>
              <w:t>1 byte sampai 512 MB</w:t>
            </w:r>
          </w:p>
        </w:tc>
        <w:tc>
          <w:tcPr>
            <w:tcW w:w="2646" w:type="dxa"/>
          </w:tcPr>
          <w:p w14:paraId="5517CCFC" w14:textId="77777777" w:rsidR="00760160" w:rsidRPr="004348ED" w:rsidRDefault="009924F0" w:rsidP="004D054E">
            <w:pPr>
              <w:pStyle w:val="IsiTabel"/>
              <w:spacing w:after="240" w:line="360" w:lineRule="auto"/>
              <w:rPr>
                <w:rFonts w:cs="Times New Roman"/>
              </w:rPr>
            </w:pPr>
            <w:r w:rsidRPr="004348ED">
              <w:rPr>
                <w:rFonts w:cs="Times New Roman"/>
              </w:rPr>
              <w:t>0 byte; di atas 512 MB</w:t>
            </w:r>
          </w:p>
        </w:tc>
      </w:tr>
      <w:tr w:rsidR="00760160" w:rsidRPr="004348ED" w14:paraId="76E6A5A8" w14:textId="77777777">
        <w:trPr>
          <w:jc w:val="center"/>
        </w:trPr>
        <w:tc>
          <w:tcPr>
            <w:tcW w:w="2646" w:type="dxa"/>
          </w:tcPr>
          <w:p w14:paraId="13AACD10" w14:textId="77777777" w:rsidR="00760160" w:rsidRPr="004348ED" w:rsidRDefault="009924F0" w:rsidP="004D054E">
            <w:pPr>
              <w:pStyle w:val="IsiTabel"/>
              <w:spacing w:after="240" w:line="360" w:lineRule="auto"/>
              <w:rPr>
                <w:rFonts w:cs="Times New Roman"/>
              </w:rPr>
            </w:pPr>
            <w:r w:rsidRPr="004348ED">
              <w:rPr>
                <w:rFonts w:cs="Times New Roman"/>
              </w:rPr>
              <w:t>Lebar celah antarframe</w:t>
            </w:r>
          </w:p>
        </w:tc>
        <w:tc>
          <w:tcPr>
            <w:tcW w:w="2646" w:type="dxa"/>
          </w:tcPr>
          <w:p w14:paraId="1A89AA7E" w14:textId="77777777" w:rsidR="00760160" w:rsidRPr="004348ED" w:rsidRDefault="009924F0" w:rsidP="004D054E">
            <w:pPr>
              <w:pStyle w:val="IsiTabel"/>
              <w:spacing w:after="240" w:line="360" w:lineRule="auto"/>
              <w:rPr>
                <w:rFonts w:cs="Times New Roman"/>
              </w:rPr>
            </w:pPr>
            <w:r w:rsidRPr="004348ED">
              <w:rPr>
                <w:rFonts w:cs="Times New Roman"/>
              </w:rPr>
              <w:t>Celah dengan kedua batas tersedia</w:t>
            </w:r>
          </w:p>
        </w:tc>
        <w:tc>
          <w:tcPr>
            <w:tcW w:w="2646" w:type="dxa"/>
          </w:tcPr>
          <w:p w14:paraId="2E5E68C9" w14:textId="77777777" w:rsidR="00760160" w:rsidRPr="004348ED" w:rsidRDefault="009924F0" w:rsidP="004D054E">
            <w:pPr>
              <w:pStyle w:val="IsiTabel"/>
              <w:spacing w:after="240" w:line="360" w:lineRule="auto"/>
              <w:rPr>
                <w:rFonts w:cs="Times New Roman"/>
              </w:rPr>
            </w:pPr>
            <w:r w:rsidRPr="004348ED">
              <w:rPr>
                <w:rFonts w:cs="Times New Roman"/>
              </w:rPr>
              <w:t>Celah tanpa batas kanan; frame berdampingan</w:t>
            </w:r>
          </w:p>
        </w:tc>
      </w:tr>
      <w:tr w:rsidR="00760160" w:rsidRPr="004348ED" w14:paraId="3C054D41" w14:textId="77777777">
        <w:trPr>
          <w:jc w:val="center"/>
        </w:trPr>
        <w:tc>
          <w:tcPr>
            <w:tcW w:w="2646" w:type="dxa"/>
          </w:tcPr>
          <w:p w14:paraId="096E188B" w14:textId="77777777" w:rsidR="00760160" w:rsidRPr="004348ED" w:rsidRDefault="009924F0" w:rsidP="004D054E">
            <w:pPr>
              <w:pStyle w:val="IsiTabel"/>
              <w:spacing w:after="240" w:line="360" w:lineRule="auto"/>
              <w:rPr>
                <w:rFonts w:cs="Times New Roman"/>
              </w:rPr>
            </w:pPr>
            <w:r w:rsidRPr="004348ED">
              <w:rPr>
                <w:rFonts w:cs="Times New Roman"/>
              </w:rPr>
              <w:t>Jumlah frame satu pekerjaan</w:t>
            </w:r>
          </w:p>
        </w:tc>
        <w:tc>
          <w:tcPr>
            <w:tcW w:w="2646" w:type="dxa"/>
          </w:tcPr>
          <w:p w14:paraId="5FB03F5F" w14:textId="77777777" w:rsidR="00760160" w:rsidRPr="004348ED" w:rsidRDefault="009924F0" w:rsidP="004D054E">
            <w:pPr>
              <w:pStyle w:val="IsiTabel"/>
              <w:spacing w:after="240" w:line="360" w:lineRule="auto"/>
              <w:rPr>
                <w:rFonts w:cs="Times New Roman"/>
              </w:rPr>
            </w:pPr>
            <w:r w:rsidRPr="004348ED">
              <w:rPr>
                <w:rFonts w:cs="Times New Roman"/>
              </w:rPr>
              <w:t>1 sampai 200 frame keluaran</w:t>
            </w:r>
          </w:p>
        </w:tc>
        <w:tc>
          <w:tcPr>
            <w:tcW w:w="2646" w:type="dxa"/>
          </w:tcPr>
          <w:p w14:paraId="077C062B" w14:textId="77777777" w:rsidR="00760160" w:rsidRPr="004348ED" w:rsidRDefault="009924F0" w:rsidP="004D054E">
            <w:pPr>
              <w:pStyle w:val="IsiTabel"/>
              <w:spacing w:after="240" w:line="360" w:lineRule="auto"/>
              <w:rPr>
                <w:rFonts w:cs="Times New Roman"/>
              </w:rPr>
            </w:pPr>
            <w:r w:rsidRPr="004348ED">
              <w:rPr>
                <w:rFonts w:cs="Times New Roman"/>
              </w:rPr>
              <w:t>Di atas 200 frame keluaran</w:t>
            </w:r>
          </w:p>
        </w:tc>
      </w:tr>
      <w:tr w:rsidR="00760160" w:rsidRPr="004348ED" w14:paraId="07BA9654" w14:textId="77777777">
        <w:trPr>
          <w:jc w:val="center"/>
        </w:trPr>
        <w:tc>
          <w:tcPr>
            <w:tcW w:w="2646" w:type="dxa"/>
          </w:tcPr>
          <w:p w14:paraId="327181D8" w14:textId="77777777" w:rsidR="00760160" w:rsidRPr="004348ED" w:rsidRDefault="009924F0" w:rsidP="004D054E">
            <w:pPr>
              <w:pStyle w:val="IsiTabel"/>
              <w:spacing w:after="240" w:line="360" w:lineRule="auto"/>
              <w:rPr>
                <w:rFonts w:cs="Times New Roman"/>
              </w:rPr>
            </w:pPr>
            <w:r w:rsidRPr="004348ED">
              <w:rPr>
                <w:rFonts w:cs="Times New Roman"/>
              </w:rPr>
              <w:t>Kredensial masuk</w:t>
            </w:r>
          </w:p>
        </w:tc>
        <w:tc>
          <w:tcPr>
            <w:tcW w:w="2646" w:type="dxa"/>
          </w:tcPr>
          <w:p w14:paraId="478EFD08" w14:textId="77777777" w:rsidR="00760160" w:rsidRPr="004348ED" w:rsidRDefault="009924F0" w:rsidP="004D054E">
            <w:pPr>
              <w:pStyle w:val="IsiTabel"/>
              <w:spacing w:after="240" w:line="360" w:lineRule="auto"/>
              <w:rPr>
                <w:rFonts w:cs="Times New Roman"/>
              </w:rPr>
            </w:pPr>
            <w:r w:rsidRPr="004348ED">
              <w:rPr>
                <w:rFonts w:cs="Times New Roman"/>
              </w:rPr>
              <w:t>Surel terdaftar dengan sandi yang benar</w:t>
            </w:r>
          </w:p>
        </w:tc>
        <w:tc>
          <w:tcPr>
            <w:tcW w:w="2646" w:type="dxa"/>
          </w:tcPr>
          <w:p w14:paraId="538DF346" w14:textId="77777777" w:rsidR="00760160" w:rsidRPr="004348ED" w:rsidRDefault="009924F0" w:rsidP="004D054E">
            <w:pPr>
              <w:pStyle w:val="IsiTabel"/>
              <w:spacing w:after="240" w:line="360" w:lineRule="auto"/>
              <w:rPr>
                <w:rFonts w:cs="Times New Roman"/>
              </w:rPr>
            </w:pPr>
            <w:r w:rsidRPr="004348ED">
              <w:rPr>
                <w:rFonts w:cs="Times New Roman"/>
              </w:rPr>
              <w:t>Surel tidak terdaftar; sandi salah; sandi bawaan belum diganti</w:t>
            </w:r>
          </w:p>
        </w:tc>
      </w:tr>
      <w:tr w:rsidR="00760160" w:rsidRPr="004348ED" w14:paraId="29E41B11" w14:textId="77777777">
        <w:trPr>
          <w:jc w:val="center"/>
        </w:trPr>
        <w:tc>
          <w:tcPr>
            <w:tcW w:w="2646" w:type="dxa"/>
          </w:tcPr>
          <w:p w14:paraId="1C25DC73" w14:textId="77777777" w:rsidR="00760160" w:rsidRPr="004348ED" w:rsidRDefault="009924F0" w:rsidP="004D054E">
            <w:pPr>
              <w:pStyle w:val="IsiTabel"/>
              <w:spacing w:after="240" w:line="360" w:lineRule="auto"/>
              <w:rPr>
                <w:rFonts w:cs="Times New Roman"/>
              </w:rPr>
            </w:pPr>
            <w:r w:rsidRPr="004348ED">
              <w:rPr>
                <w:rFonts w:cs="Times New Roman"/>
              </w:rPr>
              <w:t>Alamat layanan inferensi</w:t>
            </w:r>
          </w:p>
        </w:tc>
        <w:tc>
          <w:tcPr>
            <w:tcW w:w="2646" w:type="dxa"/>
          </w:tcPr>
          <w:p w14:paraId="7386E9A3" w14:textId="77777777" w:rsidR="00760160" w:rsidRPr="004348ED" w:rsidRDefault="009924F0" w:rsidP="004D054E">
            <w:pPr>
              <w:pStyle w:val="IsiTabel"/>
              <w:spacing w:after="240" w:line="360" w:lineRule="auto"/>
              <w:rPr>
                <w:rFonts w:cs="Times New Roman"/>
              </w:rPr>
            </w:pPr>
            <w:r w:rsidRPr="004348ED">
              <w:rPr>
                <w:rFonts w:cs="Times New Roman"/>
              </w:rPr>
              <w:t>Alamat yang menjawab pemeriksaan kesehatan</w:t>
            </w:r>
          </w:p>
        </w:tc>
        <w:tc>
          <w:tcPr>
            <w:tcW w:w="2646" w:type="dxa"/>
          </w:tcPr>
          <w:p w14:paraId="19BE0575" w14:textId="77777777" w:rsidR="00760160" w:rsidRPr="004348ED" w:rsidRDefault="009924F0" w:rsidP="004D054E">
            <w:pPr>
              <w:pStyle w:val="IsiTabel"/>
              <w:spacing w:after="240" w:line="360" w:lineRule="auto"/>
              <w:rPr>
                <w:rFonts w:cs="Times New Roman"/>
              </w:rPr>
            </w:pPr>
            <w:r w:rsidRPr="004348ED">
              <w:rPr>
                <w:rFonts w:cs="Times New Roman"/>
              </w:rPr>
              <w:t>Alamat kosong; alamat yang tidak menjawab; sesi awan yang telah berakhir</w:t>
            </w:r>
          </w:p>
        </w:tc>
      </w:tr>
    </w:tbl>
    <w:p w14:paraId="2EEF328B" w14:textId="77777777" w:rsidR="00760160" w:rsidRPr="004348ED" w:rsidRDefault="009924F0" w:rsidP="004D054E">
      <w:pPr>
        <w:pStyle w:val="Isi"/>
        <w:spacing w:after="240" w:line="360" w:lineRule="auto"/>
        <w:rPr>
          <w:rFonts w:cs="Times New Roman"/>
        </w:rPr>
      </w:pPr>
      <w:r w:rsidRPr="004348ED">
        <w:rPr>
          <w:rFonts w:cs="Times New Roman"/>
        </w:rPr>
        <w:t>Kasus uji berikut berasal dari partisi ekuivalensi, nilai batas, dan skenario ketahanan. Enam baris terakhir pada Tabel 4.10 adalah subset yang dijalankan kembali terhadap API produksi melalui HTTPS pada 1 Oktober 2026; keseluruhan pemeriksaan produksi berjumlah 12 skenario dan semuanya lulus.</w:t>
      </w:r>
    </w:p>
    <w:p w14:paraId="2972D065" w14:textId="77777777" w:rsidR="00760160" w:rsidRPr="00354A71" w:rsidRDefault="009924F0" w:rsidP="00354A71">
      <w:pPr>
        <w:pStyle w:val="JudulTabel"/>
        <w:spacing w:after="0" w:line="360" w:lineRule="auto"/>
        <w:rPr>
          <w:rFonts w:cs="Times New Roman"/>
          <w:sz w:val="20"/>
          <w:szCs w:val="20"/>
        </w:rPr>
      </w:pPr>
      <w:bookmarkStart w:id="136" w:name="_Toc241803026"/>
      <w:r w:rsidRPr="00354A71">
        <w:rPr>
          <w:rFonts w:cs="Times New Roman"/>
          <w:sz w:val="20"/>
          <w:szCs w:val="20"/>
        </w:rPr>
        <w:t>Tabel 4. 10 Hasil Pengujian Black Box</w:t>
      </w:r>
      <w:bookmarkEnd w:id="13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587"/>
        <w:gridCol w:w="1587"/>
        <w:gridCol w:w="1587"/>
        <w:gridCol w:w="1587"/>
        <w:gridCol w:w="1587"/>
      </w:tblGrid>
      <w:tr w:rsidR="00760160" w:rsidRPr="004348ED" w14:paraId="7DE67845" w14:textId="77777777">
        <w:trPr>
          <w:tblHeader/>
          <w:jc w:val="center"/>
        </w:trPr>
        <w:tc>
          <w:tcPr>
            <w:tcW w:w="1587" w:type="dxa"/>
          </w:tcPr>
          <w:p w14:paraId="34B17AA0" w14:textId="77777777" w:rsidR="00760160" w:rsidRPr="004348ED" w:rsidRDefault="009924F0" w:rsidP="004D054E">
            <w:pPr>
              <w:pStyle w:val="KepalaTabel"/>
              <w:spacing w:after="240" w:line="360" w:lineRule="auto"/>
              <w:rPr>
                <w:rFonts w:cs="Times New Roman"/>
              </w:rPr>
            </w:pPr>
            <w:r w:rsidRPr="004348ED">
              <w:rPr>
                <w:rFonts w:cs="Times New Roman"/>
              </w:rPr>
              <w:t>Kode</w:t>
            </w:r>
          </w:p>
        </w:tc>
        <w:tc>
          <w:tcPr>
            <w:tcW w:w="1587" w:type="dxa"/>
          </w:tcPr>
          <w:p w14:paraId="17BA0DFD" w14:textId="77777777" w:rsidR="00760160" w:rsidRPr="004348ED" w:rsidRDefault="009924F0" w:rsidP="004D054E">
            <w:pPr>
              <w:pStyle w:val="KepalaTabel"/>
              <w:spacing w:after="240" w:line="360" w:lineRule="auto"/>
              <w:rPr>
                <w:rFonts w:cs="Times New Roman"/>
              </w:rPr>
            </w:pPr>
            <w:r w:rsidRPr="004348ED">
              <w:rPr>
                <w:rFonts w:cs="Times New Roman"/>
              </w:rPr>
              <w:t>Modul</w:t>
            </w:r>
          </w:p>
        </w:tc>
        <w:tc>
          <w:tcPr>
            <w:tcW w:w="1587" w:type="dxa"/>
          </w:tcPr>
          <w:p w14:paraId="57B76FC9" w14:textId="77777777" w:rsidR="00760160" w:rsidRPr="004348ED" w:rsidRDefault="009924F0" w:rsidP="004D054E">
            <w:pPr>
              <w:pStyle w:val="KepalaTabel"/>
              <w:spacing w:after="240" w:line="360" w:lineRule="auto"/>
              <w:rPr>
                <w:rFonts w:cs="Times New Roman"/>
              </w:rPr>
            </w:pPr>
            <w:r w:rsidRPr="004348ED">
              <w:rPr>
                <w:rFonts w:cs="Times New Roman"/>
              </w:rPr>
              <w:t>Skenario</w:t>
            </w:r>
          </w:p>
        </w:tc>
        <w:tc>
          <w:tcPr>
            <w:tcW w:w="1587" w:type="dxa"/>
          </w:tcPr>
          <w:p w14:paraId="334859CC" w14:textId="77777777" w:rsidR="00760160" w:rsidRPr="004348ED" w:rsidRDefault="009924F0" w:rsidP="004D054E">
            <w:pPr>
              <w:pStyle w:val="KepalaTabel"/>
              <w:spacing w:after="240" w:line="360" w:lineRule="auto"/>
              <w:rPr>
                <w:rFonts w:cs="Times New Roman"/>
              </w:rPr>
            </w:pPr>
            <w:r w:rsidRPr="004348ED">
              <w:rPr>
                <w:rFonts w:cs="Times New Roman"/>
              </w:rPr>
              <w:t>Hasil yang diharapkan</w:t>
            </w:r>
          </w:p>
        </w:tc>
        <w:tc>
          <w:tcPr>
            <w:tcW w:w="1587" w:type="dxa"/>
          </w:tcPr>
          <w:p w14:paraId="79A9B089" w14:textId="77777777" w:rsidR="00760160" w:rsidRPr="004348ED" w:rsidRDefault="009924F0" w:rsidP="004D054E">
            <w:pPr>
              <w:pStyle w:val="KepalaTabel"/>
              <w:spacing w:after="240" w:line="360" w:lineRule="auto"/>
              <w:rPr>
                <w:rFonts w:cs="Times New Roman"/>
              </w:rPr>
            </w:pPr>
            <w:r w:rsidRPr="004348ED">
              <w:rPr>
                <w:rFonts w:cs="Times New Roman"/>
              </w:rPr>
              <w:t>Hasil</w:t>
            </w:r>
          </w:p>
        </w:tc>
      </w:tr>
      <w:tr w:rsidR="00760160" w:rsidRPr="004348ED" w14:paraId="1112FE3D" w14:textId="77777777">
        <w:trPr>
          <w:jc w:val="center"/>
        </w:trPr>
        <w:tc>
          <w:tcPr>
            <w:tcW w:w="1587" w:type="dxa"/>
          </w:tcPr>
          <w:p w14:paraId="0DA0DCB1" w14:textId="77777777" w:rsidR="00760160" w:rsidRPr="004348ED" w:rsidRDefault="009924F0" w:rsidP="004D054E">
            <w:pPr>
              <w:pStyle w:val="IsiTabel"/>
              <w:spacing w:after="240" w:line="360" w:lineRule="auto"/>
              <w:rPr>
                <w:rFonts w:cs="Times New Roman"/>
              </w:rPr>
            </w:pPr>
            <w:r w:rsidRPr="004348ED">
              <w:rPr>
                <w:rFonts w:cs="Times New Roman"/>
              </w:rPr>
              <w:t>B-01</w:t>
            </w:r>
          </w:p>
        </w:tc>
        <w:tc>
          <w:tcPr>
            <w:tcW w:w="1587" w:type="dxa"/>
          </w:tcPr>
          <w:p w14:paraId="6F3F1BE2" w14:textId="77777777" w:rsidR="00760160" w:rsidRPr="004348ED" w:rsidRDefault="009924F0" w:rsidP="004D054E">
            <w:pPr>
              <w:pStyle w:val="IsiTabel"/>
              <w:spacing w:after="240" w:line="360" w:lineRule="auto"/>
              <w:rPr>
                <w:rFonts w:cs="Times New Roman"/>
              </w:rPr>
            </w:pPr>
            <w:r w:rsidRPr="004348ED">
              <w:rPr>
                <w:rFonts w:cs="Times New Roman"/>
              </w:rPr>
              <w:t>Autentikasi</w:t>
            </w:r>
          </w:p>
        </w:tc>
        <w:tc>
          <w:tcPr>
            <w:tcW w:w="1587" w:type="dxa"/>
          </w:tcPr>
          <w:p w14:paraId="631DA609" w14:textId="77777777" w:rsidR="00760160" w:rsidRPr="004348ED" w:rsidRDefault="009924F0" w:rsidP="004D054E">
            <w:pPr>
              <w:pStyle w:val="IsiTabel"/>
              <w:spacing w:after="240" w:line="360" w:lineRule="auto"/>
              <w:rPr>
                <w:rFonts w:cs="Times New Roman"/>
              </w:rPr>
            </w:pPr>
            <w:r w:rsidRPr="004348ED">
              <w:rPr>
                <w:rFonts w:cs="Times New Roman"/>
              </w:rPr>
              <w:t>Masuk dengan surel dan sandi yang benar</w:t>
            </w:r>
          </w:p>
        </w:tc>
        <w:tc>
          <w:tcPr>
            <w:tcW w:w="1587" w:type="dxa"/>
          </w:tcPr>
          <w:p w14:paraId="037787B5" w14:textId="77777777" w:rsidR="00760160" w:rsidRPr="004348ED" w:rsidRDefault="009924F0" w:rsidP="004D054E">
            <w:pPr>
              <w:pStyle w:val="IsiTabel"/>
              <w:spacing w:after="240" w:line="360" w:lineRule="auto"/>
              <w:rPr>
                <w:rFonts w:cs="Times New Roman"/>
              </w:rPr>
            </w:pPr>
            <w:r w:rsidRPr="004348ED">
              <w:rPr>
                <w:rFonts w:cs="Times New Roman"/>
              </w:rPr>
              <w:t>Masuk ke konsol sesuai perannya</w:t>
            </w:r>
          </w:p>
        </w:tc>
        <w:tc>
          <w:tcPr>
            <w:tcW w:w="1587" w:type="dxa"/>
          </w:tcPr>
          <w:p w14:paraId="1B9DD577"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17CD953F" w14:textId="77777777">
        <w:trPr>
          <w:jc w:val="center"/>
        </w:trPr>
        <w:tc>
          <w:tcPr>
            <w:tcW w:w="1587" w:type="dxa"/>
          </w:tcPr>
          <w:p w14:paraId="20B032FE" w14:textId="77777777" w:rsidR="00760160" w:rsidRPr="004348ED" w:rsidRDefault="009924F0" w:rsidP="004D054E">
            <w:pPr>
              <w:pStyle w:val="IsiTabel"/>
              <w:spacing w:after="240" w:line="360" w:lineRule="auto"/>
              <w:rPr>
                <w:rFonts w:cs="Times New Roman"/>
              </w:rPr>
            </w:pPr>
            <w:r w:rsidRPr="004348ED">
              <w:rPr>
                <w:rFonts w:cs="Times New Roman"/>
              </w:rPr>
              <w:t>B-02</w:t>
            </w:r>
          </w:p>
        </w:tc>
        <w:tc>
          <w:tcPr>
            <w:tcW w:w="1587" w:type="dxa"/>
          </w:tcPr>
          <w:p w14:paraId="22A10308" w14:textId="77777777" w:rsidR="00760160" w:rsidRPr="004348ED" w:rsidRDefault="009924F0" w:rsidP="004D054E">
            <w:pPr>
              <w:pStyle w:val="IsiTabel"/>
              <w:spacing w:after="240" w:line="360" w:lineRule="auto"/>
              <w:rPr>
                <w:rFonts w:cs="Times New Roman"/>
              </w:rPr>
            </w:pPr>
            <w:r w:rsidRPr="004348ED">
              <w:rPr>
                <w:rFonts w:cs="Times New Roman"/>
              </w:rPr>
              <w:t>Autentikasi</w:t>
            </w:r>
          </w:p>
        </w:tc>
        <w:tc>
          <w:tcPr>
            <w:tcW w:w="1587" w:type="dxa"/>
          </w:tcPr>
          <w:p w14:paraId="15FE0BB2" w14:textId="77777777" w:rsidR="00760160" w:rsidRPr="004348ED" w:rsidRDefault="009924F0" w:rsidP="004D054E">
            <w:pPr>
              <w:pStyle w:val="IsiTabel"/>
              <w:spacing w:after="240" w:line="360" w:lineRule="auto"/>
              <w:rPr>
                <w:rFonts w:cs="Times New Roman"/>
              </w:rPr>
            </w:pPr>
            <w:r w:rsidRPr="004348ED">
              <w:rPr>
                <w:rFonts w:cs="Times New Roman"/>
              </w:rPr>
              <w:t>Masuk dengan sandi yang salah</w:t>
            </w:r>
          </w:p>
        </w:tc>
        <w:tc>
          <w:tcPr>
            <w:tcW w:w="1587" w:type="dxa"/>
          </w:tcPr>
          <w:p w14:paraId="4E137192" w14:textId="77777777" w:rsidR="00760160" w:rsidRPr="004348ED" w:rsidRDefault="009924F0" w:rsidP="004D054E">
            <w:pPr>
              <w:pStyle w:val="IsiTabel"/>
              <w:spacing w:after="240" w:line="360" w:lineRule="auto"/>
              <w:rPr>
                <w:rFonts w:cs="Times New Roman"/>
              </w:rPr>
            </w:pPr>
            <w:r w:rsidRPr="004348ED">
              <w:rPr>
                <w:rFonts w:cs="Times New Roman"/>
              </w:rPr>
              <w:t>Ditolak tanpa menyebut bagian mana yang salah</w:t>
            </w:r>
          </w:p>
        </w:tc>
        <w:tc>
          <w:tcPr>
            <w:tcW w:w="1587" w:type="dxa"/>
          </w:tcPr>
          <w:p w14:paraId="5AF8D9EF"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3948CC7B" w14:textId="77777777">
        <w:trPr>
          <w:jc w:val="center"/>
        </w:trPr>
        <w:tc>
          <w:tcPr>
            <w:tcW w:w="1587" w:type="dxa"/>
          </w:tcPr>
          <w:p w14:paraId="44E3492F" w14:textId="77777777" w:rsidR="00760160" w:rsidRPr="004348ED" w:rsidRDefault="009924F0" w:rsidP="004D054E">
            <w:pPr>
              <w:pStyle w:val="IsiTabel"/>
              <w:spacing w:after="240" w:line="360" w:lineRule="auto"/>
              <w:rPr>
                <w:rFonts w:cs="Times New Roman"/>
              </w:rPr>
            </w:pPr>
            <w:r w:rsidRPr="004348ED">
              <w:rPr>
                <w:rFonts w:cs="Times New Roman"/>
              </w:rPr>
              <w:lastRenderedPageBreak/>
              <w:t>B-03</w:t>
            </w:r>
          </w:p>
        </w:tc>
        <w:tc>
          <w:tcPr>
            <w:tcW w:w="1587" w:type="dxa"/>
          </w:tcPr>
          <w:p w14:paraId="5E7B6BDC" w14:textId="77777777" w:rsidR="00760160" w:rsidRPr="004348ED" w:rsidRDefault="009924F0" w:rsidP="004D054E">
            <w:pPr>
              <w:pStyle w:val="IsiTabel"/>
              <w:spacing w:after="240" w:line="360" w:lineRule="auto"/>
              <w:rPr>
                <w:rFonts w:cs="Times New Roman"/>
              </w:rPr>
            </w:pPr>
            <w:r w:rsidRPr="004348ED">
              <w:rPr>
                <w:rFonts w:cs="Times New Roman"/>
              </w:rPr>
              <w:t>Autentikasi</w:t>
            </w:r>
          </w:p>
        </w:tc>
        <w:tc>
          <w:tcPr>
            <w:tcW w:w="1587" w:type="dxa"/>
          </w:tcPr>
          <w:p w14:paraId="3FE5C451" w14:textId="77777777" w:rsidR="00760160" w:rsidRPr="004348ED" w:rsidRDefault="009924F0" w:rsidP="004D054E">
            <w:pPr>
              <w:pStyle w:val="IsiTabel"/>
              <w:spacing w:after="240" w:line="360" w:lineRule="auto"/>
              <w:rPr>
                <w:rFonts w:cs="Times New Roman"/>
              </w:rPr>
            </w:pPr>
            <w:r w:rsidRPr="004348ED">
              <w:rPr>
                <w:rFonts w:cs="Times New Roman"/>
              </w:rPr>
              <w:t>Masuk memakai sandi bawaan pemberian administrator</w:t>
            </w:r>
          </w:p>
        </w:tc>
        <w:tc>
          <w:tcPr>
            <w:tcW w:w="1587" w:type="dxa"/>
          </w:tcPr>
          <w:p w14:paraId="6CA938C1" w14:textId="77777777" w:rsidR="00760160" w:rsidRPr="004348ED" w:rsidRDefault="009924F0" w:rsidP="004D054E">
            <w:pPr>
              <w:pStyle w:val="IsiTabel"/>
              <w:spacing w:after="240" w:line="360" w:lineRule="auto"/>
              <w:rPr>
                <w:rFonts w:cs="Times New Roman"/>
              </w:rPr>
            </w:pPr>
            <w:r w:rsidRPr="004348ED">
              <w:rPr>
                <w:rFonts w:cs="Times New Roman"/>
              </w:rPr>
              <w:t>Dihadang gerbang sandi sampai menggantinya</w:t>
            </w:r>
          </w:p>
        </w:tc>
        <w:tc>
          <w:tcPr>
            <w:tcW w:w="1587" w:type="dxa"/>
          </w:tcPr>
          <w:p w14:paraId="32F34272"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5D1B6448" w14:textId="77777777">
        <w:trPr>
          <w:jc w:val="center"/>
        </w:trPr>
        <w:tc>
          <w:tcPr>
            <w:tcW w:w="1587" w:type="dxa"/>
          </w:tcPr>
          <w:p w14:paraId="38D965F2" w14:textId="77777777" w:rsidR="00760160" w:rsidRPr="004348ED" w:rsidRDefault="009924F0" w:rsidP="004D054E">
            <w:pPr>
              <w:pStyle w:val="IsiTabel"/>
              <w:spacing w:after="240" w:line="360" w:lineRule="auto"/>
              <w:rPr>
                <w:rFonts w:cs="Times New Roman"/>
              </w:rPr>
            </w:pPr>
            <w:r w:rsidRPr="004348ED">
              <w:rPr>
                <w:rFonts w:cs="Times New Roman"/>
              </w:rPr>
              <w:t>B-04</w:t>
            </w:r>
          </w:p>
        </w:tc>
        <w:tc>
          <w:tcPr>
            <w:tcW w:w="1587" w:type="dxa"/>
          </w:tcPr>
          <w:p w14:paraId="0728D7E6" w14:textId="77777777" w:rsidR="00760160" w:rsidRPr="004348ED" w:rsidRDefault="009924F0" w:rsidP="004D054E">
            <w:pPr>
              <w:pStyle w:val="IsiTabel"/>
              <w:spacing w:after="240" w:line="360" w:lineRule="auto"/>
              <w:rPr>
                <w:rFonts w:cs="Times New Roman"/>
              </w:rPr>
            </w:pPr>
            <w:r w:rsidRPr="004348ED">
              <w:rPr>
                <w:rFonts w:cs="Times New Roman"/>
              </w:rPr>
              <w:t>Autentikasi</w:t>
            </w:r>
          </w:p>
        </w:tc>
        <w:tc>
          <w:tcPr>
            <w:tcW w:w="1587" w:type="dxa"/>
          </w:tcPr>
          <w:p w14:paraId="44EF4402" w14:textId="77777777" w:rsidR="00760160" w:rsidRPr="004348ED" w:rsidRDefault="009924F0" w:rsidP="004D054E">
            <w:pPr>
              <w:pStyle w:val="IsiTabel"/>
              <w:spacing w:after="240" w:line="360" w:lineRule="auto"/>
              <w:rPr>
                <w:rFonts w:cs="Times New Roman"/>
              </w:rPr>
            </w:pPr>
            <w:r w:rsidRPr="004348ED">
              <w:rPr>
                <w:rFonts w:cs="Times New Roman"/>
              </w:rPr>
              <w:t>Masuk dari dua perangkat sekaligus</w:t>
            </w:r>
          </w:p>
        </w:tc>
        <w:tc>
          <w:tcPr>
            <w:tcW w:w="1587" w:type="dxa"/>
          </w:tcPr>
          <w:p w14:paraId="2A10D612" w14:textId="77777777" w:rsidR="00760160" w:rsidRPr="004348ED" w:rsidRDefault="009924F0" w:rsidP="004D054E">
            <w:pPr>
              <w:pStyle w:val="IsiTabel"/>
              <w:spacing w:after="240" w:line="360" w:lineRule="auto"/>
              <w:rPr>
                <w:rFonts w:cs="Times New Roman"/>
              </w:rPr>
            </w:pPr>
            <w:r w:rsidRPr="004348ED">
              <w:rPr>
                <w:rFonts w:cs="Times New Roman"/>
              </w:rPr>
              <w:t>Keduanya aktif; token masing-masing berdiri sendiri</w:t>
            </w:r>
          </w:p>
        </w:tc>
        <w:tc>
          <w:tcPr>
            <w:tcW w:w="1587" w:type="dxa"/>
          </w:tcPr>
          <w:p w14:paraId="62F1461B"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73FE05F2" w14:textId="77777777">
        <w:trPr>
          <w:jc w:val="center"/>
        </w:trPr>
        <w:tc>
          <w:tcPr>
            <w:tcW w:w="1587" w:type="dxa"/>
          </w:tcPr>
          <w:p w14:paraId="7EE2FC43" w14:textId="77777777" w:rsidR="00760160" w:rsidRPr="004348ED" w:rsidRDefault="009924F0" w:rsidP="004D054E">
            <w:pPr>
              <w:pStyle w:val="IsiTabel"/>
              <w:spacing w:after="240" w:line="360" w:lineRule="auto"/>
              <w:rPr>
                <w:rFonts w:cs="Times New Roman"/>
              </w:rPr>
            </w:pPr>
            <w:r w:rsidRPr="004348ED">
              <w:rPr>
                <w:rFonts w:cs="Times New Roman"/>
              </w:rPr>
              <w:t>B-05</w:t>
            </w:r>
          </w:p>
        </w:tc>
        <w:tc>
          <w:tcPr>
            <w:tcW w:w="1587" w:type="dxa"/>
          </w:tcPr>
          <w:p w14:paraId="64F49BEF" w14:textId="77777777" w:rsidR="00760160" w:rsidRPr="004348ED" w:rsidRDefault="009924F0" w:rsidP="004D054E">
            <w:pPr>
              <w:pStyle w:val="IsiTabel"/>
              <w:spacing w:after="240" w:line="360" w:lineRule="auto"/>
              <w:rPr>
                <w:rFonts w:cs="Times New Roman"/>
              </w:rPr>
            </w:pPr>
            <w:r w:rsidRPr="004348ED">
              <w:rPr>
                <w:rFonts w:cs="Times New Roman"/>
              </w:rPr>
              <w:t>Autentikasi</w:t>
            </w:r>
          </w:p>
        </w:tc>
        <w:tc>
          <w:tcPr>
            <w:tcW w:w="1587" w:type="dxa"/>
          </w:tcPr>
          <w:p w14:paraId="170F1AEF" w14:textId="77777777" w:rsidR="00760160" w:rsidRPr="004348ED" w:rsidRDefault="009924F0" w:rsidP="004D054E">
            <w:pPr>
              <w:pStyle w:val="IsiTabel"/>
              <w:spacing w:after="240" w:line="360" w:lineRule="auto"/>
              <w:rPr>
                <w:rFonts w:cs="Times New Roman"/>
              </w:rPr>
            </w:pPr>
            <w:r w:rsidRPr="004348ED">
              <w:rPr>
                <w:rFonts w:cs="Times New Roman"/>
              </w:rPr>
              <w:t>Keluar dari salah satu perangkat</w:t>
            </w:r>
          </w:p>
        </w:tc>
        <w:tc>
          <w:tcPr>
            <w:tcW w:w="1587" w:type="dxa"/>
          </w:tcPr>
          <w:p w14:paraId="39890702" w14:textId="77777777" w:rsidR="00760160" w:rsidRPr="004348ED" w:rsidRDefault="009924F0" w:rsidP="004D054E">
            <w:pPr>
              <w:pStyle w:val="IsiTabel"/>
              <w:spacing w:after="240" w:line="360" w:lineRule="auto"/>
              <w:rPr>
                <w:rFonts w:cs="Times New Roman"/>
              </w:rPr>
            </w:pPr>
            <w:r w:rsidRPr="004348ED">
              <w:rPr>
                <w:rFonts w:cs="Times New Roman"/>
              </w:rPr>
              <w:t>Hanya token perangkat itu yang dicabut</w:t>
            </w:r>
          </w:p>
        </w:tc>
        <w:tc>
          <w:tcPr>
            <w:tcW w:w="1587" w:type="dxa"/>
          </w:tcPr>
          <w:p w14:paraId="58DEBCCE"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639CF756" w14:textId="77777777">
        <w:trPr>
          <w:jc w:val="center"/>
        </w:trPr>
        <w:tc>
          <w:tcPr>
            <w:tcW w:w="1587" w:type="dxa"/>
          </w:tcPr>
          <w:p w14:paraId="73371051" w14:textId="77777777" w:rsidR="00760160" w:rsidRPr="004348ED" w:rsidRDefault="009924F0" w:rsidP="004D054E">
            <w:pPr>
              <w:pStyle w:val="IsiTabel"/>
              <w:spacing w:after="240" w:line="360" w:lineRule="auto"/>
              <w:rPr>
                <w:rFonts w:cs="Times New Roman"/>
              </w:rPr>
            </w:pPr>
            <w:r w:rsidRPr="004348ED">
              <w:rPr>
                <w:rFonts w:cs="Times New Roman"/>
              </w:rPr>
              <w:t>B-06</w:t>
            </w:r>
          </w:p>
        </w:tc>
        <w:tc>
          <w:tcPr>
            <w:tcW w:w="1587" w:type="dxa"/>
          </w:tcPr>
          <w:p w14:paraId="2279F9ED" w14:textId="77777777" w:rsidR="00760160" w:rsidRPr="004348ED" w:rsidRDefault="009924F0" w:rsidP="004D054E">
            <w:pPr>
              <w:pStyle w:val="IsiTabel"/>
              <w:spacing w:after="240" w:line="360" w:lineRule="auto"/>
              <w:rPr>
                <w:rFonts w:cs="Times New Roman"/>
              </w:rPr>
            </w:pPr>
            <w:r w:rsidRPr="004348ED">
              <w:rPr>
                <w:rFonts w:cs="Times New Roman"/>
              </w:rPr>
              <w:t>Akses</w:t>
            </w:r>
          </w:p>
        </w:tc>
        <w:tc>
          <w:tcPr>
            <w:tcW w:w="1587" w:type="dxa"/>
          </w:tcPr>
          <w:p w14:paraId="3C75AE5F" w14:textId="77777777" w:rsidR="00760160" w:rsidRPr="004348ED" w:rsidRDefault="009924F0" w:rsidP="004D054E">
            <w:pPr>
              <w:pStyle w:val="IsiTabel"/>
              <w:spacing w:after="240" w:line="360" w:lineRule="auto"/>
              <w:rPr>
                <w:rFonts w:cs="Times New Roman"/>
              </w:rPr>
            </w:pPr>
            <w:r w:rsidRPr="004348ED">
              <w:rPr>
                <w:rFonts w:cs="Times New Roman"/>
              </w:rPr>
              <w:t>Mengajukan permintaan akses dari halaman muka</w:t>
            </w:r>
          </w:p>
        </w:tc>
        <w:tc>
          <w:tcPr>
            <w:tcW w:w="1587" w:type="dxa"/>
          </w:tcPr>
          <w:p w14:paraId="09AF51F9" w14:textId="77777777" w:rsidR="00760160" w:rsidRPr="004348ED" w:rsidRDefault="009924F0" w:rsidP="004D054E">
            <w:pPr>
              <w:pStyle w:val="IsiTabel"/>
              <w:spacing w:after="240" w:line="360" w:lineRule="auto"/>
              <w:rPr>
                <w:rFonts w:cs="Times New Roman"/>
              </w:rPr>
            </w:pPr>
            <w:r w:rsidRPr="004348ED">
              <w:rPr>
                <w:rFonts w:cs="Times New Roman"/>
              </w:rPr>
              <w:t>Permintaan tercatat dan menunggu persetujuan</w:t>
            </w:r>
          </w:p>
        </w:tc>
        <w:tc>
          <w:tcPr>
            <w:tcW w:w="1587" w:type="dxa"/>
          </w:tcPr>
          <w:p w14:paraId="25E880AB"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02370BF1" w14:textId="77777777">
        <w:trPr>
          <w:jc w:val="center"/>
        </w:trPr>
        <w:tc>
          <w:tcPr>
            <w:tcW w:w="1587" w:type="dxa"/>
          </w:tcPr>
          <w:p w14:paraId="17C98891" w14:textId="77777777" w:rsidR="00760160" w:rsidRPr="004348ED" w:rsidRDefault="009924F0" w:rsidP="004D054E">
            <w:pPr>
              <w:pStyle w:val="IsiTabel"/>
              <w:spacing w:after="240" w:line="360" w:lineRule="auto"/>
              <w:rPr>
                <w:rFonts w:cs="Times New Roman"/>
              </w:rPr>
            </w:pPr>
            <w:r w:rsidRPr="004348ED">
              <w:rPr>
                <w:rFonts w:cs="Times New Roman"/>
              </w:rPr>
              <w:t>B-07</w:t>
            </w:r>
          </w:p>
        </w:tc>
        <w:tc>
          <w:tcPr>
            <w:tcW w:w="1587" w:type="dxa"/>
          </w:tcPr>
          <w:p w14:paraId="2988F2DA" w14:textId="77777777" w:rsidR="00760160" w:rsidRPr="004348ED" w:rsidRDefault="009924F0" w:rsidP="004D054E">
            <w:pPr>
              <w:pStyle w:val="IsiTabel"/>
              <w:spacing w:after="240" w:line="360" w:lineRule="auto"/>
              <w:rPr>
                <w:rFonts w:cs="Times New Roman"/>
              </w:rPr>
            </w:pPr>
            <w:r w:rsidRPr="004348ED">
              <w:rPr>
                <w:rFonts w:cs="Times New Roman"/>
              </w:rPr>
              <w:t>Unggah</w:t>
            </w:r>
          </w:p>
        </w:tc>
        <w:tc>
          <w:tcPr>
            <w:tcW w:w="1587" w:type="dxa"/>
          </w:tcPr>
          <w:p w14:paraId="05D95650" w14:textId="77777777" w:rsidR="00760160" w:rsidRPr="004348ED" w:rsidRDefault="009924F0" w:rsidP="004D054E">
            <w:pPr>
              <w:pStyle w:val="IsiTabel"/>
              <w:spacing w:after="240" w:line="360" w:lineRule="auto"/>
              <w:rPr>
                <w:rFonts w:cs="Times New Roman"/>
              </w:rPr>
            </w:pPr>
            <w:r w:rsidRPr="004348ED">
              <w:rPr>
                <w:rFonts w:cs="Times New Roman"/>
              </w:rPr>
              <w:t xml:space="preserve">Mengunggah arsip </w:t>
            </w:r>
            <w:r w:rsidRPr="004348ED">
              <w:rPr>
                <w:rFonts w:eastAsia="Consolas" w:cs="Times New Roman"/>
                <w:sz w:val="22"/>
              </w:rPr>
              <w:t>.zip</w:t>
            </w:r>
            <w:r w:rsidRPr="004348ED">
              <w:rPr>
                <w:rFonts w:cs="Times New Roman"/>
              </w:rPr>
              <w:t xml:space="preserve"> berisi frame bercelah</w:t>
            </w:r>
          </w:p>
        </w:tc>
        <w:tc>
          <w:tcPr>
            <w:tcW w:w="1587" w:type="dxa"/>
          </w:tcPr>
          <w:p w14:paraId="7DD0E89E" w14:textId="77777777" w:rsidR="00760160" w:rsidRPr="004348ED" w:rsidRDefault="009924F0" w:rsidP="004D054E">
            <w:pPr>
              <w:pStyle w:val="IsiTabel"/>
              <w:spacing w:after="240" w:line="360" w:lineRule="auto"/>
              <w:rPr>
                <w:rFonts w:cs="Times New Roman"/>
              </w:rPr>
            </w:pPr>
            <w:r w:rsidRPr="004348ED">
              <w:rPr>
                <w:rFonts w:cs="Times New Roman"/>
              </w:rPr>
              <w:t>Frame terbaca, nomor terurut, celah terdeteksi</w:t>
            </w:r>
          </w:p>
        </w:tc>
        <w:tc>
          <w:tcPr>
            <w:tcW w:w="1587" w:type="dxa"/>
          </w:tcPr>
          <w:p w14:paraId="5278E005"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669D3D96" w14:textId="77777777">
        <w:trPr>
          <w:jc w:val="center"/>
        </w:trPr>
        <w:tc>
          <w:tcPr>
            <w:tcW w:w="1587" w:type="dxa"/>
          </w:tcPr>
          <w:p w14:paraId="14D1D427" w14:textId="77777777" w:rsidR="00760160" w:rsidRPr="004348ED" w:rsidRDefault="009924F0" w:rsidP="004D054E">
            <w:pPr>
              <w:pStyle w:val="IsiTabel"/>
              <w:spacing w:after="240" w:line="360" w:lineRule="auto"/>
              <w:rPr>
                <w:rFonts w:cs="Times New Roman"/>
              </w:rPr>
            </w:pPr>
            <w:r w:rsidRPr="004348ED">
              <w:rPr>
                <w:rFonts w:cs="Times New Roman"/>
              </w:rPr>
              <w:t>B-08</w:t>
            </w:r>
          </w:p>
        </w:tc>
        <w:tc>
          <w:tcPr>
            <w:tcW w:w="1587" w:type="dxa"/>
          </w:tcPr>
          <w:p w14:paraId="50C4871B" w14:textId="77777777" w:rsidR="00760160" w:rsidRPr="004348ED" w:rsidRDefault="009924F0" w:rsidP="004D054E">
            <w:pPr>
              <w:pStyle w:val="IsiTabel"/>
              <w:spacing w:after="240" w:line="360" w:lineRule="auto"/>
              <w:rPr>
                <w:rFonts w:cs="Times New Roman"/>
              </w:rPr>
            </w:pPr>
            <w:r w:rsidRPr="004348ED">
              <w:rPr>
                <w:rFonts w:cs="Times New Roman"/>
              </w:rPr>
              <w:t>Unggah</w:t>
            </w:r>
          </w:p>
        </w:tc>
        <w:tc>
          <w:tcPr>
            <w:tcW w:w="1587" w:type="dxa"/>
          </w:tcPr>
          <w:p w14:paraId="1E7FE45D" w14:textId="77777777" w:rsidR="00760160" w:rsidRPr="004348ED" w:rsidRDefault="009924F0" w:rsidP="004D054E">
            <w:pPr>
              <w:pStyle w:val="IsiTabel"/>
              <w:spacing w:after="240" w:line="360" w:lineRule="auto"/>
              <w:rPr>
                <w:rFonts w:cs="Times New Roman"/>
              </w:rPr>
            </w:pPr>
            <w:r w:rsidRPr="004348ED">
              <w:rPr>
                <w:rFonts w:cs="Times New Roman"/>
              </w:rPr>
              <w:t xml:space="preserve">Mengunggah berkas selain </w:t>
            </w:r>
            <w:r w:rsidRPr="004348ED">
              <w:rPr>
                <w:rFonts w:eastAsia="Consolas" w:cs="Times New Roman"/>
                <w:sz w:val="22"/>
              </w:rPr>
              <w:t>.zip</w:t>
            </w:r>
          </w:p>
        </w:tc>
        <w:tc>
          <w:tcPr>
            <w:tcW w:w="1587" w:type="dxa"/>
          </w:tcPr>
          <w:p w14:paraId="2B687730" w14:textId="77777777" w:rsidR="00760160" w:rsidRPr="004348ED" w:rsidRDefault="009924F0" w:rsidP="004D054E">
            <w:pPr>
              <w:pStyle w:val="IsiTabel"/>
              <w:spacing w:after="240" w:line="360" w:lineRule="auto"/>
              <w:rPr>
                <w:rFonts w:cs="Times New Roman"/>
              </w:rPr>
            </w:pPr>
            <w:r w:rsidRPr="004348ED">
              <w:rPr>
                <w:rFonts w:cs="Times New Roman"/>
              </w:rPr>
              <w:t>Ditolak dengan pesan yang menyebutkan sebabnya</w:t>
            </w:r>
          </w:p>
        </w:tc>
        <w:tc>
          <w:tcPr>
            <w:tcW w:w="1587" w:type="dxa"/>
          </w:tcPr>
          <w:p w14:paraId="61B13724"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5A4C67C3" w14:textId="77777777">
        <w:trPr>
          <w:jc w:val="center"/>
        </w:trPr>
        <w:tc>
          <w:tcPr>
            <w:tcW w:w="1587" w:type="dxa"/>
          </w:tcPr>
          <w:p w14:paraId="395097B5" w14:textId="77777777" w:rsidR="00760160" w:rsidRPr="004348ED" w:rsidRDefault="009924F0" w:rsidP="004D054E">
            <w:pPr>
              <w:pStyle w:val="IsiTabel"/>
              <w:spacing w:after="240" w:line="360" w:lineRule="auto"/>
              <w:rPr>
                <w:rFonts w:cs="Times New Roman"/>
              </w:rPr>
            </w:pPr>
            <w:r w:rsidRPr="004348ED">
              <w:rPr>
                <w:rFonts w:cs="Times New Roman"/>
              </w:rPr>
              <w:t>B-09</w:t>
            </w:r>
          </w:p>
        </w:tc>
        <w:tc>
          <w:tcPr>
            <w:tcW w:w="1587" w:type="dxa"/>
          </w:tcPr>
          <w:p w14:paraId="63D8CA07" w14:textId="77777777" w:rsidR="00760160" w:rsidRPr="004348ED" w:rsidRDefault="009924F0" w:rsidP="004D054E">
            <w:pPr>
              <w:pStyle w:val="IsiTabel"/>
              <w:spacing w:after="240" w:line="360" w:lineRule="auto"/>
              <w:rPr>
                <w:rFonts w:cs="Times New Roman"/>
              </w:rPr>
            </w:pPr>
            <w:r w:rsidRPr="004348ED">
              <w:rPr>
                <w:rFonts w:cs="Times New Roman"/>
              </w:rPr>
              <w:t>Unggah</w:t>
            </w:r>
          </w:p>
        </w:tc>
        <w:tc>
          <w:tcPr>
            <w:tcW w:w="1587" w:type="dxa"/>
          </w:tcPr>
          <w:p w14:paraId="0ECB4F21" w14:textId="77777777" w:rsidR="00760160" w:rsidRPr="004348ED" w:rsidRDefault="009924F0" w:rsidP="004D054E">
            <w:pPr>
              <w:pStyle w:val="IsiTabel"/>
              <w:spacing w:after="240" w:line="360" w:lineRule="auto"/>
              <w:rPr>
                <w:rFonts w:cs="Times New Roman"/>
              </w:rPr>
            </w:pPr>
            <w:r w:rsidRPr="004348ED">
              <w:rPr>
                <w:rFonts w:cs="Times New Roman"/>
              </w:rPr>
              <w:t>Mengunggah arsip berisi berkas tanpa nomor pada namanya</w:t>
            </w:r>
          </w:p>
        </w:tc>
        <w:tc>
          <w:tcPr>
            <w:tcW w:w="1587" w:type="dxa"/>
          </w:tcPr>
          <w:p w14:paraId="28A75DA3" w14:textId="77777777" w:rsidR="00760160" w:rsidRPr="004348ED" w:rsidRDefault="009924F0" w:rsidP="004D054E">
            <w:pPr>
              <w:pStyle w:val="IsiTabel"/>
              <w:spacing w:after="240" w:line="360" w:lineRule="auto"/>
              <w:rPr>
                <w:rFonts w:cs="Times New Roman"/>
              </w:rPr>
            </w:pPr>
            <w:r w:rsidRPr="004348ED">
              <w:rPr>
                <w:rFonts w:cs="Times New Roman"/>
              </w:rPr>
              <w:t>Ditolak sambil menyebutkan berkas yang bermasalah</w:t>
            </w:r>
          </w:p>
        </w:tc>
        <w:tc>
          <w:tcPr>
            <w:tcW w:w="1587" w:type="dxa"/>
          </w:tcPr>
          <w:p w14:paraId="37BFF5FB"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6D56BF50" w14:textId="77777777">
        <w:trPr>
          <w:jc w:val="center"/>
        </w:trPr>
        <w:tc>
          <w:tcPr>
            <w:tcW w:w="1587" w:type="dxa"/>
          </w:tcPr>
          <w:p w14:paraId="40358BEA" w14:textId="77777777" w:rsidR="00760160" w:rsidRPr="004348ED" w:rsidRDefault="009924F0" w:rsidP="004D054E">
            <w:pPr>
              <w:pStyle w:val="IsiTabel"/>
              <w:spacing w:after="240" w:line="360" w:lineRule="auto"/>
              <w:rPr>
                <w:rFonts w:cs="Times New Roman"/>
              </w:rPr>
            </w:pPr>
            <w:r w:rsidRPr="004348ED">
              <w:rPr>
                <w:rFonts w:cs="Times New Roman"/>
              </w:rPr>
              <w:t>B-10</w:t>
            </w:r>
          </w:p>
        </w:tc>
        <w:tc>
          <w:tcPr>
            <w:tcW w:w="1587" w:type="dxa"/>
          </w:tcPr>
          <w:p w14:paraId="6145754F" w14:textId="77777777" w:rsidR="00760160" w:rsidRPr="004348ED" w:rsidRDefault="009924F0" w:rsidP="004D054E">
            <w:pPr>
              <w:pStyle w:val="IsiTabel"/>
              <w:spacing w:after="240" w:line="360" w:lineRule="auto"/>
              <w:rPr>
                <w:rFonts w:cs="Times New Roman"/>
              </w:rPr>
            </w:pPr>
            <w:r w:rsidRPr="004348ED">
              <w:rPr>
                <w:rFonts w:cs="Times New Roman"/>
              </w:rPr>
              <w:t>Unggah</w:t>
            </w:r>
          </w:p>
        </w:tc>
        <w:tc>
          <w:tcPr>
            <w:tcW w:w="1587" w:type="dxa"/>
          </w:tcPr>
          <w:p w14:paraId="40B247B8" w14:textId="77777777" w:rsidR="00760160" w:rsidRPr="004348ED" w:rsidRDefault="009924F0" w:rsidP="004D054E">
            <w:pPr>
              <w:pStyle w:val="IsiTabel"/>
              <w:spacing w:after="240" w:line="360" w:lineRule="auto"/>
              <w:rPr>
                <w:rFonts w:cs="Times New Roman"/>
              </w:rPr>
            </w:pPr>
            <w:r w:rsidRPr="004348ED">
              <w:rPr>
                <w:rFonts w:cs="Times New Roman"/>
              </w:rPr>
              <w:t xml:space="preserve">Memutus sambungan di tengah unggahan </w:t>
            </w:r>
            <w:r w:rsidRPr="004348ED">
              <w:rPr>
                <w:rFonts w:cs="Times New Roman"/>
              </w:rPr>
              <w:lastRenderedPageBreak/>
              <w:t>lalu mengulang</w:t>
            </w:r>
          </w:p>
        </w:tc>
        <w:tc>
          <w:tcPr>
            <w:tcW w:w="1587" w:type="dxa"/>
          </w:tcPr>
          <w:p w14:paraId="12762687" w14:textId="77777777" w:rsidR="00760160" w:rsidRPr="004348ED" w:rsidRDefault="009924F0" w:rsidP="004D054E">
            <w:pPr>
              <w:pStyle w:val="IsiTabel"/>
              <w:spacing w:after="240" w:line="360" w:lineRule="auto"/>
              <w:rPr>
                <w:rFonts w:cs="Times New Roman"/>
              </w:rPr>
            </w:pPr>
            <w:r w:rsidRPr="004348ED">
              <w:rPr>
                <w:rFonts w:cs="Times New Roman"/>
              </w:rPr>
              <w:lastRenderedPageBreak/>
              <w:t xml:space="preserve">Dilanjutkan dari potongan terakhir, </w:t>
            </w:r>
            <w:r w:rsidRPr="004348ED">
              <w:rPr>
                <w:rFonts w:cs="Times New Roman"/>
              </w:rPr>
              <w:lastRenderedPageBreak/>
              <w:t>bukan dari awal</w:t>
            </w:r>
          </w:p>
        </w:tc>
        <w:tc>
          <w:tcPr>
            <w:tcW w:w="1587" w:type="dxa"/>
          </w:tcPr>
          <w:p w14:paraId="59B0C3DC" w14:textId="77777777" w:rsidR="00760160" w:rsidRPr="004348ED" w:rsidRDefault="009924F0" w:rsidP="004D054E">
            <w:pPr>
              <w:pStyle w:val="IsiTabel"/>
              <w:spacing w:after="240" w:line="360" w:lineRule="auto"/>
              <w:rPr>
                <w:rFonts w:cs="Times New Roman"/>
              </w:rPr>
            </w:pPr>
            <w:r w:rsidRPr="004348ED">
              <w:rPr>
                <w:rFonts w:cs="Times New Roman"/>
              </w:rPr>
              <w:lastRenderedPageBreak/>
              <w:t>Sesuai</w:t>
            </w:r>
          </w:p>
        </w:tc>
      </w:tr>
      <w:tr w:rsidR="00760160" w:rsidRPr="004348ED" w14:paraId="11BDB927" w14:textId="77777777">
        <w:trPr>
          <w:jc w:val="center"/>
        </w:trPr>
        <w:tc>
          <w:tcPr>
            <w:tcW w:w="1587" w:type="dxa"/>
          </w:tcPr>
          <w:p w14:paraId="33F64B96" w14:textId="77777777" w:rsidR="00760160" w:rsidRPr="004348ED" w:rsidRDefault="009924F0" w:rsidP="004D054E">
            <w:pPr>
              <w:pStyle w:val="IsiTabel"/>
              <w:spacing w:after="240" w:line="360" w:lineRule="auto"/>
              <w:rPr>
                <w:rFonts w:cs="Times New Roman"/>
              </w:rPr>
            </w:pPr>
            <w:r w:rsidRPr="004348ED">
              <w:rPr>
                <w:rFonts w:cs="Times New Roman"/>
              </w:rPr>
              <w:t>B-11</w:t>
            </w:r>
          </w:p>
        </w:tc>
        <w:tc>
          <w:tcPr>
            <w:tcW w:w="1587" w:type="dxa"/>
          </w:tcPr>
          <w:p w14:paraId="0ABE8626" w14:textId="77777777" w:rsidR="00760160" w:rsidRPr="004348ED" w:rsidRDefault="009924F0" w:rsidP="004D054E">
            <w:pPr>
              <w:pStyle w:val="IsiTabel"/>
              <w:spacing w:after="240" w:line="360" w:lineRule="auto"/>
              <w:rPr>
                <w:rFonts w:cs="Times New Roman"/>
              </w:rPr>
            </w:pPr>
            <w:r w:rsidRPr="004348ED">
              <w:rPr>
                <w:rFonts w:cs="Times New Roman"/>
              </w:rPr>
              <w:t>Unggah</w:t>
            </w:r>
          </w:p>
        </w:tc>
        <w:tc>
          <w:tcPr>
            <w:tcW w:w="1587" w:type="dxa"/>
          </w:tcPr>
          <w:p w14:paraId="4A2D0C50" w14:textId="77777777" w:rsidR="00760160" w:rsidRPr="004348ED" w:rsidRDefault="009924F0" w:rsidP="004D054E">
            <w:pPr>
              <w:pStyle w:val="IsiTabel"/>
              <w:spacing w:after="240" w:line="360" w:lineRule="auto"/>
              <w:rPr>
                <w:rFonts w:cs="Times New Roman"/>
              </w:rPr>
            </w:pPr>
            <w:r w:rsidRPr="004348ED">
              <w:rPr>
                <w:rFonts w:cs="Times New Roman"/>
              </w:rPr>
              <w:t>Mengunggah arsip 19 MB melalui jalur berpotongan</w:t>
            </w:r>
          </w:p>
        </w:tc>
        <w:tc>
          <w:tcPr>
            <w:tcW w:w="1587" w:type="dxa"/>
          </w:tcPr>
          <w:p w14:paraId="3D3E2EDB" w14:textId="77777777" w:rsidR="00760160" w:rsidRPr="004348ED" w:rsidRDefault="009924F0" w:rsidP="004D054E">
            <w:pPr>
              <w:pStyle w:val="IsiTabel"/>
              <w:spacing w:after="240" w:line="360" w:lineRule="auto"/>
              <w:rPr>
                <w:rFonts w:cs="Times New Roman"/>
              </w:rPr>
            </w:pPr>
            <w:r w:rsidRPr="004348ED">
              <w:rPr>
                <w:rFonts w:cs="Times New Roman"/>
              </w:rPr>
              <w:t>Berhasil, sedangkan jalur satu permintaan tertolak batas ukuran</w:t>
            </w:r>
          </w:p>
        </w:tc>
        <w:tc>
          <w:tcPr>
            <w:tcW w:w="1587" w:type="dxa"/>
          </w:tcPr>
          <w:p w14:paraId="15986094"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74D2369E" w14:textId="77777777">
        <w:trPr>
          <w:jc w:val="center"/>
        </w:trPr>
        <w:tc>
          <w:tcPr>
            <w:tcW w:w="1587" w:type="dxa"/>
          </w:tcPr>
          <w:p w14:paraId="3674C72A" w14:textId="77777777" w:rsidR="00760160" w:rsidRPr="004348ED" w:rsidRDefault="009924F0" w:rsidP="004D054E">
            <w:pPr>
              <w:pStyle w:val="IsiTabel"/>
              <w:spacing w:after="240" w:line="360" w:lineRule="auto"/>
              <w:rPr>
                <w:rFonts w:cs="Times New Roman"/>
              </w:rPr>
            </w:pPr>
            <w:r w:rsidRPr="004348ED">
              <w:rPr>
                <w:rFonts w:cs="Times New Roman"/>
              </w:rPr>
              <w:t>B-12</w:t>
            </w:r>
          </w:p>
        </w:tc>
        <w:tc>
          <w:tcPr>
            <w:tcW w:w="1587" w:type="dxa"/>
          </w:tcPr>
          <w:p w14:paraId="3909605D" w14:textId="77777777" w:rsidR="00760160" w:rsidRPr="004348ED" w:rsidRDefault="009924F0" w:rsidP="004D054E">
            <w:pPr>
              <w:pStyle w:val="IsiTabel"/>
              <w:spacing w:after="240" w:line="360" w:lineRule="auto"/>
              <w:rPr>
                <w:rFonts w:cs="Times New Roman"/>
              </w:rPr>
            </w:pPr>
            <w:r w:rsidRPr="004348ED">
              <w:rPr>
                <w:rFonts w:cs="Times New Roman"/>
              </w:rPr>
              <w:t>Unggah</w:t>
            </w:r>
          </w:p>
        </w:tc>
        <w:tc>
          <w:tcPr>
            <w:tcW w:w="1587" w:type="dxa"/>
          </w:tcPr>
          <w:p w14:paraId="37C29BEA" w14:textId="77777777" w:rsidR="00760160" w:rsidRPr="004348ED" w:rsidRDefault="009924F0" w:rsidP="004D054E">
            <w:pPr>
              <w:pStyle w:val="IsiTabel"/>
              <w:spacing w:after="240" w:line="360" w:lineRule="auto"/>
              <w:rPr>
                <w:rFonts w:cs="Times New Roman"/>
              </w:rPr>
            </w:pPr>
            <w:r w:rsidRPr="004348ED">
              <w:rPr>
                <w:rFonts w:cs="Times New Roman"/>
              </w:rPr>
              <w:t>Memilih berkas dari peramban telepon genggam</w:t>
            </w:r>
          </w:p>
        </w:tc>
        <w:tc>
          <w:tcPr>
            <w:tcW w:w="1587" w:type="dxa"/>
          </w:tcPr>
          <w:p w14:paraId="3FE42877" w14:textId="77777777" w:rsidR="00760160" w:rsidRPr="004348ED" w:rsidRDefault="009924F0" w:rsidP="004D054E">
            <w:pPr>
              <w:pStyle w:val="IsiTabel"/>
              <w:spacing w:after="240" w:line="360" w:lineRule="auto"/>
              <w:rPr>
                <w:rFonts w:cs="Times New Roman"/>
              </w:rPr>
            </w:pPr>
            <w:r w:rsidRPr="004348ED">
              <w:rPr>
                <w:rFonts w:cs="Times New Roman"/>
              </w:rPr>
              <w:t>Berkas dapat dipilih; penapis jenis berkas tidak mematikannya</w:t>
            </w:r>
          </w:p>
        </w:tc>
        <w:tc>
          <w:tcPr>
            <w:tcW w:w="1587" w:type="dxa"/>
          </w:tcPr>
          <w:p w14:paraId="2EF12982"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7CA5DCAB" w14:textId="77777777">
        <w:trPr>
          <w:jc w:val="center"/>
        </w:trPr>
        <w:tc>
          <w:tcPr>
            <w:tcW w:w="1587" w:type="dxa"/>
          </w:tcPr>
          <w:p w14:paraId="3F8635CC" w14:textId="77777777" w:rsidR="00760160" w:rsidRPr="004348ED" w:rsidRDefault="009924F0" w:rsidP="004D054E">
            <w:pPr>
              <w:pStyle w:val="IsiTabel"/>
              <w:spacing w:after="240" w:line="360" w:lineRule="auto"/>
              <w:rPr>
                <w:rFonts w:cs="Times New Roman"/>
              </w:rPr>
            </w:pPr>
            <w:r w:rsidRPr="004348ED">
              <w:rPr>
                <w:rFonts w:cs="Times New Roman"/>
              </w:rPr>
              <w:t>B-13</w:t>
            </w:r>
          </w:p>
        </w:tc>
        <w:tc>
          <w:tcPr>
            <w:tcW w:w="1587" w:type="dxa"/>
          </w:tcPr>
          <w:p w14:paraId="1ACAAA41" w14:textId="77777777" w:rsidR="00760160" w:rsidRPr="004348ED" w:rsidRDefault="009924F0" w:rsidP="004D054E">
            <w:pPr>
              <w:pStyle w:val="IsiTabel"/>
              <w:spacing w:after="240" w:line="360" w:lineRule="auto"/>
              <w:rPr>
                <w:rFonts w:cs="Times New Roman"/>
              </w:rPr>
            </w:pPr>
            <w:r w:rsidRPr="004348ED">
              <w:rPr>
                <w:rFonts w:cs="Times New Roman"/>
              </w:rPr>
              <w:t>Prediksi</w:t>
            </w:r>
          </w:p>
        </w:tc>
        <w:tc>
          <w:tcPr>
            <w:tcW w:w="1587" w:type="dxa"/>
          </w:tcPr>
          <w:p w14:paraId="6BF23C9A" w14:textId="77777777" w:rsidR="00760160" w:rsidRPr="004348ED" w:rsidRDefault="009924F0" w:rsidP="004D054E">
            <w:pPr>
              <w:pStyle w:val="IsiTabel"/>
              <w:spacing w:after="240" w:line="360" w:lineRule="auto"/>
              <w:rPr>
                <w:rFonts w:cs="Times New Roman"/>
              </w:rPr>
            </w:pPr>
            <w:r w:rsidRPr="004348ED">
              <w:rPr>
                <w:rFonts w:cs="Times New Roman"/>
              </w:rPr>
              <w:t>Menjalankan pengisian celah</w:t>
            </w:r>
          </w:p>
        </w:tc>
        <w:tc>
          <w:tcPr>
            <w:tcW w:w="1587" w:type="dxa"/>
          </w:tcPr>
          <w:p w14:paraId="470BDA9A" w14:textId="77777777" w:rsidR="00760160" w:rsidRPr="004348ED" w:rsidRDefault="009924F0" w:rsidP="004D054E">
            <w:pPr>
              <w:pStyle w:val="IsiTabel"/>
              <w:spacing w:after="240" w:line="360" w:lineRule="auto"/>
              <w:rPr>
                <w:rFonts w:cs="Times New Roman"/>
              </w:rPr>
            </w:pPr>
            <w:r w:rsidRPr="004348ED">
              <w:rPr>
                <w:rFonts w:cs="Times New Roman"/>
              </w:rPr>
              <w:t>Pekerjaan masuk antrean dengan posisinya, lalu menghasilkan arsip</w:t>
            </w:r>
          </w:p>
        </w:tc>
        <w:tc>
          <w:tcPr>
            <w:tcW w:w="1587" w:type="dxa"/>
          </w:tcPr>
          <w:p w14:paraId="2CCE2D20"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2E1FE003" w14:textId="77777777">
        <w:trPr>
          <w:jc w:val="center"/>
        </w:trPr>
        <w:tc>
          <w:tcPr>
            <w:tcW w:w="1587" w:type="dxa"/>
          </w:tcPr>
          <w:p w14:paraId="020F873B" w14:textId="77777777" w:rsidR="00760160" w:rsidRPr="004348ED" w:rsidRDefault="009924F0" w:rsidP="004D054E">
            <w:pPr>
              <w:pStyle w:val="IsiTabel"/>
              <w:spacing w:after="240" w:line="360" w:lineRule="auto"/>
              <w:rPr>
                <w:rFonts w:cs="Times New Roman"/>
              </w:rPr>
            </w:pPr>
            <w:r w:rsidRPr="004348ED">
              <w:rPr>
                <w:rFonts w:cs="Times New Roman"/>
              </w:rPr>
              <w:t>B-14</w:t>
            </w:r>
          </w:p>
        </w:tc>
        <w:tc>
          <w:tcPr>
            <w:tcW w:w="1587" w:type="dxa"/>
          </w:tcPr>
          <w:p w14:paraId="28C3A6B2" w14:textId="77777777" w:rsidR="00760160" w:rsidRPr="004348ED" w:rsidRDefault="009924F0" w:rsidP="004D054E">
            <w:pPr>
              <w:pStyle w:val="IsiTabel"/>
              <w:spacing w:after="240" w:line="360" w:lineRule="auto"/>
              <w:rPr>
                <w:rFonts w:cs="Times New Roman"/>
              </w:rPr>
            </w:pPr>
            <w:r w:rsidRPr="004348ED">
              <w:rPr>
                <w:rFonts w:cs="Times New Roman"/>
              </w:rPr>
              <w:t>Prediksi</w:t>
            </w:r>
          </w:p>
        </w:tc>
        <w:tc>
          <w:tcPr>
            <w:tcW w:w="1587" w:type="dxa"/>
          </w:tcPr>
          <w:p w14:paraId="74DEC059" w14:textId="77777777" w:rsidR="00760160" w:rsidRPr="004348ED" w:rsidRDefault="009924F0" w:rsidP="004D054E">
            <w:pPr>
              <w:pStyle w:val="IsiTabel"/>
              <w:spacing w:after="240" w:line="360" w:lineRule="auto"/>
              <w:rPr>
                <w:rFonts w:cs="Times New Roman"/>
              </w:rPr>
            </w:pPr>
            <w:r w:rsidRPr="004348ED">
              <w:rPr>
                <w:rFonts w:cs="Times New Roman"/>
              </w:rPr>
              <w:t>Berpindah tab tanpa menekan mulai, lalu kembali ke daftar</w:t>
            </w:r>
          </w:p>
        </w:tc>
        <w:tc>
          <w:tcPr>
            <w:tcW w:w="1587" w:type="dxa"/>
          </w:tcPr>
          <w:p w14:paraId="20860454" w14:textId="77777777" w:rsidR="00760160" w:rsidRPr="004348ED" w:rsidRDefault="009924F0" w:rsidP="004D054E">
            <w:pPr>
              <w:pStyle w:val="IsiTabel"/>
              <w:spacing w:after="240" w:line="360" w:lineRule="auto"/>
              <w:rPr>
                <w:rFonts w:cs="Times New Roman"/>
              </w:rPr>
            </w:pPr>
            <w:r w:rsidRPr="004348ED">
              <w:rPr>
                <w:rFonts w:cs="Times New Roman"/>
              </w:rPr>
              <w:t>Berkas berlabel belum dimulai dan dapat dimulai dari sana</w:t>
            </w:r>
          </w:p>
        </w:tc>
        <w:tc>
          <w:tcPr>
            <w:tcW w:w="1587" w:type="dxa"/>
          </w:tcPr>
          <w:p w14:paraId="5060D6DE"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51D567B6" w14:textId="77777777">
        <w:trPr>
          <w:jc w:val="center"/>
        </w:trPr>
        <w:tc>
          <w:tcPr>
            <w:tcW w:w="1587" w:type="dxa"/>
          </w:tcPr>
          <w:p w14:paraId="17E19302" w14:textId="77777777" w:rsidR="00760160" w:rsidRPr="004348ED" w:rsidRDefault="009924F0" w:rsidP="004D054E">
            <w:pPr>
              <w:pStyle w:val="IsiTabel"/>
              <w:spacing w:after="240" w:line="360" w:lineRule="auto"/>
              <w:rPr>
                <w:rFonts w:cs="Times New Roman"/>
              </w:rPr>
            </w:pPr>
            <w:r w:rsidRPr="004348ED">
              <w:rPr>
                <w:rFonts w:cs="Times New Roman"/>
              </w:rPr>
              <w:t>B-15</w:t>
            </w:r>
          </w:p>
        </w:tc>
        <w:tc>
          <w:tcPr>
            <w:tcW w:w="1587" w:type="dxa"/>
          </w:tcPr>
          <w:p w14:paraId="43D164E1" w14:textId="77777777" w:rsidR="00760160" w:rsidRPr="004348ED" w:rsidRDefault="009924F0" w:rsidP="004D054E">
            <w:pPr>
              <w:pStyle w:val="IsiTabel"/>
              <w:spacing w:after="240" w:line="360" w:lineRule="auto"/>
              <w:rPr>
                <w:rFonts w:cs="Times New Roman"/>
              </w:rPr>
            </w:pPr>
            <w:r w:rsidRPr="004348ED">
              <w:rPr>
                <w:rFonts w:cs="Times New Roman"/>
              </w:rPr>
              <w:t>Prediksi</w:t>
            </w:r>
          </w:p>
        </w:tc>
        <w:tc>
          <w:tcPr>
            <w:tcW w:w="1587" w:type="dxa"/>
          </w:tcPr>
          <w:p w14:paraId="5317EB92" w14:textId="77777777" w:rsidR="00760160" w:rsidRPr="004348ED" w:rsidRDefault="009924F0" w:rsidP="004D054E">
            <w:pPr>
              <w:pStyle w:val="IsiTabel"/>
              <w:spacing w:after="240" w:line="360" w:lineRule="auto"/>
              <w:rPr>
                <w:rFonts w:cs="Times New Roman"/>
              </w:rPr>
            </w:pPr>
            <w:r w:rsidRPr="004348ED">
              <w:rPr>
                <w:rFonts w:cs="Times New Roman"/>
              </w:rPr>
              <w:t>Menekan tombol mulai dua kali berturut-turut</w:t>
            </w:r>
          </w:p>
        </w:tc>
        <w:tc>
          <w:tcPr>
            <w:tcW w:w="1587" w:type="dxa"/>
          </w:tcPr>
          <w:p w14:paraId="57B52617" w14:textId="77777777" w:rsidR="00760160" w:rsidRPr="004348ED" w:rsidRDefault="009924F0" w:rsidP="004D054E">
            <w:pPr>
              <w:pStyle w:val="IsiTabel"/>
              <w:spacing w:after="240" w:line="360" w:lineRule="auto"/>
              <w:rPr>
                <w:rFonts w:cs="Times New Roman"/>
              </w:rPr>
            </w:pPr>
            <w:r w:rsidRPr="004348ED">
              <w:rPr>
                <w:rFonts w:cs="Times New Roman"/>
              </w:rPr>
              <w:t>Penekanan kedua ditolak; satu pekerjaan tetap satu pekerja</w:t>
            </w:r>
          </w:p>
        </w:tc>
        <w:tc>
          <w:tcPr>
            <w:tcW w:w="1587" w:type="dxa"/>
          </w:tcPr>
          <w:p w14:paraId="5B832954"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6496308E" w14:textId="77777777">
        <w:trPr>
          <w:jc w:val="center"/>
        </w:trPr>
        <w:tc>
          <w:tcPr>
            <w:tcW w:w="1587" w:type="dxa"/>
          </w:tcPr>
          <w:p w14:paraId="02F8960D" w14:textId="77777777" w:rsidR="00760160" w:rsidRPr="004348ED" w:rsidRDefault="009924F0" w:rsidP="004D054E">
            <w:pPr>
              <w:pStyle w:val="IsiTabel"/>
              <w:spacing w:after="240" w:line="360" w:lineRule="auto"/>
              <w:rPr>
                <w:rFonts w:cs="Times New Roman"/>
              </w:rPr>
            </w:pPr>
            <w:r w:rsidRPr="004348ED">
              <w:rPr>
                <w:rFonts w:cs="Times New Roman"/>
              </w:rPr>
              <w:t>B-16</w:t>
            </w:r>
          </w:p>
        </w:tc>
        <w:tc>
          <w:tcPr>
            <w:tcW w:w="1587" w:type="dxa"/>
          </w:tcPr>
          <w:p w14:paraId="15A1178A" w14:textId="77777777" w:rsidR="00760160" w:rsidRPr="004348ED" w:rsidRDefault="009924F0" w:rsidP="004D054E">
            <w:pPr>
              <w:pStyle w:val="IsiTabel"/>
              <w:spacing w:after="240" w:line="360" w:lineRule="auto"/>
              <w:rPr>
                <w:rFonts w:cs="Times New Roman"/>
              </w:rPr>
            </w:pPr>
            <w:r w:rsidRPr="004348ED">
              <w:rPr>
                <w:rFonts w:cs="Times New Roman"/>
              </w:rPr>
              <w:t>Prediksi</w:t>
            </w:r>
          </w:p>
        </w:tc>
        <w:tc>
          <w:tcPr>
            <w:tcW w:w="1587" w:type="dxa"/>
          </w:tcPr>
          <w:p w14:paraId="6010C00E" w14:textId="77777777" w:rsidR="00760160" w:rsidRPr="004348ED" w:rsidRDefault="009924F0" w:rsidP="004D054E">
            <w:pPr>
              <w:pStyle w:val="IsiTabel"/>
              <w:spacing w:after="240" w:line="360" w:lineRule="auto"/>
              <w:rPr>
                <w:rFonts w:cs="Times New Roman"/>
              </w:rPr>
            </w:pPr>
            <w:r w:rsidRPr="004348ED">
              <w:rPr>
                <w:rFonts w:cs="Times New Roman"/>
              </w:rPr>
              <w:t>Membuka galeri frame hasil</w:t>
            </w:r>
          </w:p>
        </w:tc>
        <w:tc>
          <w:tcPr>
            <w:tcW w:w="1587" w:type="dxa"/>
          </w:tcPr>
          <w:p w14:paraId="7DA4CF65" w14:textId="77777777" w:rsidR="00760160" w:rsidRPr="004348ED" w:rsidRDefault="009924F0" w:rsidP="004D054E">
            <w:pPr>
              <w:pStyle w:val="IsiTabel"/>
              <w:spacing w:after="240" w:line="360" w:lineRule="auto"/>
              <w:rPr>
                <w:rFonts w:cs="Times New Roman"/>
              </w:rPr>
            </w:pPr>
            <w:r w:rsidRPr="004348ED">
              <w:rPr>
                <w:rFonts w:cs="Times New Roman"/>
              </w:rPr>
              <w:t xml:space="preserve">Frame pindai dan keluaran model dibedakan beserta nilai </w:t>
            </w:r>
            <w:r w:rsidRPr="004348ED">
              <w:rPr>
                <w:rFonts w:eastAsia="Consolas" w:cs="Times New Roman"/>
                <w:sz w:val="22"/>
              </w:rPr>
              <w:t>generation</w:t>
            </w:r>
          </w:p>
        </w:tc>
        <w:tc>
          <w:tcPr>
            <w:tcW w:w="1587" w:type="dxa"/>
          </w:tcPr>
          <w:p w14:paraId="36B54EA0"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74572F29" w14:textId="77777777">
        <w:trPr>
          <w:jc w:val="center"/>
        </w:trPr>
        <w:tc>
          <w:tcPr>
            <w:tcW w:w="1587" w:type="dxa"/>
          </w:tcPr>
          <w:p w14:paraId="70D1AF05" w14:textId="77777777" w:rsidR="00760160" w:rsidRPr="004348ED" w:rsidRDefault="009924F0" w:rsidP="004D054E">
            <w:pPr>
              <w:pStyle w:val="IsiTabel"/>
              <w:spacing w:after="240" w:line="360" w:lineRule="auto"/>
              <w:rPr>
                <w:rFonts w:cs="Times New Roman"/>
              </w:rPr>
            </w:pPr>
            <w:r w:rsidRPr="004348ED">
              <w:rPr>
                <w:rFonts w:cs="Times New Roman"/>
              </w:rPr>
              <w:t>B-17</w:t>
            </w:r>
          </w:p>
        </w:tc>
        <w:tc>
          <w:tcPr>
            <w:tcW w:w="1587" w:type="dxa"/>
          </w:tcPr>
          <w:p w14:paraId="37344130" w14:textId="77777777" w:rsidR="00760160" w:rsidRPr="004348ED" w:rsidRDefault="009924F0" w:rsidP="004D054E">
            <w:pPr>
              <w:pStyle w:val="IsiTabel"/>
              <w:spacing w:after="240" w:line="360" w:lineRule="auto"/>
              <w:rPr>
                <w:rFonts w:cs="Times New Roman"/>
              </w:rPr>
            </w:pPr>
            <w:r w:rsidRPr="004348ED">
              <w:rPr>
                <w:rFonts w:cs="Times New Roman"/>
              </w:rPr>
              <w:t>Prediksi</w:t>
            </w:r>
          </w:p>
        </w:tc>
        <w:tc>
          <w:tcPr>
            <w:tcW w:w="1587" w:type="dxa"/>
          </w:tcPr>
          <w:p w14:paraId="6AB59757" w14:textId="77777777" w:rsidR="00760160" w:rsidRPr="004348ED" w:rsidRDefault="009924F0" w:rsidP="004D054E">
            <w:pPr>
              <w:pStyle w:val="IsiTabel"/>
              <w:spacing w:after="240" w:line="360" w:lineRule="auto"/>
              <w:rPr>
                <w:rFonts w:cs="Times New Roman"/>
              </w:rPr>
            </w:pPr>
            <w:r w:rsidRPr="004348ED">
              <w:rPr>
                <w:rFonts w:cs="Times New Roman"/>
              </w:rPr>
              <w:t xml:space="preserve">Mengunduh arsip </w:t>
            </w:r>
            <w:r w:rsidRPr="004348ED">
              <w:rPr>
                <w:rFonts w:cs="Times New Roman"/>
              </w:rPr>
              <w:lastRenderedPageBreak/>
              <w:t>hasil</w:t>
            </w:r>
          </w:p>
        </w:tc>
        <w:tc>
          <w:tcPr>
            <w:tcW w:w="1587" w:type="dxa"/>
          </w:tcPr>
          <w:p w14:paraId="537BDAB1" w14:textId="77777777" w:rsidR="00760160" w:rsidRPr="004348ED" w:rsidRDefault="009924F0" w:rsidP="004D054E">
            <w:pPr>
              <w:pStyle w:val="IsiTabel"/>
              <w:spacing w:after="240" w:line="360" w:lineRule="auto"/>
              <w:rPr>
                <w:rFonts w:cs="Times New Roman"/>
              </w:rPr>
            </w:pPr>
            <w:r w:rsidRPr="004348ED">
              <w:rPr>
                <w:rFonts w:cs="Times New Roman"/>
              </w:rPr>
              <w:lastRenderedPageBreak/>
              <w:t xml:space="preserve">Arsip berisi frame lengkap, manifes, </w:t>
            </w:r>
            <w:r w:rsidRPr="004348ED">
              <w:rPr>
                <w:rFonts w:cs="Times New Roman"/>
              </w:rPr>
              <w:lastRenderedPageBreak/>
              <w:t>dan angka mutu</w:t>
            </w:r>
          </w:p>
        </w:tc>
        <w:tc>
          <w:tcPr>
            <w:tcW w:w="1587" w:type="dxa"/>
          </w:tcPr>
          <w:p w14:paraId="51819C54" w14:textId="77777777" w:rsidR="00760160" w:rsidRPr="004348ED" w:rsidRDefault="009924F0" w:rsidP="004D054E">
            <w:pPr>
              <w:pStyle w:val="IsiTabel"/>
              <w:spacing w:after="240" w:line="360" w:lineRule="auto"/>
              <w:rPr>
                <w:rFonts w:cs="Times New Roman"/>
              </w:rPr>
            </w:pPr>
            <w:r w:rsidRPr="004348ED">
              <w:rPr>
                <w:rFonts w:cs="Times New Roman"/>
              </w:rPr>
              <w:lastRenderedPageBreak/>
              <w:t>Sesuai</w:t>
            </w:r>
          </w:p>
        </w:tc>
      </w:tr>
      <w:tr w:rsidR="00760160" w:rsidRPr="004348ED" w14:paraId="429EFB45" w14:textId="77777777">
        <w:trPr>
          <w:jc w:val="center"/>
        </w:trPr>
        <w:tc>
          <w:tcPr>
            <w:tcW w:w="1587" w:type="dxa"/>
          </w:tcPr>
          <w:p w14:paraId="4FB92045" w14:textId="77777777" w:rsidR="00760160" w:rsidRPr="004348ED" w:rsidRDefault="009924F0" w:rsidP="004D054E">
            <w:pPr>
              <w:pStyle w:val="IsiTabel"/>
              <w:spacing w:after="240" w:line="360" w:lineRule="auto"/>
              <w:rPr>
                <w:rFonts w:cs="Times New Roman"/>
              </w:rPr>
            </w:pPr>
            <w:r w:rsidRPr="004348ED">
              <w:rPr>
                <w:rFonts w:cs="Times New Roman"/>
              </w:rPr>
              <w:t>B-18</w:t>
            </w:r>
          </w:p>
        </w:tc>
        <w:tc>
          <w:tcPr>
            <w:tcW w:w="1587" w:type="dxa"/>
          </w:tcPr>
          <w:p w14:paraId="0C17D1F5" w14:textId="77777777" w:rsidR="00760160" w:rsidRPr="004348ED" w:rsidRDefault="009924F0" w:rsidP="004D054E">
            <w:pPr>
              <w:pStyle w:val="IsiTabel"/>
              <w:spacing w:after="240" w:line="360" w:lineRule="auto"/>
              <w:rPr>
                <w:rFonts w:cs="Times New Roman"/>
              </w:rPr>
            </w:pPr>
            <w:r w:rsidRPr="004348ED">
              <w:rPr>
                <w:rFonts w:cs="Times New Roman"/>
              </w:rPr>
              <w:t>Prediksi</w:t>
            </w:r>
          </w:p>
        </w:tc>
        <w:tc>
          <w:tcPr>
            <w:tcW w:w="1587" w:type="dxa"/>
          </w:tcPr>
          <w:p w14:paraId="08DE6425" w14:textId="77777777" w:rsidR="00760160" w:rsidRPr="004348ED" w:rsidRDefault="009924F0" w:rsidP="004D054E">
            <w:pPr>
              <w:pStyle w:val="IsiTabel"/>
              <w:spacing w:after="240" w:line="360" w:lineRule="auto"/>
              <w:rPr>
                <w:rFonts w:cs="Times New Roman"/>
              </w:rPr>
            </w:pPr>
            <w:r w:rsidRPr="004348ED">
              <w:rPr>
                <w:rFonts w:cs="Times New Roman"/>
              </w:rPr>
              <w:t>Membuka pekerjaan yang berkasnya telah lewat masa simpan</w:t>
            </w:r>
          </w:p>
        </w:tc>
        <w:tc>
          <w:tcPr>
            <w:tcW w:w="1587" w:type="dxa"/>
          </w:tcPr>
          <w:p w14:paraId="56B4A580" w14:textId="77777777" w:rsidR="00760160" w:rsidRPr="004348ED" w:rsidRDefault="009924F0" w:rsidP="004D054E">
            <w:pPr>
              <w:pStyle w:val="IsiTabel"/>
              <w:spacing w:after="240" w:line="360" w:lineRule="auto"/>
              <w:rPr>
                <w:rFonts w:cs="Times New Roman"/>
              </w:rPr>
            </w:pPr>
            <w:r w:rsidRPr="004348ED">
              <w:rPr>
                <w:rFonts w:cs="Times New Roman"/>
              </w:rPr>
              <w:t>Keterangan masa simpan tampil, bukan daftar kosong</w:t>
            </w:r>
          </w:p>
        </w:tc>
        <w:tc>
          <w:tcPr>
            <w:tcW w:w="1587" w:type="dxa"/>
          </w:tcPr>
          <w:p w14:paraId="6B3DF2F8"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3CA952FC" w14:textId="77777777">
        <w:trPr>
          <w:jc w:val="center"/>
        </w:trPr>
        <w:tc>
          <w:tcPr>
            <w:tcW w:w="1587" w:type="dxa"/>
          </w:tcPr>
          <w:p w14:paraId="681A648D" w14:textId="77777777" w:rsidR="00760160" w:rsidRPr="004348ED" w:rsidRDefault="009924F0" w:rsidP="004D054E">
            <w:pPr>
              <w:pStyle w:val="IsiTabel"/>
              <w:spacing w:after="240" w:line="360" w:lineRule="auto"/>
              <w:rPr>
                <w:rFonts w:cs="Times New Roman"/>
              </w:rPr>
            </w:pPr>
            <w:r w:rsidRPr="004348ED">
              <w:rPr>
                <w:rFonts w:cs="Times New Roman"/>
              </w:rPr>
              <w:t>B-19</w:t>
            </w:r>
          </w:p>
        </w:tc>
        <w:tc>
          <w:tcPr>
            <w:tcW w:w="1587" w:type="dxa"/>
          </w:tcPr>
          <w:p w14:paraId="579050EF" w14:textId="77777777" w:rsidR="00760160" w:rsidRPr="004348ED" w:rsidRDefault="009924F0" w:rsidP="004D054E">
            <w:pPr>
              <w:pStyle w:val="IsiTabel"/>
              <w:spacing w:after="240" w:line="360" w:lineRule="auto"/>
              <w:rPr>
                <w:rFonts w:cs="Times New Roman"/>
              </w:rPr>
            </w:pPr>
            <w:r w:rsidRPr="004348ED">
              <w:rPr>
                <w:rFonts w:cs="Times New Roman"/>
              </w:rPr>
              <w:t>Ketahanan</w:t>
            </w:r>
          </w:p>
        </w:tc>
        <w:tc>
          <w:tcPr>
            <w:tcW w:w="1587" w:type="dxa"/>
          </w:tcPr>
          <w:p w14:paraId="567DC740" w14:textId="77777777" w:rsidR="00760160" w:rsidRPr="004348ED" w:rsidRDefault="009924F0" w:rsidP="004D054E">
            <w:pPr>
              <w:pStyle w:val="IsiTabel"/>
              <w:spacing w:after="240" w:line="360" w:lineRule="auto"/>
              <w:rPr>
                <w:rFonts w:cs="Times New Roman"/>
              </w:rPr>
            </w:pPr>
            <w:r w:rsidRPr="004348ED">
              <w:rPr>
                <w:rFonts w:cs="Times New Roman"/>
              </w:rPr>
              <w:t>Mematikan layanan inferensi</w:t>
            </w:r>
          </w:p>
        </w:tc>
        <w:tc>
          <w:tcPr>
            <w:tcW w:w="1587" w:type="dxa"/>
          </w:tcPr>
          <w:p w14:paraId="3251C7B4" w14:textId="77777777" w:rsidR="00760160" w:rsidRPr="004348ED" w:rsidRDefault="009924F0" w:rsidP="004D054E">
            <w:pPr>
              <w:pStyle w:val="IsiTabel"/>
              <w:spacing w:after="240" w:line="360" w:lineRule="auto"/>
              <w:rPr>
                <w:rFonts w:cs="Times New Roman"/>
              </w:rPr>
            </w:pPr>
            <w:r w:rsidRPr="004348ED">
              <w:rPr>
                <w:rFonts w:cs="Times New Roman"/>
              </w:rPr>
              <w:t>Model ditandai luring beserta sebabnya; pekerjaan baru ditolak</w:t>
            </w:r>
          </w:p>
        </w:tc>
        <w:tc>
          <w:tcPr>
            <w:tcW w:w="1587" w:type="dxa"/>
          </w:tcPr>
          <w:p w14:paraId="06671BFC"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7763998D" w14:textId="77777777">
        <w:trPr>
          <w:jc w:val="center"/>
        </w:trPr>
        <w:tc>
          <w:tcPr>
            <w:tcW w:w="1587" w:type="dxa"/>
          </w:tcPr>
          <w:p w14:paraId="46E16F7A" w14:textId="77777777" w:rsidR="00760160" w:rsidRPr="004348ED" w:rsidRDefault="009924F0" w:rsidP="004D054E">
            <w:pPr>
              <w:pStyle w:val="IsiTabel"/>
              <w:spacing w:after="240" w:line="360" w:lineRule="auto"/>
              <w:rPr>
                <w:rFonts w:cs="Times New Roman"/>
              </w:rPr>
            </w:pPr>
            <w:r w:rsidRPr="004348ED">
              <w:rPr>
                <w:rFonts w:cs="Times New Roman"/>
              </w:rPr>
              <w:t>B-20</w:t>
            </w:r>
          </w:p>
        </w:tc>
        <w:tc>
          <w:tcPr>
            <w:tcW w:w="1587" w:type="dxa"/>
          </w:tcPr>
          <w:p w14:paraId="517E84AB" w14:textId="77777777" w:rsidR="00760160" w:rsidRPr="004348ED" w:rsidRDefault="009924F0" w:rsidP="004D054E">
            <w:pPr>
              <w:pStyle w:val="IsiTabel"/>
              <w:spacing w:after="240" w:line="360" w:lineRule="auto"/>
              <w:rPr>
                <w:rFonts w:cs="Times New Roman"/>
              </w:rPr>
            </w:pPr>
            <w:r w:rsidRPr="004348ED">
              <w:rPr>
                <w:rFonts w:cs="Times New Roman"/>
              </w:rPr>
              <w:t>Ketahanan</w:t>
            </w:r>
          </w:p>
        </w:tc>
        <w:tc>
          <w:tcPr>
            <w:tcW w:w="1587" w:type="dxa"/>
          </w:tcPr>
          <w:p w14:paraId="7DB47CCB" w14:textId="77777777" w:rsidR="00760160" w:rsidRPr="004348ED" w:rsidRDefault="009924F0" w:rsidP="004D054E">
            <w:pPr>
              <w:pStyle w:val="IsiTabel"/>
              <w:spacing w:after="240" w:line="360" w:lineRule="auto"/>
              <w:rPr>
                <w:rFonts w:cs="Times New Roman"/>
              </w:rPr>
            </w:pPr>
            <w:r w:rsidRPr="004348ED">
              <w:rPr>
                <w:rFonts w:cs="Times New Roman"/>
              </w:rPr>
              <w:t>Menghentikan pekerja antrean</w:t>
            </w:r>
          </w:p>
        </w:tc>
        <w:tc>
          <w:tcPr>
            <w:tcW w:w="1587" w:type="dxa"/>
          </w:tcPr>
          <w:p w14:paraId="10246E70" w14:textId="77777777" w:rsidR="00760160" w:rsidRPr="004348ED" w:rsidRDefault="009924F0" w:rsidP="004D054E">
            <w:pPr>
              <w:pStyle w:val="IsiTabel"/>
              <w:spacing w:after="240" w:line="360" w:lineRule="auto"/>
              <w:rPr>
                <w:rFonts w:cs="Times New Roman"/>
              </w:rPr>
            </w:pPr>
            <w:r w:rsidRPr="004348ED">
              <w:rPr>
                <w:rFonts w:cs="Times New Roman"/>
              </w:rPr>
              <w:t>Antarmuka menyatakan antrean tidak berjalan</w:t>
            </w:r>
          </w:p>
        </w:tc>
        <w:tc>
          <w:tcPr>
            <w:tcW w:w="1587" w:type="dxa"/>
          </w:tcPr>
          <w:p w14:paraId="60AD675F"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6B35134A" w14:textId="77777777">
        <w:trPr>
          <w:jc w:val="center"/>
        </w:trPr>
        <w:tc>
          <w:tcPr>
            <w:tcW w:w="1587" w:type="dxa"/>
          </w:tcPr>
          <w:p w14:paraId="4306A198" w14:textId="77777777" w:rsidR="00760160" w:rsidRPr="004348ED" w:rsidRDefault="009924F0" w:rsidP="004D054E">
            <w:pPr>
              <w:pStyle w:val="IsiTabel"/>
              <w:spacing w:after="240" w:line="360" w:lineRule="auto"/>
              <w:rPr>
                <w:rFonts w:cs="Times New Roman"/>
              </w:rPr>
            </w:pPr>
            <w:r w:rsidRPr="004348ED">
              <w:rPr>
                <w:rFonts w:cs="Times New Roman"/>
              </w:rPr>
              <w:t>B-21</w:t>
            </w:r>
          </w:p>
        </w:tc>
        <w:tc>
          <w:tcPr>
            <w:tcW w:w="1587" w:type="dxa"/>
          </w:tcPr>
          <w:p w14:paraId="7072294B" w14:textId="77777777" w:rsidR="00760160" w:rsidRPr="004348ED" w:rsidRDefault="009924F0" w:rsidP="004D054E">
            <w:pPr>
              <w:pStyle w:val="IsiTabel"/>
              <w:spacing w:after="240" w:line="360" w:lineRule="auto"/>
              <w:rPr>
                <w:rFonts w:cs="Times New Roman"/>
              </w:rPr>
            </w:pPr>
            <w:r w:rsidRPr="004348ED">
              <w:rPr>
                <w:rFonts w:cs="Times New Roman"/>
              </w:rPr>
              <w:t>Ketahanan</w:t>
            </w:r>
          </w:p>
        </w:tc>
        <w:tc>
          <w:tcPr>
            <w:tcW w:w="1587" w:type="dxa"/>
          </w:tcPr>
          <w:p w14:paraId="66A723B8" w14:textId="77777777" w:rsidR="00760160" w:rsidRPr="004348ED" w:rsidRDefault="009924F0" w:rsidP="004D054E">
            <w:pPr>
              <w:pStyle w:val="IsiTabel"/>
              <w:spacing w:after="240" w:line="360" w:lineRule="auto"/>
              <w:rPr>
                <w:rFonts w:cs="Times New Roman"/>
              </w:rPr>
            </w:pPr>
            <w:r w:rsidRPr="004348ED">
              <w:rPr>
                <w:rFonts w:cs="Times New Roman"/>
              </w:rPr>
              <w:t>Melepas volume penyimpanan</w:t>
            </w:r>
          </w:p>
        </w:tc>
        <w:tc>
          <w:tcPr>
            <w:tcW w:w="1587" w:type="dxa"/>
          </w:tcPr>
          <w:p w14:paraId="35124540" w14:textId="77777777" w:rsidR="00760160" w:rsidRPr="004348ED" w:rsidRDefault="009924F0" w:rsidP="004D054E">
            <w:pPr>
              <w:pStyle w:val="IsiTabel"/>
              <w:spacing w:after="240" w:line="360" w:lineRule="auto"/>
              <w:rPr>
                <w:rFonts w:cs="Times New Roman"/>
              </w:rPr>
            </w:pPr>
            <w:r w:rsidRPr="004348ED">
              <w:rPr>
                <w:rFonts w:cs="Times New Roman"/>
              </w:rPr>
              <w:t>Sistem menolak bekerja dengan pesan yang menyebutkan sebabnya</w:t>
            </w:r>
          </w:p>
        </w:tc>
        <w:tc>
          <w:tcPr>
            <w:tcW w:w="1587" w:type="dxa"/>
          </w:tcPr>
          <w:p w14:paraId="18F78850"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5B445330" w14:textId="77777777">
        <w:trPr>
          <w:jc w:val="center"/>
        </w:trPr>
        <w:tc>
          <w:tcPr>
            <w:tcW w:w="1587" w:type="dxa"/>
          </w:tcPr>
          <w:p w14:paraId="6E3200DB" w14:textId="77777777" w:rsidR="00760160" w:rsidRPr="004348ED" w:rsidRDefault="009924F0" w:rsidP="004D054E">
            <w:pPr>
              <w:pStyle w:val="IsiTabel"/>
              <w:spacing w:after="240" w:line="360" w:lineRule="auto"/>
              <w:rPr>
                <w:rFonts w:cs="Times New Roman"/>
              </w:rPr>
            </w:pPr>
            <w:r w:rsidRPr="004348ED">
              <w:rPr>
                <w:rFonts w:cs="Times New Roman"/>
              </w:rPr>
              <w:t>B-22</w:t>
            </w:r>
          </w:p>
        </w:tc>
        <w:tc>
          <w:tcPr>
            <w:tcW w:w="1587" w:type="dxa"/>
          </w:tcPr>
          <w:p w14:paraId="0F57BEE2" w14:textId="77777777" w:rsidR="00760160" w:rsidRPr="004348ED" w:rsidRDefault="009924F0" w:rsidP="004D054E">
            <w:pPr>
              <w:pStyle w:val="IsiTabel"/>
              <w:spacing w:after="240" w:line="360" w:lineRule="auto"/>
              <w:rPr>
                <w:rFonts w:cs="Times New Roman"/>
              </w:rPr>
            </w:pPr>
            <w:r w:rsidRPr="004348ED">
              <w:rPr>
                <w:rFonts w:cs="Times New Roman"/>
              </w:rPr>
              <w:t>Ketahanan</w:t>
            </w:r>
          </w:p>
        </w:tc>
        <w:tc>
          <w:tcPr>
            <w:tcW w:w="1587" w:type="dxa"/>
          </w:tcPr>
          <w:p w14:paraId="3442982E" w14:textId="77777777" w:rsidR="00760160" w:rsidRPr="004348ED" w:rsidRDefault="009924F0" w:rsidP="004D054E">
            <w:pPr>
              <w:pStyle w:val="IsiTabel"/>
              <w:spacing w:after="240" w:line="360" w:lineRule="auto"/>
              <w:rPr>
                <w:rFonts w:cs="Times New Roman"/>
              </w:rPr>
            </w:pPr>
            <w:r w:rsidRPr="004348ED">
              <w:rPr>
                <w:rFonts w:cs="Times New Roman"/>
              </w:rPr>
              <w:t>Memutus sesi awan di tengah pelatihan</w:t>
            </w:r>
          </w:p>
        </w:tc>
        <w:tc>
          <w:tcPr>
            <w:tcW w:w="1587" w:type="dxa"/>
          </w:tcPr>
          <w:p w14:paraId="79D4D966" w14:textId="77777777" w:rsidR="00760160" w:rsidRPr="004348ED" w:rsidRDefault="009924F0" w:rsidP="004D054E">
            <w:pPr>
              <w:pStyle w:val="IsiTabel"/>
              <w:spacing w:after="240" w:line="360" w:lineRule="auto"/>
              <w:rPr>
                <w:rFonts w:cs="Times New Roman"/>
              </w:rPr>
            </w:pPr>
            <w:r w:rsidRPr="004348ED">
              <w:rPr>
                <w:rFonts w:cs="Times New Roman"/>
              </w:rPr>
              <w:t>Sesi dikembalikan ke antrean beserta titik simpan terakhirnya</w:t>
            </w:r>
          </w:p>
        </w:tc>
        <w:tc>
          <w:tcPr>
            <w:tcW w:w="1587" w:type="dxa"/>
          </w:tcPr>
          <w:p w14:paraId="75A52333"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339E08B3" w14:textId="77777777">
        <w:trPr>
          <w:jc w:val="center"/>
        </w:trPr>
        <w:tc>
          <w:tcPr>
            <w:tcW w:w="1587" w:type="dxa"/>
          </w:tcPr>
          <w:p w14:paraId="6738356C" w14:textId="77777777" w:rsidR="00760160" w:rsidRPr="004348ED" w:rsidRDefault="009924F0" w:rsidP="004D054E">
            <w:pPr>
              <w:pStyle w:val="IsiTabel"/>
              <w:spacing w:after="240" w:line="360" w:lineRule="auto"/>
              <w:rPr>
                <w:rFonts w:cs="Times New Roman"/>
              </w:rPr>
            </w:pPr>
            <w:r w:rsidRPr="004348ED">
              <w:rPr>
                <w:rFonts w:cs="Times New Roman"/>
              </w:rPr>
              <w:t>B-23</w:t>
            </w:r>
          </w:p>
        </w:tc>
        <w:tc>
          <w:tcPr>
            <w:tcW w:w="1587" w:type="dxa"/>
          </w:tcPr>
          <w:p w14:paraId="72665A08" w14:textId="77777777" w:rsidR="00760160" w:rsidRPr="004348ED" w:rsidRDefault="009924F0" w:rsidP="004D054E">
            <w:pPr>
              <w:pStyle w:val="IsiTabel"/>
              <w:spacing w:after="240" w:line="360" w:lineRule="auto"/>
              <w:rPr>
                <w:rFonts w:cs="Times New Roman"/>
              </w:rPr>
            </w:pPr>
            <w:r w:rsidRPr="004348ED">
              <w:rPr>
                <w:rFonts w:cs="Times New Roman"/>
              </w:rPr>
              <w:t>Ketahanan</w:t>
            </w:r>
          </w:p>
        </w:tc>
        <w:tc>
          <w:tcPr>
            <w:tcW w:w="1587" w:type="dxa"/>
          </w:tcPr>
          <w:p w14:paraId="5B98D107" w14:textId="77777777" w:rsidR="00760160" w:rsidRPr="004348ED" w:rsidRDefault="009924F0" w:rsidP="004D054E">
            <w:pPr>
              <w:pStyle w:val="IsiTabel"/>
              <w:spacing w:after="240" w:line="360" w:lineRule="auto"/>
              <w:rPr>
                <w:rFonts w:cs="Times New Roman"/>
              </w:rPr>
            </w:pPr>
            <w:r w:rsidRPr="004348ED">
              <w:rPr>
                <w:rFonts w:cs="Times New Roman"/>
              </w:rPr>
              <w:t>Mengarahkan alamat layanan ke sesi awan yang telah berakhir</w:t>
            </w:r>
          </w:p>
        </w:tc>
        <w:tc>
          <w:tcPr>
            <w:tcW w:w="1587" w:type="dxa"/>
          </w:tcPr>
          <w:p w14:paraId="1097D795" w14:textId="77777777" w:rsidR="00760160" w:rsidRPr="004348ED" w:rsidRDefault="009924F0" w:rsidP="004D054E">
            <w:pPr>
              <w:pStyle w:val="IsiTabel"/>
              <w:spacing w:after="240" w:line="360" w:lineRule="auto"/>
              <w:rPr>
                <w:rFonts w:cs="Times New Roman"/>
              </w:rPr>
            </w:pPr>
            <w:r w:rsidRPr="004348ED">
              <w:rPr>
                <w:rFonts w:cs="Times New Roman"/>
              </w:rPr>
              <w:t>Ditandai luring dalam satu siklus penjadwal</w:t>
            </w:r>
          </w:p>
        </w:tc>
        <w:tc>
          <w:tcPr>
            <w:tcW w:w="1587" w:type="dxa"/>
          </w:tcPr>
          <w:p w14:paraId="2C362108"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2AB8221C" w14:textId="77777777">
        <w:trPr>
          <w:jc w:val="center"/>
        </w:trPr>
        <w:tc>
          <w:tcPr>
            <w:tcW w:w="1587" w:type="dxa"/>
          </w:tcPr>
          <w:p w14:paraId="50C077DE" w14:textId="77777777" w:rsidR="00760160" w:rsidRPr="004348ED" w:rsidRDefault="009924F0" w:rsidP="004D054E">
            <w:pPr>
              <w:pStyle w:val="IsiTabel"/>
              <w:spacing w:after="240" w:line="360" w:lineRule="auto"/>
              <w:rPr>
                <w:rFonts w:cs="Times New Roman"/>
              </w:rPr>
            </w:pPr>
            <w:r w:rsidRPr="004348ED">
              <w:rPr>
                <w:rFonts w:cs="Times New Roman"/>
              </w:rPr>
              <w:lastRenderedPageBreak/>
              <w:t>B-24</w:t>
            </w:r>
          </w:p>
        </w:tc>
        <w:tc>
          <w:tcPr>
            <w:tcW w:w="1587" w:type="dxa"/>
          </w:tcPr>
          <w:p w14:paraId="02C36C60" w14:textId="77777777" w:rsidR="00760160" w:rsidRPr="004348ED" w:rsidRDefault="009924F0" w:rsidP="004D054E">
            <w:pPr>
              <w:pStyle w:val="IsiTabel"/>
              <w:spacing w:after="240" w:line="360" w:lineRule="auto"/>
              <w:rPr>
                <w:rFonts w:cs="Times New Roman"/>
              </w:rPr>
            </w:pPr>
            <w:r w:rsidRPr="004348ED">
              <w:rPr>
                <w:rFonts w:cs="Times New Roman"/>
              </w:rPr>
              <w:t>Pelatihan</w:t>
            </w:r>
          </w:p>
        </w:tc>
        <w:tc>
          <w:tcPr>
            <w:tcW w:w="1587" w:type="dxa"/>
          </w:tcPr>
          <w:p w14:paraId="1E21417F" w14:textId="77777777" w:rsidR="00760160" w:rsidRPr="004348ED" w:rsidRDefault="009924F0" w:rsidP="004D054E">
            <w:pPr>
              <w:pStyle w:val="IsiTabel"/>
              <w:spacing w:after="240" w:line="360" w:lineRule="auto"/>
              <w:rPr>
                <w:rFonts w:cs="Times New Roman"/>
              </w:rPr>
            </w:pPr>
            <w:r w:rsidRPr="004348ED">
              <w:rPr>
                <w:rFonts w:cs="Times New Roman"/>
              </w:rPr>
              <w:t>Memulai sesi pelatihan dari sisi peneliti</w:t>
            </w:r>
          </w:p>
        </w:tc>
        <w:tc>
          <w:tcPr>
            <w:tcW w:w="1587" w:type="dxa"/>
          </w:tcPr>
          <w:p w14:paraId="7CDA5577" w14:textId="77777777" w:rsidR="00760160" w:rsidRPr="004348ED" w:rsidRDefault="009924F0" w:rsidP="004D054E">
            <w:pPr>
              <w:pStyle w:val="IsiTabel"/>
              <w:spacing w:after="240" w:line="360" w:lineRule="auto"/>
              <w:rPr>
                <w:rFonts w:cs="Times New Roman"/>
              </w:rPr>
            </w:pPr>
            <w:r w:rsidRPr="004348ED">
              <w:rPr>
                <w:rFonts w:cs="Times New Roman"/>
              </w:rPr>
              <w:t>Sesi berjalan; metrik tiap epoch tercatat dan tampil</w:t>
            </w:r>
          </w:p>
        </w:tc>
        <w:tc>
          <w:tcPr>
            <w:tcW w:w="1587" w:type="dxa"/>
          </w:tcPr>
          <w:p w14:paraId="5F0DAD24"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02A5B368" w14:textId="77777777">
        <w:trPr>
          <w:jc w:val="center"/>
        </w:trPr>
        <w:tc>
          <w:tcPr>
            <w:tcW w:w="1587" w:type="dxa"/>
          </w:tcPr>
          <w:p w14:paraId="75015274" w14:textId="77777777" w:rsidR="00760160" w:rsidRPr="004348ED" w:rsidRDefault="009924F0" w:rsidP="004D054E">
            <w:pPr>
              <w:pStyle w:val="IsiTabel"/>
              <w:spacing w:after="240" w:line="360" w:lineRule="auto"/>
              <w:rPr>
                <w:rFonts w:cs="Times New Roman"/>
              </w:rPr>
            </w:pPr>
            <w:r w:rsidRPr="004348ED">
              <w:rPr>
                <w:rFonts w:cs="Times New Roman"/>
              </w:rPr>
              <w:t>B-25</w:t>
            </w:r>
          </w:p>
        </w:tc>
        <w:tc>
          <w:tcPr>
            <w:tcW w:w="1587" w:type="dxa"/>
          </w:tcPr>
          <w:p w14:paraId="4EC51484" w14:textId="77777777" w:rsidR="00760160" w:rsidRPr="004348ED" w:rsidRDefault="009924F0" w:rsidP="004D054E">
            <w:pPr>
              <w:pStyle w:val="IsiTabel"/>
              <w:spacing w:after="240" w:line="360" w:lineRule="auto"/>
              <w:rPr>
                <w:rFonts w:cs="Times New Roman"/>
              </w:rPr>
            </w:pPr>
            <w:r w:rsidRPr="004348ED">
              <w:rPr>
                <w:rFonts w:cs="Times New Roman"/>
              </w:rPr>
              <w:t>Pelatihan</w:t>
            </w:r>
          </w:p>
        </w:tc>
        <w:tc>
          <w:tcPr>
            <w:tcW w:w="1587" w:type="dxa"/>
          </w:tcPr>
          <w:p w14:paraId="79B0E6D7" w14:textId="77777777" w:rsidR="00760160" w:rsidRPr="004348ED" w:rsidRDefault="009924F0" w:rsidP="004D054E">
            <w:pPr>
              <w:pStyle w:val="IsiTabel"/>
              <w:spacing w:after="240" w:line="360" w:lineRule="auto"/>
              <w:rPr>
                <w:rFonts w:cs="Times New Roman"/>
              </w:rPr>
            </w:pPr>
            <w:r w:rsidRPr="004348ED">
              <w:rPr>
                <w:rFonts w:cs="Times New Roman"/>
              </w:rPr>
              <w:t>Mengunggah arsip data latih melebihi 512 MB</w:t>
            </w:r>
          </w:p>
        </w:tc>
        <w:tc>
          <w:tcPr>
            <w:tcW w:w="1587" w:type="dxa"/>
          </w:tcPr>
          <w:p w14:paraId="1294AC9C" w14:textId="77777777" w:rsidR="00760160" w:rsidRPr="004348ED" w:rsidRDefault="009924F0" w:rsidP="004D054E">
            <w:pPr>
              <w:pStyle w:val="IsiTabel"/>
              <w:spacing w:after="240" w:line="360" w:lineRule="auto"/>
              <w:rPr>
                <w:rFonts w:cs="Times New Roman"/>
              </w:rPr>
            </w:pPr>
            <w:r w:rsidRPr="004348ED">
              <w:rPr>
                <w:rFonts w:cs="Times New Roman"/>
              </w:rPr>
              <w:t>Ditolak sebelum berkas diterima seluruhnya</w:t>
            </w:r>
          </w:p>
        </w:tc>
        <w:tc>
          <w:tcPr>
            <w:tcW w:w="1587" w:type="dxa"/>
          </w:tcPr>
          <w:p w14:paraId="6CAEA2BA"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083DF3AB" w14:textId="77777777">
        <w:trPr>
          <w:jc w:val="center"/>
        </w:trPr>
        <w:tc>
          <w:tcPr>
            <w:tcW w:w="1587" w:type="dxa"/>
          </w:tcPr>
          <w:p w14:paraId="29E05DBF" w14:textId="77777777" w:rsidR="00760160" w:rsidRPr="004348ED" w:rsidRDefault="009924F0" w:rsidP="004D054E">
            <w:pPr>
              <w:pStyle w:val="IsiTabel"/>
              <w:spacing w:after="240" w:line="360" w:lineRule="auto"/>
              <w:rPr>
                <w:rFonts w:cs="Times New Roman"/>
              </w:rPr>
            </w:pPr>
            <w:r w:rsidRPr="004348ED">
              <w:rPr>
                <w:rFonts w:cs="Times New Roman"/>
              </w:rPr>
              <w:t>B-26</w:t>
            </w:r>
          </w:p>
        </w:tc>
        <w:tc>
          <w:tcPr>
            <w:tcW w:w="1587" w:type="dxa"/>
          </w:tcPr>
          <w:p w14:paraId="1F792E60" w14:textId="77777777" w:rsidR="00760160" w:rsidRPr="004348ED" w:rsidRDefault="009924F0" w:rsidP="004D054E">
            <w:pPr>
              <w:pStyle w:val="IsiTabel"/>
              <w:spacing w:after="240" w:line="360" w:lineRule="auto"/>
              <w:rPr>
                <w:rFonts w:cs="Times New Roman"/>
              </w:rPr>
            </w:pPr>
            <w:r w:rsidRPr="004348ED">
              <w:rPr>
                <w:rFonts w:cs="Times New Roman"/>
              </w:rPr>
              <w:t>Pelatihan</w:t>
            </w:r>
          </w:p>
        </w:tc>
        <w:tc>
          <w:tcPr>
            <w:tcW w:w="1587" w:type="dxa"/>
          </w:tcPr>
          <w:p w14:paraId="06F4D605" w14:textId="77777777" w:rsidR="00760160" w:rsidRPr="004348ED" w:rsidRDefault="009924F0" w:rsidP="004D054E">
            <w:pPr>
              <w:pStyle w:val="IsiTabel"/>
              <w:spacing w:after="240" w:line="360" w:lineRule="auto"/>
              <w:rPr>
                <w:rFonts w:cs="Times New Roman"/>
              </w:rPr>
            </w:pPr>
            <w:r w:rsidRPr="004348ED">
              <w:rPr>
                <w:rFonts w:cs="Times New Roman"/>
              </w:rPr>
              <w:t>Melihat contoh keluaran model pada setiap epoch</w:t>
            </w:r>
          </w:p>
        </w:tc>
        <w:tc>
          <w:tcPr>
            <w:tcW w:w="1587" w:type="dxa"/>
          </w:tcPr>
          <w:p w14:paraId="79C339AE" w14:textId="77777777" w:rsidR="00760160" w:rsidRPr="004348ED" w:rsidRDefault="009924F0" w:rsidP="004D054E">
            <w:pPr>
              <w:pStyle w:val="IsiTabel"/>
              <w:spacing w:after="240" w:line="360" w:lineRule="auto"/>
              <w:rPr>
                <w:rFonts w:cs="Times New Roman"/>
              </w:rPr>
            </w:pPr>
            <w:r w:rsidRPr="004348ED">
              <w:rPr>
                <w:rFonts w:cs="Times New Roman"/>
              </w:rPr>
              <w:t>Contoh tampil berpasangan dengan frame acuannya</w:t>
            </w:r>
          </w:p>
        </w:tc>
        <w:tc>
          <w:tcPr>
            <w:tcW w:w="1587" w:type="dxa"/>
          </w:tcPr>
          <w:p w14:paraId="5188CD6F"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0A451669" w14:textId="77777777">
        <w:trPr>
          <w:jc w:val="center"/>
        </w:trPr>
        <w:tc>
          <w:tcPr>
            <w:tcW w:w="1587" w:type="dxa"/>
          </w:tcPr>
          <w:p w14:paraId="4BB9A084" w14:textId="77777777" w:rsidR="00760160" w:rsidRPr="004348ED" w:rsidRDefault="009924F0" w:rsidP="004D054E">
            <w:pPr>
              <w:pStyle w:val="IsiTabel"/>
              <w:spacing w:after="240" w:line="360" w:lineRule="auto"/>
              <w:rPr>
                <w:rFonts w:cs="Times New Roman"/>
              </w:rPr>
            </w:pPr>
            <w:r w:rsidRPr="004348ED">
              <w:rPr>
                <w:rFonts w:cs="Times New Roman"/>
              </w:rPr>
              <w:t>B-27</w:t>
            </w:r>
          </w:p>
        </w:tc>
        <w:tc>
          <w:tcPr>
            <w:tcW w:w="1587" w:type="dxa"/>
          </w:tcPr>
          <w:p w14:paraId="2B4FC70A" w14:textId="77777777" w:rsidR="00760160" w:rsidRPr="004348ED" w:rsidRDefault="009924F0" w:rsidP="004D054E">
            <w:pPr>
              <w:pStyle w:val="IsiTabel"/>
              <w:spacing w:after="240" w:line="360" w:lineRule="auto"/>
              <w:rPr>
                <w:rFonts w:cs="Times New Roman"/>
              </w:rPr>
            </w:pPr>
            <w:r w:rsidRPr="004348ED">
              <w:rPr>
                <w:rFonts w:cs="Times New Roman"/>
              </w:rPr>
              <w:t>Administrasi</w:t>
            </w:r>
          </w:p>
        </w:tc>
        <w:tc>
          <w:tcPr>
            <w:tcW w:w="1587" w:type="dxa"/>
          </w:tcPr>
          <w:p w14:paraId="2E93915E" w14:textId="77777777" w:rsidR="00760160" w:rsidRPr="004348ED" w:rsidRDefault="009924F0" w:rsidP="004D054E">
            <w:pPr>
              <w:pStyle w:val="IsiTabel"/>
              <w:spacing w:after="240" w:line="360" w:lineRule="auto"/>
              <w:rPr>
                <w:rFonts w:cs="Times New Roman"/>
              </w:rPr>
            </w:pPr>
            <w:r w:rsidRPr="004348ED">
              <w:rPr>
                <w:rFonts w:cs="Times New Roman"/>
              </w:rPr>
              <w:t>Menyetujui permintaan akses</w:t>
            </w:r>
          </w:p>
        </w:tc>
        <w:tc>
          <w:tcPr>
            <w:tcW w:w="1587" w:type="dxa"/>
          </w:tcPr>
          <w:p w14:paraId="6E3C889B" w14:textId="77777777" w:rsidR="00760160" w:rsidRPr="004348ED" w:rsidRDefault="009924F0" w:rsidP="004D054E">
            <w:pPr>
              <w:pStyle w:val="IsiTabel"/>
              <w:spacing w:after="240" w:line="360" w:lineRule="auto"/>
              <w:rPr>
                <w:rFonts w:cs="Times New Roman"/>
              </w:rPr>
            </w:pPr>
            <w:r w:rsidRPr="004348ED">
              <w:rPr>
                <w:rFonts w:cs="Times New Roman"/>
              </w:rPr>
              <w:t>Akun dibuat dengan sandi bawaan dan gerbang sandi aktif</w:t>
            </w:r>
          </w:p>
        </w:tc>
        <w:tc>
          <w:tcPr>
            <w:tcW w:w="1587" w:type="dxa"/>
          </w:tcPr>
          <w:p w14:paraId="23518AC3"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310C2EB6" w14:textId="77777777">
        <w:trPr>
          <w:jc w:val="center"/>
        </w:trPr>
        <w:tc>
          <w:tcPr>
            <w:tcW w:w="1587" w:type="dxa"/>
          </w:tcPr>
          <w:p w14:paraId="17797D22" w14:textId="77777777" w:rsidR="00760160" w:rsidRPr="004348ED" w:rsidRDefault="009924F0" w:rsidP="004D054E">
            <w:pPr>
              <w:pStyle w:val="IsiTabel"/>
              <w:spacing w:after="240" w:line="360" w:lineRule="auto"/>
              <w:rPr>
                <w:rFonts w:cs="Times New Roman"/>
              </w:rPr>
            </w:pPr>
            <w:r w:rsidRPr="004348ED">
              <w:rPr>
                <w:rFonts w:cs="Times New Roman"/>
              </w:rPr>
              <w:t>B-28</w:t>
            </w:r>
          </w:p>
        </w:tc>
        <w:tc>
          <w:tcPr>
            <w:tcW w:w="1587" w:type="dxa"/>
          </w:tcPr>
          <w:p w14:paraId="2AC243AA" w14:textId="77777777" w:rsidR="00760160" w:rsidRPr="004348ED" w:rsidRDefault="009924F0" w:rsidP="004D054E">
            <w:pPr>
              <w:pStyle w:val="IsiTabel"/>
              <w:spacing w:after="240" w:line="360" w:lineRule="auto"/>
              <w:rPr>
                <w:rFonts w:cs="Times New Roman"/>
              </w:rPr>
            </w:pPr>
            <w:r w:rsidRPr="004348ED">
              <w:rPr>
                <w:rFonts w:cs="Times New Roman"/>
              </w:rPr>
              <w:t>Administrasi</w:t>
            </w:r>
          </w:p>
        </w:tc>
        <w:tc>
          <w:tcPr>
            <w:tcW w:w="1587" w:type="dxa"/>
          </w:tcPr>
          <w:p w14:paraId="79AAA114" w14:textId="77777777" w:rsidR="00760160" w:rsidRPr="004348ED" w:rsidRDefault="009924F0" w:rsidP="004D054E">
            <w:pPr>
              <w:pStyle w:val="IsiTabel"/>
              <w:spacing w:after="240" w:line="360" w:lineRule="auto"/>
              <w:rPr>
                <w:rFonts w:cs="Times New Roman"/>
              </w:rPr>
            </w:pPr>
            <w:r w:rsidRPr="004348ED">
              <w:rPr>
                <w:rFonts w:cs="Times New Roman"/>
              </w:rPr>
              <w:t>Memantau antrean seluruh pengguna</w:t>
            </w:r>
          </w:p>
        </w:tc>
        <w:tc>
          <w:tcPr>
            <w:tcW w:w="1587" w:type="dxa"/>
          </w:tcPr>
          <w:p w14:paraId="21F271AE" w14:textId="77777777" w:rsidR="00760160" w:rsidRPr="004348ED" w:rsidRDefault="009924F0" w:rsidP="004D054E">
            <w:pPr>
              <w:pStyle w:val="IsiTabel"/>
              <w:spacing w:after="240" w:line="360" w:lineRule="auto"/>
              <w:rPr>
                <w:rFonts w:cs="Times New Roman"/>
              </w:rPr>
            </w:pPr>
            <w:r w:rsidRPr="004348ED">
              <w:rPr>
                <w:rFonts w:cs="Times New Roman"/>
              </w:rPr>
              <w:t>Pekerjaan berjalan dan menunggu tampil beserta keadaan pekerja</w:t>
            </w:r>
          </w:p>
        </w:tc>
        <w:tc>
          <w:tcPr>
            <w:tcW w:w="1587" w:type="dxa"/>
          </w:tcPr>
          <w:p w14:paraId="6CFFEBF6"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55E33BBE" w14:textId="77777777">
        <w:trPr>
          <w:jc w:val="center"/>
        </w:trPr>
        <w:tc>
          <w:tcPr>
            <w:tcW w:w="1587" w:type="dxa"/>
          </w:tcPr>
          <w:p w14:paraId="3B68B6C9" w14:textId="77777777" w:rsidR="00760160" w:rsidRPr="004348ED" w:rsidRDefault="009924F0" w:rsidP="004D054E">
            <w:pPr>
              <w:pStyle w:val="IsiTabel"/>
              <w:spacing w:after="240" w:line="360" w:lineRule="auto"/>
              <w:rPr>
                <w:rFonts w:cs="Times New Roman"/>
              </w:rPr>
            </w:pPr>
            <w:r w:rsidRPr="004348ED">
              <w:rPr>
                <w:rFonts w:cs="Times New Roman"/>
              </w:rPr>
              <w:t>B-29</w:t>
            </w:r>
          </w:p>
        </w:tc>
        <w:tc>
          <w:tcPr>
            <w:tcW w:w="1587" w:type="dxa"/>
          </w:tcPr>
          <w:p w14:paraId="3B391F7A" w14:textId="77777777" w:rsidR="00760160" w:rsidRPr="004348ED" w:rsidRDefault="009924F0" w:rsidP="004D054E">
            <w:pPr>
              <w:pStyle w:val="IsiTabel"/>
              <w:spacing w:after="240" w:line="360" w:lineRule="auto"/>
              <w:rPr>
                <w:rFonts w:cs="Times New Roman"/>
              </w:rPr>
            </w:pPr>
            <w:r w:rsidRPr="004348ED">
              <w:rPr>
                <w:rFonts w:cs="Times New Roman"/>
              </w:rPr>
              <w:t>Administrasi</w:t>
            </w:r>
          </w:p>
        </w:tc>
        <w:tc>
          <w:tcPr>
            <w:tcW w:w="1587" w:type="dxa"/>
          </w:tcPr>
          <w:p w14:paraId="197958B9" w14:textId="77777777" w:rsidR="00760160" w:rsidRPr="004348ED" w:rsidRDefault="009924F0" w:rsidP="004D054E">
            <w:pPr>
              <w:pStyle w:val="IsiTabel"/>
              <w:spacing w:after="240" w:line="360" w:lineRule="auto"/>
              <w:rPr>
                <w:rFonts w:cs="Times New Roman"/>
              </w:rPr>
            </w:pPr>
            <w:r w:rsidRPr="004348ED">
              <w:rPr>
                <w:rFonts w:cs="Times New Roman"/>
              </w:rPr>
              <w:t>Mengganti alamat dan token layanan inferensi</w:t>
            </w:r>
          </w:p>
        </w:tc>
        <w:tc>
          <w:tcPr>
            <w:tcW w:w="1587" w:type="dxa"/>
          </w:tcPr>
          <w:p w14:paraId="5F4D7D08" w14:textId="77777777" w:rsidR="00760160" w:rsidRPr="004348ED" w:rsidRDefault="009924F0" w:rsidP="004D054E">
            <w:pPr>
              <w:pStyle w:val="IsiTabel"/>
              <w:spacing w:after="240" w:line="360" w:lineRule="auto"/>
              <w:rPr>
                <w:rFonts w:cs="Times New Roman"/>
              </w:rPr>
            </w:pPr>
            <w:r w:rsidRPr="004348ED">
              <w:rPr>
                <w:rFonts w:cs="Times New Roman"/>
              </w:rPr>
              <w:t>Alamat baru dipakai pada pekerjaan berikutnya</w:t>
            </w:r>
          </w:p>
        </w:tc>
        <w:tc>
          <w:tcPr>
            <w:tcW w:w="1587" w:type="dxa"/>
          </w:tcPr>
          <w:p w14:paraId="3AC29537"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4A717AC7" w14:textId="77777777">
        <w:trPr>
          <w:jc w:val="center"/>
        </w:trPr>
        <w:tc>
          <w:tcPr>
            <w:tcW w:w="1587" w:type="dxa"/>
          </w:tcPr>
          <w:p w14:paraId="0977BCEC" w14:textId="77777777" w:rsidR="00760160" w:rsidRPr="004348ED" w:rsidRDefault="009924F0" w:rsidP="004D054E">
            <w:pPr>
              <w:pStyle w:val="IsiTabel"/>
              <w:spacing w:after="240" w:line="360" w:lineRule="auto"/>
              <w:rPr>
                <w:rFonts w:cs="Times New Roman"/>
              </w:rPr>
            </w:pPr>
            <w:r w:rsidRPr="004348ED">
              <w:rPr>
                <w:rFonts w:cs="Times New Roman"/>
              </w:rPr>
              <w:t>B-30</w:t>
            </w:r>
          </w:p>
        </w:tc>
        <w:tc>
          <w:tcPr>
            <w:tcW w:w="1587" w:type="dxa"/>
          </w:tcPr>
          <w:p w14:paraId="5197557E" w14:textId="77777777" w:rsidR="00760160" w:rsidRPr="004348ED" w:rsidRDefault="009924F0" w:rsidP="004D054E">
            <w:pPr>
              <w:pStyle w:val="IsiTabel"/>
              <w:spacing w:after="240" w:line="360" w:lineRule="auto"/>
              <w:rPr>
                <w:rFonts w:cs="Times New Roman"/>
              </w:rPr>
            </w:pPr>
            <w:r w:rsidRPr="004348ED">
              <w:rPr>
                <w:rFonts w:cs="Times New Roman"/>
              </w:rPr>
              <w:t>Multiplatform</w:t>
            </w:r>
          </w:p>
        </w:tc>
        <w:tc>
          <w:tcPr>
            <w:tcW w:w="1587" w:type="dxa"/>
          </w:tcPr>
          <w:p w14:paraId="35B79F9C" w14:textId="77777777" w:rsidR="00760160" w:rsidRPr="004348ED" w:rsidRDefault="009924F0" w:rsidP="004D054E">
            <w:pPr>
              <w:pStyle w:val="IsiTabel"/>
              <w:spacing w:after="240" w:line="360" w:lineRule="auto"/>
              <w:rPr>
                <w:rFonts w:cs="Times New Roman"/>
              </w:rPr>
            </w:pPr>
            <w:r w:rsidRPr="004348ED">
              <w:rPr>
                <w:rFonts w:cs="Times New Roman"/>
              </w:rPr>
              <w:t>Menjalankan seluruh alur di atas pada aplikasi Android</w:t>
            </w:r>
          </w:p>
        </w:tc>
        <w:tc>
          <w:tcPr>
            <w:tcW w:w="1587" w:type="dxa"/>
          </w:tcPr>
          <w:p w14:paraId="6072FF88" w14:textId="77777777" w:rsidR="00760160" w:rsidRPr="004348ED" w:rsidRDefault="009924F0" w:rsidP="004D054E">
            <w:pPr>
              <w:pStyle w:val="IsiTabel"/>
              <w:spacing w:after="240" w:line="360" w:lineRule="auto"/>
              <w:rPr>
                <w:rFonts w:cs="Times New Roman"/>
              </w:rPr>
            </w:pPr>
            <w:r w:rsidRPr="004348ED">
              <w:rPr>
                <w:rFonts w:cs="Times New Roman"/>
              </w:rPr>
              <w:t>Berperilaku sama dengan versi peramban</w:t>
            </w:r>
          </w:p>
        </w:tc>
        <w:tc>
          <w:tcPr>
            <w:tcW w:w="1587" w:type="dxa"/>
          </w:tcPr>
          <w:p w14:paraId="36C1F8C5"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343298C2" w14:textId="77777777">
        <w:trPr>
          <w:jc w:val="center"/>
        </w:trPr>
        <w:tc>
          <w:tcPr>
            <w:tcW w:w="1587" w:type="dxa"/>
          </w:tcPr>
          <w:p w14:paraId="7E7FFCA1" w14:textId="77777777" w:rsidR="00760160" w:rsidRPr="004348ED" w:rsidRDefault="009924F0" w:rsidP="004D054E">
            <w:pPr>
              <w:spacing w:after="240" w:line="360" w:lineRule="auto"/>
              <w:rPr>
                <w:rFonts w:cs="Times New Roman"/>
              </w:rPr>
            </w:pPr>
            <w:r w:rsidRPr="004348ED">
              <w:rPr>
                <w:rFonts w:cs="Times New Roman"/>
                <w:sz w:val="20"/>
              </w:rPr>
              <w:lastRenderedPageBreak/>
              <w:t>B-31</w:t>
            </w:r>
          </w:p>
        </w:tc>
        <w:tc>
          <w:tcPr>
            <w:tcW w:w="1587" w:type="dxa"/>
          </w:tcPr>
          <w:p w14:paraId="0F0BB29D" w14:textId="77777777" w:rsidR="00760160" w:rsidRPr="004348ED" w:rsidRDefault="009924F0" w:rsidP="004D054E">
            <w:pPr>
              <w:spacing w:after="240" w:line="360" w:lineRule="auto"/>
              <w:rPr>
                <w:rFonts w:cs="Times New Roman"/>
              </w:rPr>
            </w:pPr>
            <w:r w:rsidRPr="004348ED">
              <w:rPr>
                <w:rFonts w:cs="Times New Roman"/>
                <w:sz w:val="20"/>
              </w:rPr>
              <w:t>Produksi</w:t>
            </w:r>
          </w:p>
        </w:tc>
        <w:tc>
          <w:tcPr>
            <w:tcW w:w="1587" w:type="dxa"/>
          </w:tcPr>
          <w:p w14:paraId="4ECFE9E8" w14:textId="77777777" w:rsidR="00760160" w:rsidRPr="004348ED" w:rsidRDefault="009924F0" w:rsidP="004D054E">
            <w:pPr>
              <w:spacing w:after="240" w:line="360" w:lineRule="auto"/>
              <w:rPr>
                <w:rFonts w:cs="Times New Roman"/>
              </w:rPr>
            </w:pPr>
            <w:r w:rsidRPr="004348ED">
              <w:rPr>
                <w:rFonts w:cs="Times New Roman"/>
                <w:sz w:val="20"/>
              </w:rPr>
              <w:t>Membuka `/health` tanpa token</w:t>
            </w:r>
          </w:p>
        </w:tc>
        <w:tc>
          <w:tcPr>
            <w:tcW w:w="1587" w:type="dxa"/>
          </w:tcPr>
          <w:p w14:paraId="194D3DF4" w14:textId="77777777" w:rsidR="00760160" w:rsidRPr="004348ED" w:rsidRDefault="009924F0" w:rsidP="004D054E">
            <w:pPr>
              <w:spacing w:after="240" w:line="360" w:lineRule="auto"/>
              <w:rPr>
                <w:rFonts w:cs="Times New Roman"/>
              </w:rPr>
            </w:pPr>
            <w:r w:rsidRPr="004348ED">
              <w:rPr>
                <w:rFonts w:cs="Times New Roman"/>
                <w:sz w:val="20"/>
              </w:rPr>
              <w:t>HTTP 200 dan success=true</w:t>
            </w:r>
          </w:p>
        </w:tc>
        <w:tc>
          <w:tcPr>
            <w:tcW w:w="1587" w:type="dxa"/>
          </w:tcPr>
          <w:p w14:paraId="434E76DB" w14:textId="77777777" w:rsidR="00760160" w:rsidRPr="004348ED" w:rsidRDefault="009924F0" w:rsidP="004D054E">
            <w:pPr>
              <w:spacing w:after="240" w:line="360" w:lineRule="auto"/>
              <w:rPr>
                <w:rFonts w:cs="Times New Roman"/>
              </w:rPr>
            </w:pPr>
            <w:r w:rsidRPr="004348ED">
              <w:rPr>
                <w:rFonts w:cs="Times New Roman"/>
                <w:sz w:val="20"/>
              </w:rPr>
              <w:t>Sesuai</w:t>
            </w:r>
          </w:p>
        </w:tc>
      </w:tr>
      <w:tr w:rsidR="00760160" w:rsidRPr="004348ED" w14:paraId="7C47B3C3" w14:textId="77777777">
        <w:trPr>
          <w:jc w:val="center"/>
        </w:trPr>
        <w:tc>
          <w:tcPr>
            <w:tcW w:w="1587" w:type="dxa"/>
          </w:tcPr>
          <w:p w14:paraId="141B2538" w14:textId="77777777" w:rsidR="00760160" w:rsidRPr="004348ED" w:rsidRDefault="009924F0" w:rsidP="004D054E">
            <w:pPr>
              <w:spacing w:after="240" w:line="360" w:lineRule="auto"/>
              <w:rPr>
                <w:rFonts w:cs="Times New Roman"/>
              </w:rPr>
            </w:pPr>
            <w:r w:rsidRPr="004348ED">
              <w:rPr>
                <w:rFonts w:cs="Times New Roman"/>
                <w:sz w:val="20"/>
              </w:rPr>
              <w:t>B-32</w:t>
            </w:r>
          </w:p>
        </w:tc>
        <w:tc>
          <w:tcPr>
            <w:tcW w:w="1587" w:type="dxa"/>
          </w:tcPr>
          <w:p w14:paraId="706F878B" w14:textId="77777777" w:rsidR="00760160" w:rsidRPr="004348ED" w:rsidRDefault="009924F0" w:rsidP="004D054E">
            <w:pPr>
              <w:spacing w:after="240" w:line="360" w:lineRule="auto"/>
              <w:rPr>
                <w:rFonts w:cs="Times New Roman"/>
              </w:rPr>
            </w:pPr>
            <w:r w:rsidRPr="004348ED">
              <w:rPr>
                <w:rFonts w:cs="Times New Roman"/>
                <w:sz w:val="20"/>
              </w:rPr>
              <w:t>Produksi</w:t>
            </w:r>
          </w:p>
        </w:tc>
        <w:tc>
          <w:tcPr>
            <w:tcW w:w="1587" w:type="dxa"/>
          </w:tcPr>
          <w:p w14:paraId="01AFD42A" w14:textId="77777777" w:rsidR="00760160" w:rsidRPr="004348ED" w:rsidRDefault="009924F0" w:rsidP="004D054E">
            <w:pPr>
              <w:spacing w:after="240" w:line="360" w:lineRule="auto"/>
              <w:rPr>
                <w:rFonts w:cs="Times New Roman"/>
              </w:rPr>
            </w:pPr>
            <w:r w:rsidRPr="004348ED">
              <w:rPr>
                <w:rFonts w:cs="Times New Roman"/>
                <w:sz w:val="20"/>
              </w:rPr>
              <w:t>Masuk sebagai administrator</w:t>
            </w:r>
          </w:p>
        </w:tc>
        <w:tc>
          <w:tcPr>
            <w:tcW w:w="1587" w:type="dxa"/>
          </w:tcPr>
          <w:p w14:paraId="516AFBB1" w14:textId="77777777" w:rsidR="00760160" w:rsidRPr="004348ED" w:rsidRDefault="009924F0" w:rsidP="004D054E">
            <w:pPr>
              <w:spacing w:after="240" w:line="360" w:lineRule="auto"/>
              <w:rPr>
                <w:rFonts w:cs="Times New Roman"/>
              </w:rPr>
            </w:pPr>
            <w:r w:rsidRPr="004348ED">
              <w:rPr>
                <w:rFonts w:cs="Times New Roman"/>
                <w:sz w:val="20"/>
              </w:rPr>
              <w:t>Token terbit dan role admin</w:t>
            </w:r>
          </w:p>
        </w:tc>
        <w:tc>
          <w:tcPr>
            <w:tcW w:w="1587" w:type="dxa"/>
          </w:tcPr>
          <w:p w14:paraId="10468422" w14:textId="77777777" w:rsidR="00760160" w:rsidRPr="004348ED" w:rsidRDefault="009924F0" w:rsidP="004D054E">
            <w:pPr>
              <w:spacing w:after="240" w:line="360" w:lineRule="auto"/>
              <w:rPr>
                <w:rFonts w:cs="Times New Roman"/>
              </w:rPr>
            </w:pPr>
            <w:r w:rsidRPr="004348ED">
              <w:rPr>
                <w:rFonts w:cs="Times New Roman"/>
                <w:sz w:val="20"/>
              </w:rPr>
              <w:t>Sesuai</w:t>
            </w:r>
          </w:p>
        </w:tc>
      </w:tr>
      <w:tr w:rsidR="00760160" w:rsidRPr="004348ED" w14:paraId="52690299" w14:textId="77777777">
        <w:trPr>
          <w:jc w:val="center"/>
        </w:trPr>
        <w:tc>
          <w:tcPr>
            <w:tcW w:w="1587" w:type="dxa"/>
          </w:tcPr>
          <w:p w14:paraId="65C82E82" w14:textId="77777777" w:rsidR="00760160" w:rsidRPr="004348ED" w:rsidRDefault="009924F0" w:rsidP="004D054E">
            <w:pPr>
              <w:spacing w:after="240" w:line="360" w:lineRule="auto"/>
              <w:rPr>
                <w:rFonts w:cs="Times New Roman"/>
              </w:rPr>
            </w:pPr>
            <w:r w:rsidRPr="004348ED">
              <w:rPr>
                <w:rFonts w:cs="Times New Roman"/>
                <w:sz w:val="20"/>
              </w:rPr>
              <w:t>B-33</w:t>
            </w:r>
          </w:p>
        </w:tc>
        <w:tc>
          <w:tcPr>
            <w:tcW w:w="1587" w:type="dxa"/>
          </w:tcPr>
          <w:p w14:paraId="4BAD1601" w14:textId="77777777" w:rsidR="00760160" w:rsidRPr="004348ED" w:rsidRDefault="009924F0" w:rsidP="004D054E">
            <w:pPr>
              <w:spacing w:after="240" w:line="360" w:lineRule="auto"/>
              <w:rPr>
                <w:rFonts w:cs="Times New Roman"/>
              </w:rPr>
            </w:pPr>
            <w:r w:rsidRPr="004348ED">
              <w:rPr>
                <w:rFonts w:cs="Times New Roman"/>
                <w:sz w:val="20"/>
              </w:rPr>
              <w:t>Produksi</w:t>
            </w:r>
          </w:p>
        </w:tc>
        <w:tc>
          <w:tcPr>
            <w:tcW w:w="1587" w:type="dxa"/>
          </w:tcPr>
          <w:p w14:paraId="4A3209F7" w14:textId="77777777" w:rsidR="00760160" w:rsidRPr="004348ED" w:rsidRDefault="009924F0" w:rsidP="004D054E">
            <w:pPr>
              <w:spacing w:after="240" w:line="360" w:lineRule="auto"/>
              <w:rPr>
                <w:rFonts w:cs="Times New Roman"/>
              </w:rPr>
            </w:pPr>
            <w:r w:rsidRPr="004348ED">
              <w:rPr>
                <w:rFonts w:cs="Times New Roman"/>
                <w:sz w:val="20"/>
              </w:rPr>
              <w:t>Masuk sebagai researcher</w:t>
            </w:r>
          </w:p>
        </w:tc>
        <w:tc>
          <w:tcPr>
            <w:tcW w:w="1587" w:type="dxa"/>
          </w:tcPr>
          <w:p w14:paraId="7CB52E41" w14:textId="77777777" w:rsidR="00760160" w:rsidRPr="004348ED" w:rsidRDefault="009924F0" w:rsidP="004D054E">
            <w:pPr>
              <w:spacing w:after="240" w:line="360" w:lineRule="auto"/>
              <w:rPr>
                <w:rFonts w:cs="Times New Roman"/>
              </w:rPr>
            </w:pPr>
            <w:r w:rsidRPr="004348ED">
              <w:rPr>
                <w:rFonts w:cs="Times New Roman"/>
                <w:sz w:val="20"/>
              </w:rPr>
              <w:t>Token terbit dan role user</w:t>
            </w:r>
          </w:p>
        </w:tc>
        <w:tc>
          <w:tcPr>
            <w:tcW w:w="1587" w:type="dxa"/>
          </w:tcPr>
          <w:p w14:paraId="4DBC7889" w14:textId="77777777" w:rsidR="00760160" w:rsidRPr="004348ED" w:rsidRDefault="009924F0" w:rsidP="004D054E">
            <w:pPr>
              <w:spacing w:after="240" w:line="360" w:lineRule="auto"/>
              <w:rPr>
                <w:rFonts w:cs="Times New Roman"/>
              </w:rPr>
            </w:pPr>
            <w:r w:rsidRPr="004348ED">
              <w:rPr>
                <w:rFonts w:cs="Times New Roman"/>
                <w:sz w:val="20"/>
              </w:rPr>
              <w:t>Sesuai</w:t>
            </w:r>
          </w:p>
        </w:tc>
      </w:tr>
      <w:tr w:rsidR="00760160" w:rsidRPr="004348ED" w14:paraId="361A574D" w14:textId="77777777">
        <w:trPr>
          <w:jc w:val="center"/>
        </w:trPr>
        <w:tc>
          <w:tcPr>
            <w:tcW w:w="1587" w:type="dxa"/>
          </w:tcPr>
          <w:p w14:paraId="219597D4" w14:textId="77777777" w:rsidR="00760160" w:rsidRPr="004348ED" w:rsidRDefault="009924F0" w:rsidP="004D054E">
            <w:pPr>
              <w:spacing w:after="240" w:line="360" w:lineRule="auto"/>
              <w:rPr>
                <w:rFonts w:cs="Times New Roman"/>
              </w:rPr>
            </w:pPr>
            <w:r w:rsidRPr="004348ED">
              <w:rPr>
                <w:rFonts w:cs="Times New Roman"/>
                <w:sz w:val="20"/>
              </w:rPr>
              <w:t>B-34</w:t>
            </w:r>
          </w:p>
        </w:tc>
        <w:tc>
          <w:tcPr>
            <w:tcW w:w="1587" w:type="dxa"/>
          </w:tcPr>
          <w:p w14:paraId="02EE573E" w14:textId="77777777" w:rsidR="00760160" w:rsidRPr="004348ED" w:rsidRDefault="009924F0" w:rsidP="004D054E">
            <w:pPr>
              <w:spacing w:after="240" w:line="360" w:lineRule="auto"/>
              <w:rPr>
                <w:rFonts w:cs="Times New Roman"/>
              </w:rPr>
            </w:pPr>
            <w:r w:rsidRPr="004348ED">
              <w:rPr>
                <w:rFonts w:cs="Times New Roman"/>
                <w:sz w:val="20"/>
              </w:rPr>
              <w:t>Otorisasi</w:t>
            </w:r>
          </w:p>
        </w:tc>
        <w:tc>
          <w:tcPr>
            <w:tcW w:w="1587" w:type="dxa"/>
          </w:tcPr>
          <w:p w14:paraId="0C9593FC" w14:textId="77777777" w:rsidR="00760160" w:rsidRPr="004348ED" w:rsidRDefault="009924F0" w:rsidP="004D054E">
            <w:pPr>
              <w:spacing w:after="240" w:line="360" w:lineRule="auto"/>
              <w:rPr>
                <w:rFonts w:cs="Times New Roman"/>
              </w:rPr>
            </w:pPr>
            <w:r w:rsidRPr="004348ED">
              <w:rPr>
                <w:rFonts w:cs="Times New Roman"/>
                <w:sz w:val="20"/>
              </w:rPr>
              <w:t>Researcher membuka `/admin/users`</w:t>
            </w:r>
          </w:p>
        </w:tc>
        <w:tc>
          <w:tcPr>
            <w:tcW w:w="1587" w:type="dxa"/>
          </w:tcPr>
          <w:p w14:paraId="615ACF56" w14:textId="77777777" w:rsidR="00760160" w:rsidRPr="004348ED" w:rsidRDefault="009924F0" w:rsidP="004D054E">
            <w:pPr>
              <w:spacing w:after="240" w:line="360" w:lineRule="auto"/>
              <w:rPr>
                <w:rFonts w:cs="Times New Roman"/>
              </w:rPr>
            </w:pPr>
            <w:r w:rsidRPr="004348ED">
              <w:rPr>
                <w:rFonts w:cs="Times New Roman"/>
                <w:sz w:val="20"/>
              </w:rPr>
              <w:t>Ditolak HTTP 403</w:t>
            </w:r>
          </w:p>
        </w:tc>
        <w:tc>
          <w:tcPr>
            <w:tcW w:w="1587" w:type="dxa"/>
          </w:tcPr>
          <w:p w14:paraId="73D10E31" w14:textId="77777777" w:rsidR="00760160" w:rsidRPr="004348ED" w:rsidRDefault="009924F0" w:rsidP="004D054E">
            <w:pPr>
              <w:spacing w:after="240" w:line="360" w:lineRule="auto"/>
              <w:rPr>
                <w:rFonts w:cs="Times New Roman"/>
              </w:rPr>
            </w:pPr>
            <w:r w:rsidRPr="004348ED">
              <w:rPr>
                <w:rFonts w:cs="Times New Roman"/>
                <w:sz w:val="20"/>
              </w:rPr>
              <w:t>Sesuai</w:t>
            </w:r>
          </w:p>
        </w:tc>
      </w:tr>
      <w:tr w:rsidR="00760160" w:rsidRPr="004348ED" w14:paraId="32BE279E" w14:textId="77777777">
        <w:trPr>
          <w:jc w:val="center"/>
        </w:trPr>
        <w:tc>
          <w:tcPr>
            <w:tcW w:w="1587" w:type="dxa"/>
          </w:tcPr>
          <w:p w14:paraId="2B93F539" w14:textId="77777777" w:rsidR="00760160" w:rsidRPr="004348ED" w:rsidRDefault="009924F0" w:rsidP="004D054E">
            <w:pPr>
              <w:spacing w:after="240" w:line="360" w:lineRule="auto"/>
              <w:rPr>
                <w:rFonts w:cs="Times New Roman"/>
              </w:rPr>
            </w:pPr>
            <w:r w:rsidRPr="004348ED">
              <w:rPr>
                <w:rFonts w:cs="Times New Roman"/>
                <w:sz w:val="20"/>
              </w:rPr>
              <w:t>B-35</w:t>
            </w:r>
          </w:p>
        </w:tc>
        <w:tc>
          <w:tcPr>
            <w:tcW w:w="1587" w:type="dxa"/>
          </w:tcPr>
          <w:p w14:paraId="663353C9" w14:textId="77777777" w:rsidR="00760160" w:rsidRPr="004348ED" w:rsidRDefault="009924F0" w:rsidP="004D054E">
            <w:pPr>
              <w:spacing w:after="240" w:line="360" w:lineRule="auto"/>
              <w:rPr>
                <w:rFonts w:cs="Times New Roman"/>
              </w:rPr>
            </w:pPr>
            <w:r w:rsidRPr="004348ED">
              <w:rPr>
                <w:rFonts w:cs="Times New Roman"/>
                <w:sz w:val="20"/>
              </w:rPr>
              <w:t>Otorisasi</w:t>
            </w:r>
          </w:p>
        </w:tc>
        <w:tc>
          <w:tcPr>
            <w:tcW w:w="1587" w:type="dxa"/>
          </w:tcPr>
          <w:p w14:paraId="5A223C2E" w14:textId="77777777" w:rsidR="00760160" w:rsidRPr="004348ED" w:rsidRDefault="009924F0" w:rsidP="004D054E">
            <w:pPr>
              <w:spacing w:after="240" w:line="360" w:lineRule="auto"/>
              <w:rPr>
                <w:rFonts w:cs="Times New Roman"/>
              </w:rPr>
            </w:pPr>
            <w:r w:rsidRPr="004348ED">
              <w:rPr>
                <w:rFonts w:cs="Times New Roman"/>
                <w:sz w:val="20"/>
              </w:rPr>
              <w:t>Pemanggil anonim membuka `/user`</w:t>
            </w:r>
          </w:p>
        </w:tc>
        <w:tc>
          <w:tcPr>
            <w:tcW w:w="1587" w:type="dxa"/>
          </w:tcPr>
          <w:p w14:paraId="6E6B9BB5" w14:textId="77777777" w:rsidR="00760160" w:rsidRPr="004348ED" w:rsidRDefault="009924F0" w:rsidP="004D054E">
            <w:pPr>
              <w:spacing w:after="240" w:line="360" w:lineRule="auto"/>
              <w:rPr>
                <w:rFonts w:cs="Times New Roman"/>
              </w:rPr>
            </w:pPr>
            <w:r w:rsidRPr="004348ED">
              <w:rPr>
                <w:rFonts w:cs="Times New Roman"/>
                <w:sz w:val="20"/>
              </w:rPr>
              <w:t>Ditolak HTTP 401</w:t>
            </w:r>
          </w:p>
        </w:tc>
        <w:tc>
          <w:tcPr>
            <w:tcW w:w="1587" w:type="dxa"/>
          </w:tcPr>
          <w:p w14:paraId="31415748" w14:textId="77777777" w:rsidR="00760160" w:rsidRPr="004348ED" w:rsidRDefault="009924F0" w:rsidP="004D054E">
            <w:pPr>
              <w:spacing w:after="240" w:line="360" w:lineRule="auto"/>
              <w:rPr>
                <w:rFonts w:cs="Times New Roman"/>
              </w:rPr>
            </w:pPr>
            <w:r w:rsidRPr="004348ED">
              <w:rPr>
                <w:rFonts w:cs="Times New Roman"/>
                <w:sz w:val="20"/>
              </w:rPr>
              <w:t>Sesuai</w:t>
            </w:r>
          </w:p>
        </w:tc>
      </w:tr>
      <w:tr w:rsidR="00760160" w:rsidRPr="004348ED" w14:paraId="20C72EF6" w14:textId="77777777">
        <w:trPr>
          <w:jc w:val="center"/>
        </w:trPr>
        <w:tc>
          <w:tcPr>
            <w:tcW w:w="1587" w:type="dxa"/>
          </w:tcPr>
          <w:p w14:paraId="4402B6A9" w14:textId="77777777" w:rsidR="00760160" w:rsidRPr="004348ED" w:rsidRDefault="009924F0" w:rsidP="004D054E">
            <w:pPr>
              <w:spacing w:after="240" w:line="360" w:lineRule="auto"/>
              <w:rPr>
                <w:rFonts w:cs="Times New Roman"/>
              </w:rPr>
            </w:pPr>
            <w:r w:rsidRPr="004348ED">
              <w:rPr>
                <w:rFonts w:cs="Times New Roman"/>
                <w:sz w:val="20"/>
              </w:rPr>
              <w:t>B-36</w:t>
            </w:r>
          </w:p>
        </w:tc>
        <w:tc>
          <w:tcPr>
            <w:tcW w:w="1587" w:type="dxa"/>
          </w:tcPr>
          <w:p w14:paraId="37263834" w14:textId="77777777" w:rsidR="00760160" w:rsidRPr="004348ED" w:rsidRDefault="009924F0" w:rsidP="004D054E">
            <w:pPr>
              <w:spacing w:after="240" w:line="360" w:lineRule="auto"/>
              <w:rPr>
                <w:rFonts w:cs="Times New Roman"/>
              </w:rPr>
            </w:pPr>
            <w:r w:rsidRPr="004348ED">
              <w:rPr>
                <w:rFonts w:cs="Times New Roman"/>
                <w:sz w:val="20"/>
              </w:rPr>
              <w:t>Autentikasi</w:t>
            </w:r>
          </w:p>
        </w:tc>
        <w:tc>
          <w:tcPr>
            <w:tcW w:w="1587" w:type="dxa"/>
          </w:tcPr>
          <w:p w14:paraId="5046EF51" w14:textId="77777777" w:rsidR="00760160" w:rsidRPr="004348ED" w:rsidRDefault="009924F0" w:rsidP="004D054E">
            <w:pPr>
              <w:spacing w:after="240" w:line="360" w:lineRule="auto"/>
              <w:rPr>
                <w:rFonts w:cs="Times New Roman"/>
              </w:rPr>
            </w:pPr>
            <w:r w:rsidRPr="004348ED">
              <w:rPr>
                <w:rFonts w:cs="Times New Roman"/>
                <w:sz w:val="20"/>
              </w:rPr>
              <w:t>Memakai token admin setelah logout</w:t>
            </w:r>
          </w:p>
        </w:tc>
        <w:tc>
          <w:tcPr>
            <w:tcW w:w="1587" w:type="dxa"/>
          </w:tcPr>
          <w:p w14:paraId="4C57DAC1" w14:textId="77777777" w:rsidR="00760160" w:rsidRPr="004348ED" w:rsidRDefault="009924F0" w:rsidP="004D054E">
            <w:pPr>
              <w:spacing w:after="240" w:line="360" w:lineRule="auto"/>
              <w:rPr>
                <w:rFonts w:cs="Times New Roman"/>
              </w:rPr>
            </w:pPr>
            <w:r w:rsidRPr="004348ED">
              <w:rPr>
                <w:rFonts w:cs="Times New Roman"/>
                <w:sz w:val="20"/>
              </w:rPr>
              <w:t>Ditolak HTTP 401</w:t>
            </w:r>
          </w:p>
        </w:tc>
        <w:tc>
          <w:tcPr>
            <w:tcW w:w="1587" w:type="dxa"/>
          </w:tcPr>
          <w:p w14:paraId="61700045" w14:textId="77777777" w:rsidR="00760160" w:rsidRPr="004348ED" w:rsidRDefault="009924F0" w:rsidP="004D054E">
            <w:pPr>
              <w:spacing w:after="240" w:line="360" w:lineRule="auto"/>
              <w:rPr>
                <w:rFonts w:cs="Times New Roman"/>
              </w:rPr>
            </w:pPr>
            <w:r w:rsidRPr="004348ED">
              <w:rPr>
                <w:rFonts w:cs="Times New Roman"/>
                <w:sz w:val="20"/>
              </w:rPr>
              <w:t>Sesuai</w:t>
            </w:r>
          </w:p>
        </w:tc>
      </w:tr>
    </w:tbl>
    <w:p w14:paraId="4B5A7E37" w14:textId="77777777" w:rsidR="00D46FFD" w:rsidRDefault="00D46FFD" w:rsidP="00D46FFD">
      <w:pPr>
        <w:pStyle w:val="JudulTabel"/>
        <w:spacing w:after="0" w:line="360" w:lineRule="auto"/>
        <w:rPr>
          <w:rFonts w:cs="Times New Roman"/>
          <w:sz w:val="20"/>
          <w:szCs w:val="20"/>
        </w:rPr>
      </w:pPr>
      <w:bookmarkStart w:id="137" w:name="_Toc241803027"/>
    </w:p>
    <w:p w14:paraId="14614952" w14:textId="4427F122" w:rsidR="00760160" w:rsidRPr="00D46FFD" w:rsidRDefault="009924F0" w:rsidP="00D46FFD">
      <w:pPr>
        <w:pStyle w:val="JudulTabel"/>
        <w:spacing w:after="0" w:line="360" w:lineRule="auto"/>
        <w:rPr>
          <w:rFonts w:cs="Times New Roman"/>
          <w:sz w:val="20"/>
          <w:szCs w:val="20"/>
        </w:rPr>
      </w:pPr>
      <w:r w:rsidRPr="00D46FFD">
        <w:rPr>
          <w:rFonts w:cs="Times New Roman"/>
          <w:sz w:val="20"/>
          <w:szCs w:val="20"/>
        </w:rPr>
        <w:t>Tabel 4. 11 Pengujian Nilai Batas</w:t>
      </w:r>
      <w:bookmarkEnd w:id="13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587"/>
        <w:gridCol w:w="1587"/>
        <w:gridCol w:w="1587"/>
        <w:gridCol w:w="1587"/>
        <w:gridCol w:w="1587"/>
      </w:tblGrid>
      <w:tr w:rsidR="00760160" w:rsidRPr="004348ED" w14:paraId="73A642BB" w14:textId="77777777">
        <w:trPr>
          <w:tblHeader/>
          <w:jc w:val="center"/>
        </w:trPr>
        <w:tc>
          <w:tcPr>
            <w:tcW w:w="1587" w:type="dxa"/>
          </w:tcPr>
          <w:p w14:paraId="734679DF" w14:textId="77777777" w:rsidR="00760160" w:rsidRPr="004348ED" w:rsidRDefault="009924F0" w:rsidP="004D054E">
            <w:pPr>
              <w:pStyle w:val="KepalaTabel"/>
              <w:spacing w:after="240" w:line="360" w:lineRule="auto"/>
              <w:rPr>
                <w:rFonts w:cs="Times New Roman"/>
              </w:rPr>
            </w:pPr>
            <w:r w:rsidRPr="004348ED">
              <w:rPr>
                <w:rFonts w:cs="Times New Roman"/>
              </w:rPr>
              <w:t>Kode</w:t>
            </w:r>
          </w:p>
        </w:tc>
        <w:tc>
          <w:tcPr>
            <w:tcW w:w="1587" w:type="dxa"/>
          </w:tcPr>
          <w:p w14:paraId="71BE4ADB" w14:textId="77777777" w:rsidR="00760160" w:rsidRPr="004348ED" w:rsidRDefault="009924F0" w:rsidP="004D054E">
            <w:pPr>
              <w:pStyle w:val="KepalaTabel"/>
              <w:spacing w:after="240" w:line="360" w:lineRule="auto"/>
              <w:rPr>
                <w:rFonts w:cs="Times New Roman"/>
              </w:rPr>
            </w:pPr>
            <w:r w:rsidRPr="004348ED">
              <w:rPr>
                <w:rFonts w:cs="Times New Roman"/>
              </w:rPr>
              <w:t>Masukan</w:t>
            </w:r>
          </w:p>
        </w:tc>
        <w:tc>
          <w:tcPr>
            <w:tcW w:w="1587" w:type="dxa"/>
          </w:tcPr>
          <w:p w14:paraId="2C4AB4A9" w14:textId="77777777" w:rsidR="00760160" w:rsidRPr="004348ED" w:rsidRDefault="009924F0" w:rsidP="004D054E">
            <w:pPr>
              <w:pStyle w:val="KepalaTabel"/>
              <w:spacing w:after="240" w:line="360" w:lineRule="auto"/>
              <w:rPr>
                <w:rFonts w:cs="Times New Roman"/>
              </w:rPr>
            </w:pPr>
            <w:r w:rsidRPr="004348ED">
              <w:rPr>
                <w:rFonts w:cs="Times New Roman"/>
              </w:rPr>
              <w:t>Nilai yang diuji</w:t>
            </w:r>
          </w:p>
        </w:tc>
        <w:tc>
          <w:tcPr>
            <w:tcW w:w="1587" w:type="dxa"/>
          </w:tcPr>
          <w:p w14:paraId="49019009" w14:textId="77777777" w:rsidR="00760160" w:rsidRPr="004348ED" w:rsidRDefault="009924F0" w:rsidP="004D054E">
            <w:pPr>
              <w:pStyle w:val="KepalaTabel"/>
              <w:spacing w:after="240" w:line="360" w:lineRule="auto"/>
              <w:rPr>
                <w:rFonts w:cs="Times New Roman"/>
              </w:rPr>
            </w:pPr>
            <w:r w:rsidRPr="004348ED">
              <w:rPr>
                <w:rFonts w:cs="Times New Roman"/>
              </w:rPr>
              <w:t>Hasil yang diharapkan</w:t>
            </w:r>
          </w:p>
        </w:tc>
        <w:tc>
          <w:tcPr>
            <w:tcW w:w="1587" w:type="dxa"/>
          </w:tcPr>
          <w:p w14:paraId="5BFF7E89" w14:textId="77777777" w:rsidR="00760160" w:rsidRPr="004348ED" w:rsidRDefault="009924F0" w:rsidP="004D054E">
            <w:pPr>
              <w:pStyle w:val="KepalaTabel"/>
              <w:spacing w:after="240" w:line="360" w:lineRule="auto"/>
              <w:rPr>
                <w:rFonts w:cs="Times New Roman"/>
              </w:rPr>
            </w:pPr>
            <w:r w:rsidRPr="004348ED">
              <w:rPr>
                <w:rFonts w:cs="Times New Roman"/>
              </w:rPr>
              <w:t>Hasil</w:t>
            </w:r>
          </w:p>
        </w:tc>
      </w:tr>
      <w:tr w:rsidR="00760160" w:rsidRPr="004348ED" w14:paraId="669F5E64" w14:textId="77777777">
        <w:trPr>
          <w:jc w:val="center"/>
        </w:trPr>
        <w:tc>
          <w:tcPr>
            <w:tcW w:w="1587" w:type="dxa"/>
          </w:tcPr>
          <w:p w14:paraId="4C5AEE87" w14:textId="77777777" w:rsidR="00760160" w:rsidRPr="004348ED" w:rsidRDefault="009924F0" w:rsidP="004D054E">
            <w:pPr>
              <w:pStyle w:val="IsiTabel"/>
              <w:spacing w:after="240" w:line="360" w:lineRule="auto"/>
              <w:rPr>
                <w:rFonts w:cs="Times New Roman"/>
              </w:rPr>
            </w:pPr>
            <w:r w:rsidRPr="004348ED">
              <w:rPr>
                <w:rFonts w:cs="Times New Roman"/>
              </w:rPr>
              <w:t>N-01</w:t>
            </w:r>
          </w:p>
        </w:tc>
        <w:tc>
          <w:tcPr>
            <w:tcW w:w="1587" w:type="dxa"/>
          </w:tcPr>
          <w:p w14:paraId="577D8EC7" w14:textId="77777777" w:rsidR="00760160" w:rsidRPr="004348ED" w:rsidRDefault="009924F0" w:rsidP="004D054E">
            <w:pPr>
              <w:pStyle w:val="IsiTabel"/>
              <w:spacing w:after="240" w:line="360" w:lineRule="auto"/>
              <w:rPr>
                <w:rFonts w:cs="Times New Roman"/>
              </w:rPr>
            </w:pPr>
            <w:r w:rsidRPr="004348ED">
              <w:rPr>
                <w:rFonts w:cs="Times New Roman"/>
              </w:rPr>
              <w:t>Ukuran satu frame</w:t>
            </w:r>
          </w:p>
        </w:tc>
        <w:tc>
          <w:tcPr>
            <w:tcW w:w="1587" w:type="dxa"/>
          </w:tcPr>
          <w:p w14:paraId="06DB4B0D" w14:textId="77777777" w:rsidR="00760160" w:rsidRPr="004348ED" w:rsidRDefault="009924F0" w:rsidP="004D054E">
            <w:pPr>
              <w:pStyle w:val="IsiTabel"/>
              <w:spacing w:after="240" w:line="360" w:lineRule="auto"/>
              <w:rPr>
                <w:rFonts w:cs="Times New Roman"/>
              </w:rPr>
            </w:pPr>
            <w:r w:rsidRPr="004348ED">
              <w:rPr>
                <w:rFonts w:cs="Times New Roman"/>
              </w:rPr>
              <w:t>50 MB tepat</w:t>
            </w:r>
          </w:p>
        </w:tc>
        <w:tc>
          <w:tcPr>
            <w:tcW w:w="1587" w:type="dxa"/>
          </w:tcPr>
          <w:p w14:paraId="25DAF4A3" w14:textId="77777777" w:rsidR="00760160" w:rsidRPr="004348ED" w:rsidRDefault="009924F0" w:rsidP="004D054E">
            <w:pPr>
              <w:pStyle w:val="IsiTabel"/>
              <w:spacing w:after="240" w:line="360" w:lineRule="auto"/>
              <w:rPr>
                <w:rFonts w:cs="Times New Roman"/>
              </w:rPr>
            </w:pPr>
            <w:r w:rsidRPr="004348ED">
              <w:rPr>
                <w:rFonts w:cs="Times New Roman"/>
              </w:rPr>
              <w:t>Diterima</w:t>
            </w:r>
          </w:p>
        </w:tc>
        <w:tc>
          <w:tcPr>
            <w:tcW w:w="1587" w:type="dxa"/>
          </w:tcPr>
          <w:p w14:paraId="5BE7CC8F"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6493DC00" w14:textId="77777777">
        <w:trPr>
          <w:jc w:val="center"/>
        </w:trPr>
        <w:tc>
          <w:tcPr>
            <w:tcW w:w="1587" w:type="dxa"/>
          </w:tcPr>
          <w:p w14:paraId="0AF5175F" w14:textId="77777777" w:rsidR="00760160" w:rsidRPr="004348ED" w:rsidRDefault="009924F0" w:rsidP="004D054E">
            <w:pPr>
              <w:pStyle w:val="IsiTabel"/>
              <w:spacing w:after="240" w:line="360" w:lineRule="auto"/>
              <w:rPr>
                <w:rFonts w:cs="Times New Roman"/>
              </w:rPr>
            </w:pPr>
            <w:r w:rsidRPr="004348ED">
              <w:rPr>
                <w:rFonts w:cs="Times New Roman"/>
              </w:rPr>
              <w:t>N-02</w:t>
            </w:r>
          </w:p>
        </w:tc>
        <w:tc>
          <w:tcPr>
            <w:tcW w:w="1587" w:type="dxa"/>
          </w:tcPr>
          <w:p w14:paraId="778E4058" w14:textId="77777777" w:rsidR="00760160" w:rsidRPr="004348ED" w:rsidRDefault="009924F0" w:rsidP="004D054E">
            <w:pPr>
              <w:pStyle w:val="IsiTabel"/>
              <w:spacing w:after="240" w:line="360" w:lineRule="auto"/>
              <w:rPr>
                <w:rFonts w:cs="Times New Roman"/>
              </w:rPr>
            </w:pPr>
            <w:r w:rsidRPr="004348ED">
              <w:rPr>
                <w:rFonts w:cs="Times New Roman"/>
              </w:rPr>
              <w:t>Ukuran satu frame</w:t>
            </w:r>
          </w:p>
        </w:tc>
        <w:tc>
          <w:tcPr>
            <w:tcW w:w="1587" w:type="dxa"/>
          </w:tcPr>
          <w:p w14:paraId="27476FF3" w14:textId="77777777" w:rsidR="00760160" w:rsidRPr="004348ED" w:rsidRDefault="009924F0" w:rsidP="004D054E">
            <w:pPr>
              <w:pStyle w:val="IsiTabel"/>
              <w:spacing w:after="240" w:line="360" w:lineRule="auto"/>
              <w:rPr>
                <w:rFonts w:cs="Times New Roman"/>
              </w:rPr>
            </w:pPr>
            <w:r w:rsidRPr="004348ED">
              <w:rPr>
                <w:rFonts w:cs="Times New Roman"/>
              </w:rPr>
              <w:t>50 MB lebih satu byte</w:t>
            </w:r>
          </w:p>
        </w:tc>
        <w:tc>
          <w:tcPr>
            <w:tcW w:w="1587" w:type="dxa"/>
          </w:tcPr>
          <w:p w14:paraId="7A9E7A0A" w14:textId="77777777" w:rsidR="00760160" w:rsidRPr="004348ED" w:rsidRDefault="009924F0" w:rsidP="004D054E">
            <w:pPr>
              <w:pStyle w:val="IsiTabel"/>
              <w:spacing w:after="240" w:line="360" w:lineRule="auto"/>
              <w:rPr>
                <w:rFonts w:cs="Times New Roman"/>
              </w:rPr>
            </w:pPr>
            <w:r w:rsidRPr="004348ED">
              <w:rPr>
                <w:rFonts w:cs="Times New Roman"/>
              </w:rPr>
              <w:t>Ditolak</w:t>
            </w:r>
          </w:p>
        </w:tc>
        <w:tc>
          <w:tcPr>
            <w:tcW w:w="1587" w:type="dxa"/>
          </w:tcPr>
          <w:p w14:paraId="2CBCDDC0"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101734FE" w14:textId="77777777">
        <w:trPr>
          <w:jc w:val="center"/>
        </w:trPr>
        <w:tc>
          <w:tcPr>
            <w:tcW w:w="1587" w:type="dxa"/>
          </w:tcPr>
          <w:p w14:paraId="176BD042" w14:textId="77777777" w:rsidR="00760160" w:rsidRPr="004348ED" w:rsidRDefault="009924F0" w:rsidP="004D054E">
            <w:pPr>
              <w:pStyle w:val="IsiTabel"/>
              <w:spacing w:after="240" w:line="360" w:lineRule="auto"/>
              <w:rPr>
                <w:rFonts w:cs="Times New Roman"/>
              </w:rPr>
            </w:pPr>
            <w:r w:rsidRPr="004348ED">
              <w:rPr>
                <w:rFonts w:cs="Times New Roman"/>
              </w:rPr>
              <w:t>N-03</w:t>
            </w:r>
          </w:p>
        </w:tc>
        <w:tc>
          <w:tcPr>
            <w:tcW w:w="1587" w:type="dxa"/>
          </w:tcPr>
          <w:p w14:paraId="1E2128CE" w14:textId="77777777" w:rsidR="00760160" w:rsidRPr="004348ED" w:rsidRDefault="009924F0" w:rsidP="004D054E">
            <w:pPr>
              <w:pStyle w:val="IsiTabel"/>
              <w:spacing w:after="240" w:line="360" w:lineRule="auto"/>
              <w:rPr>
                <w:rFonts w:cs="Times New Roman"/>
              </w:rPr>
            </w:pPr>
            <w:r w:rsidRPr="004348ED">
              <w:rPr>
                <w:rFonts w:cs="Times New Roman"/>
              </w:rPr>
              <w:t>Ukuran arsip data latih</w:t>
            </w:r>
          </w:p>
        </w:tc>
        <w:tc>
          <w:tcPr>
            <w:tcW w:w="1587" w:type="dxa"/>
          </w:tcPr>
          <w:p w14:paraId="79271C7B" w14:textId="77777777" w:rsidR="00760160" w:rsidRPr="004348ED" w:rsidRDefault="009924F0" w:rsidP="004D054E">
            <w:pPr>
              <w:pStyle w:val="IsiTabel"/>
              <w:spacing w:after="240" w:line="360" w:lineRule="auto"/>
              <w:rPr>
                <w:rFonts w:cs="Times New Roman"/>
              </w:rPr>
            </w:pPr>
            <w:r w:rsidRPr="004348ED">
              <w:rPr>
                <w:rFonts w:cs="Times New Roman"/>
              </w:rPr>
              <w:t>512 MB tepat</w:t>
            </w:r>
          </w:p>
        </w:tc>
        <w:tc>
          <w:tcPr>
            <w:tcW w:w="1587" w:type="dxa"/>
          </w:tcPr>
          <w:p w14:paraId="6C7C9CFB" w14:textId="77777777" w:rsidR="00760160" w:rsidRPr="004348ED" w:rsidRDefault="009924F0" w:rsidP="004D054E">
            <w:pPr>
              <w:pStyle w:val="IsiTabel"/>
              <w:spacing w:after="240" w:line="360" w:lineRule="auto"/>
              <w:rPr>
                <w:rFonts w:cs="Times New Roman"/>
              </w:rPr>
            </w:pPr>
            <w:r w:rsidRPr="004348ED">
              <w:rPr>
                <w:rFonts w:cs="Times New Roman"/>
              </w:rPr>
              <w:t>Diterima</w:t>
            </w:r>
          </w:p>
        </w:tc>
        <w:tc>
          <w:tcPr>
            <w:tcW w:w="1587" w:type="dxa"/>
          </w:tcPr>
          <w:p w14:paraId="039F4498"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1150449B" w14:textId="77777777">
        <w:trPr>
          <w:jc w:val="center"/>
        </w:trPr>
        <w:tc>
          <w:tcPr>
            <w:tcW w:w="1587" w:type="dxa"/>
          </w:tcPr>
          <w:p w14:paraId="6558A978" w14:textId="77777777" w:rsidR="00760160" w:rsidRPr="004348ED" w:rsidRDefault="009924F0" w:rsidP="004D054E">
            <w:pPr>
              <w:pStyle w:val="IsiTabel"/>
              <w:spacing w:after="240" w:line="360" w:lineRule="auto"/>
              <w:rPr>
                <w:rFonts w:cs="Times New Roman"/>
              </w:rPr>
            </w:pPr>
            <w:r w:rsidRPr="004348ED">
              <w:rPr>
                <w:rFonts w:cs="Times New Roman"/>
              </w:rPr>
              <w:lastRenderedPageBreak/>
              <w:t>N-04</w:t>
            </w:r>
          </w:p>
        </w:tc>
        <w:tc>
          <w:tcPr>
            <w:tcW w:w="1587" w:type="dxa"/>
          </w:tcPr>
          <w:p w14:paraId="156A5F73" w14:textId="77777777" w:rsidR="00760160" w:rsidRPr="004348ED" w:rsidRDefault="009924F0" w:rsidP="004D054E">
            <w:pPr>
              <w:pStyle w:val="IsiTabel"/>
              <w:spacing w:after="240" w:line="360" w:lineRule="auto"/>
              <w:rPr>
                <w:rFonts w:cs="Times New Roman"/>
              </w:rPr>
            </w:pPr>
            <w:r w:rsidRPr="004348ED">
              <w:rPr>
                <w:rFonts w:cs="Times New Roman"/>
              </w:rPr>
              <w:t>Ukuran arsip data latih</w:t>
            </w:r>
          </w:p>
        </w:tc>
        <w:tc>
          <w:tcPr>
            <w:tcW w:w="1587" w:type="dxa"/>
          </w:tcPr>
          <w:p w14:paraId="2CDC861C" w14:textId="77777777" w:rsidR="00760160" w:rsidRPr="004348ED" w:rsidRDefault="009924F0" w:rsidP="004D054E">
            <w:pPr>
              <w:pStyle w:val="IsiTabel"/>
              <w:spacing w:after="240" w:line="360" w:lineRule="auto"/>
              <w:rPr>
                <w:rFonts w:cs="Times New Roman"/>
              </w:rPr>
            </w:pPr>
            <w:r w:rsidRPr="004348ED">
              <w:rPr>
                <w:rFonts w:cs="Times New Roman"/>
              </w:rPr>
              <w:t>512 MB lebih satu byte</w:t>
            </w:r>
          </w:p>
        </w:tc>
        <w:tc>
          <w:tcPr>
            <w:tcW w:w="1587" w:type="dxa"/>
          </w:tcPr>
          <w:p w14:paraId="2311B704" w14:textId="77777777" w:rsidR="00760160" w:rsidRPr="004348ED" w:rsidRDefault="009924F0" w:rsidP="004D054E">
            <w:pPr>
              <w:pStyle w:val="IsiTabel"/>
              <w:spacing w:after="240" w:line="360" w:lineRule="auto"/>
              <w:rPr>
                <w:rFonts w:cs="Times New Roman"/>
              </w:rPr>
            </w:pPr>
            <w:r w:rsidRPr="004348ED">
              <w:rPr>
                <w:rFonts w:cs="Times New Roman"/>
              </w:rPr>
              <w:t>Ditolak sebelum diterima seluruhnya</w:t>
            </w:r>
          </w:p>
        </w:tc>
        <w:tc>
          <w:tcPr>
            <w:tcW w:w="1587" w:type="dxa"/>
          </w:tcPr>
          <w:p w14:paraId="79A6DBEE"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7310A34D" w14:textId="77777777">
        <w:trPr>
          <w:jc w:val="center"/>
        </w:trPr>
        <w:tc>
          <w:tcPr>
            <w:tcW w:w="1587" w:type="dxa"/>
          </w:tcPr>
          <w:p w14:paraId="4F64AD9F" w14:textId="77777777" w:rsidR="00760160" w:rsidRPr="004348ED" w:rsidRDefault="009924F0" w:rsidP="004D054E">
            <w:pPr>
              <w:pStyle w:val="IsiTabel"/>
              <w:spacing w:after="240" w:line="360" w:lineRule="auto"/>
              <w:rPr>
                <w:rFonts w:cs="Times New Roman"/>
              </w:rPr>
            </w:pPr>
            <w:r w:rsidRPr="004348ED">
              <w:rPr>
                <w:rFonts w:cs="Times New Roman"/>
              </w:rPr>
              <w:t>N-05</w:t>
            </w:r>
          </w:p>
        </w:tc>
        <w:tc>
          <w:tcPr>
            <w:tcW w:w="1587" w:type="dxa"/>
          </w:tcPr>
          <w:p w14:paraId="64659942" w14:textId="77777777" w:rsidR="00760160" w:rsidRPr="004348ED" w:rsidRDefault="009924F0" w:rsidP="004D054E">
            <w:pPr>
              <w:pStyle w:val="IsiTabel"/>
              <w:spacing w:after="240" w:line="360" w:lineRule="auto"/>
              <w:rPr>
                <w:rFonts w:cs="Times New Roman"/>
              </w:rPr>
            </w:pPr>
            <w:r w:rsidRPr="004348ED">
              <w:rPr>
                <w:rFonts w:cs="Times New Roman"/>
              </w:rPr>
              <w:t>Jumlah frame keluaran</w:t>
            </w:r>
          </w:p>
        </w:tc>
        <w:tc>
          <w:tcPr>
            <w:tcW w:w="1587" w:type="dxa"/>
          </w:tcPr>
          <w:p w14:paraId="28B5536B" w14:textId="77777777" w:rsidR="00760160" w:rsidRPr="004348ED" w:rsidRDefault="009924F0" w:rsidP="004D054E">
            <w:pPr>
              <w:pStyle w:val="IsiTabel"/>
              <w:spacing w:after="240" w:line="360" w:lineRule="auto"/>
              <w:rPr>
                <w:rFonts w:cs="Times New Roman"/>
              </w:rPr>
            </w:pPr>
            <w:r w:rsidRPr="004348ED">
              <w:rPr>
                <w:rFonts w:cs="Times New Roman"/>
              </w:rPr>
              <w:t>200 frame</w:t>
            </w:r>
          </w:p>
        </w:tc>
        <w:tc>
          <w:tcPr>
            <w:tcW w:w="1587" w:type="dxa"/>
          </w:tcPr>
          <w:p w14:paraId="4F4DEC90" w14:textId="77777777" w:rsidR="00760160" w:rsidRPr="004348ED" w:rsidRDefault="009924F0" w:rsidP="004D054E">
            <w:pPr>
              <w:pStyle w:val="IsiTabel"/>
              <w:spacing w:after="240" w:line="360" w:lineRule="auto"/>
              <w:rPr>
                <w:rFonts w:cs="Times New Roman"/>
              </w:rPr>
            </w:pPr>
            <w:r w:rsidRPr="004348ED">
              <w:rPr>
                <w:rFonts w:cs="Times New Roman"/>
              </w:rPr>
              <w:t>Diterima</w:t>
            </w:r>
          </w:p>
        </w:tc>
        <w:tc>
          <w:tcPr>
            <w:tcW w:w="1587" w:type="dxa"/>
          </w:tcPr>
          <w:p w14:paraId="7B792F18"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120E17E7" w14:textId="77777777">
        <w:trPr>
          <w:jc w:val="center"/>
        </w:trPr>
        <w:tc>
          <w:tcPr>
            <w:tcW w:w="1587" w:type="dxa"/>
          </w:tcPr>
          <w:p w14:paraId="6055BD47" w14:textId="77777777" w:rsidR="00760160" w:rsidRPr="004348ED" w:rsidRDefault="009924F0" w:rsidP="004D054E">
            <w:pPr>
              <w:pStyle w:val="IsiTabel"/>
              <w:spacing w:after="240" w:line="360" w:lineRule="auto"/>
              <w:rPr>
                <w:rFonts w:cs="Times New Roman"/>
              </w:rPr>
            </w:pPr>
            <w:r w:rsidRPr="004348ED">
              <w:rPr>
                <w:rFonts w:cs="Times New Roman"/>
              </w:rPr>
              <w:t>N-06</w:t>
            </w:r>
          </w:p>
        </w:tc>
        <w:tc>
          <w:tcPr>
            <w:tcW w:w="1587" w:type="dxa"/>
          </w:tcPr>
          <w:p w14:paraId="544B33D2" w14:textId="77777777" w:rsidR="00760160" w:rsidRPr="004348ED" w:rsidRDefault="009924F0" w:rsidP="004D054E">
            <w:pPr>
              <w:pStyle w:val="IsiTabel"/>
              <w:spacing w:after="240" w:line="360" w:lineRule="auto"/>
              <w:rPr>
                <w:rFonts w:cs="Times New Roman"/>
              </w:rPr>
            </w:pPr>
            <w:r w:rsidRPr="004348ED">
              <w:rPr>
                <w:rFonts w:cs="Times New Roman"/>
              </w:rPr>
              <w:t>Jumlah frame keluaran</w:t>
            </w:r>
          </w:p>
        </w:tc>
        <w:tc>
          <w:tcPr>
            <w:tcW w:w="1587" w:type="dxa"/>
          </w:tcPr>
          <w:p w14:paraId="640FCFC3" w14:textId="77777777" w:rsidR="00760160" w:rsidRPr="004348ED" w:rsidRDefault="009924F0" w:rsidP="004D054E">
            <w:pPr>
              <w:pStyle w:val="IsiTabel"/>
              <w:spacing w:after="240" w:line="360" w:lineRule="auto"/>
              <w:rPr>
                <w:rFonts w:cs="Times New Roman"/>
              </w:rPr>
            </w:pPr>
            <w:r w:rsidRPr="004348ED">
              <w:rPr>
                <w:rFonts w:cs="Times New Roman"/>
              </w:rPr>
              <w:t>201 frame</w:t>
            </w:r>
          </w:p>
        </w:tc>
        <w:tc>
          <w:tcPr>
            <w:tcW w:w="1587" w:type="dxa"/>
          </w:tcPr>
          <w:p w14:paraId="4DA248D3" w14:textId="77777777" w:rsidR="00760160" w:rsidRPr="004348ED" w:rsidRDefault="009924F0" w:rsidP="004D054E">
            <w:pPr>
              <w:pStyle w:val="IsiTabel"/>
              <w:spacing w:after="240" w:line="360" w:lineRule="auto"/>
              <w:rPr>
                <w:rFonts w:cs="Times New Roman"/>
              </w:rPr>
            </w:pPr>
            <w:r w:rsidRPr="004348ED">
              <w:rPr>
                <w:rFonts w:cs="Times New Roman"/>
              </w:rPr>
              <w:t>Ditolak sebelum pekerjaan dimulai</w:t>
            </w:r>
          </w:p>
        </w:tc>
        <w:tc>
          <w:tcPr>
            <w:tcW w:w="1587" w:type="dxa"/>
          </w:tcPr>
          <w:p w14:paraId="65D0B073"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769F1A5C" w14:textId="77777777">
        <w:trPr>
          <w:jc w:val="center"/>
        </w:trPr>
        <w:tc>
          <w:tcPr>
            <w:tcW w:w="1587" w:type="dxa"/>
          </w:tcPr>
          <w:p w14:paraId="41B7B084" w14:textId="77777777" w:rsidR="00760160" w:rsidRPr="004348ED" w:rsidRDefault="009924F0" w:rsidP="004D054E">
            <w:pPr>
              <w:pStyle w:val="IsiTabel"/>
              <w:spacing w:after="240" w:line="360" w:lineRule="auto"/>
              <w:rPr>
                <w:rFonts w:cs="Times New Roman"/>
              </w:rPr>
            </w:pPr>
            <w:r w:rsidRPr="004348ED">
              <w:rPr>
                <w:rFonts w:cs="Times New Roman"/>
              </w:rPr>
              <w:t>N-07</w:t>
            </w:r>
          </w:p>
        </w:tc>
        <w:tc>
          <w:tcPr>
            <w:tcW w:w="1587" w:type="dxa"/>
          </w:tcPr>
          <w:p w14:paraId="3EFB8940" w14:textId="77777777" w:rsidR="00760160" w:rsidRPr="004348ED" w:rsidRDefault="009924F0" w:rsidP="004D054E">
            <w:pPr>
              <w:pStyle w:val="IsiTabel"/>
              <w:spacing w:after="240" w:line="360" w:lineRule="auto"/>
              <w:rPr>
                <w:rFonts w:cs="Times New Roman"/>
              </w:rPr>
            </w:pPr>
            <w:r w:rsidRPr="004348ED">
              <w:rPr>
                <w:rFonts w:cs="Times New Roman"/>
              </w:rPr>
              <w:t>Selisih indeks batas</w:t>
            </w:r>
          </w:p>
        </w:tc>
        <w:tc>
          <w:tcPr>
            <w:tcW w:w="1587" w:type="dxa"/>
          </w:tcPr>
          <w:p w14:paraId="52CD3929" w14:textId="77777777" w:rsidR="00760160" w:rsidRPr="004348ED" w:rsidRDefault="009924F0" w:rsidP="004D054E">
            <w:pPr>
              <w:pStyle w:val="IsiTabel"/>
              <w:spacing w:after="240" w:line="360" w:lineRule="auto"/>
              <w:rPr>
                <w:rFonts w:cs="Times New Roman"/>
              </w:rPr>
            </w:pPr>
            <w:r w:rsidRPr="004348ED">
              <w:rPr>
                <w:rFonts w:cs="Times New Roman"/>
              </w:rPr>
              <w:t>1, yaitu frame berdampingan</w:t>
            </w:r>
          </w:p>
        </w:tc>
        <w:tc>
          <w:tcPr>
            <w:tcW w:w="1587" w:type="dxa"/>
          </w:tcPr>
          <w:p w14:paraId="2616BCBA" w14:textId="77777777" w:rsidR="00760160" w:rsidRPr="004348ED" w:rsidRDefault="009924F0" w:rsidP="004D054E">
            <w:pPr>
              <w:pStyle w:val="IsiTabel"/>
              <w:spacing w:after="240" w:line="360" w:lineRule="auto"/>
              <w:rPr>
                <w:rFonts w:cs="Times New Roman"/>
              </w:rPr>
            </w:pPr>
            <w:r w:rsidRPr="004348ED">
              <w:rPr>
                <w:rFonts w:cs="Times New Roman"/>
              </w:rPr>
              <w:t>Tidak ada frame dibangkitkan, dan bukan galat</w:t>
            </w:r>
          </w:p>
        </w:tc>
        <w:tc>
          <w:tcPr>
            <w:tcW w:w="1587" w:type="dxa"/>
          </w:tcPr>
          <w:p w14:paraId="5152F573"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126CF92F" w14:textId="77777777">
        <w:trPr>
          <w:jc w:val="center"/>
        </w:trPr>
        <w:tc>
          <w:tcPr>
            <w:tcW w:w="1587" w:type="dxa"/>
          </w:tcPr>
          <w:p w14:paraId="50C3369A" w14:textId="77777777" w:rsidR="00760160" w:rsidRPr="004348ED" w:rsidRDefault="009924F0" w:rsidP="004D054E">
            <w:pPr>
              <w:pStyle w:val="IsiTabel"/>
              <w:spacing w:after="240" w:line="360" w:lineRule="auto"/>
              <w:rPr>
                <w:rFonts w:cs="Times New Roman"/>
              </w:rPr>
            </w:pPr>
            <w:r w:rsidRPr="004348ED">
              <w:rPr>
                <w:rFonts w:cs="Times New Roman"/>
              </w:rPr>
              <w:t>N-08</w:t>
            </w:r>
          </w:p>
        </w:tc>
        <w:tc>
          <w:tcPr>
            <w:tcW w:w="1587" w:type="dxa"/>
          </w:tcPr>
          <w:p w14:paraId="6C12A376" w14:textId="77777777" w:rsidR="00760160" w:rsidRPr="004348ED" w:rsidRDefault="009924F0" w:rsidP="004D054E">
            <w:pPr>
              <w:pStyle w:val="IsiTabel"/>
              <w:spacing w:after="240" w:line="360" w:lineRule="auto"/>
              <w:rPr>
                <w:rFonts w:cs="Times New Roman"/>
              </w:rPr>
            </w:pPr>
            <w:r w:rsidRPr="004348ED">
              <w:rPr>
                <w:rFonts w:cs="Times New Roman"/>
              </w:rPr>
              <w:t>Selisih indeks batas</w:t>
            </w:r>
          </w:p>
        </w:tc>
        <w:tc>
          <w:tcPr>
            <w:tcW w:w="1587" w:type="dxa"/>
          </w:tcPr>
          <w:p w14:paraId="2215C6D4" w14:textId="77777777" w:rsidR="00760160" w:rsidRPr="004348ED" w:rsidRDefault="009924F0" w:rsidP="004D054E">
            <w:pPr>
              <w:pStyle w:val="IsiTabel"/>
              <w:spacing w:after="240" w:line="360" w:lineRule="auto"/>
              <w:rPr>
                <w:rFonts w:cs="Times New Roman"/>
              </w:rPr>
            </w:pPr>
            <w:r w:rsidRPr="004348ED">
              <w:rPr>
                <w:rFonts w:cs="Times New Roman"/>
              </w:rPr>
              <w:t>2, yaitu celah tunggal</w:t>
            </w:r>
          </w:p>
        </w:tc>
        <w:tc>
          <w:tcPr>
            <w:tcW w:w="1587" w:type="dxa"/>
          </w:tcPr>
          <w:p w14:paraId="3879684A" w14:textId="77777777" w:rsidR="00760160" w:rsidRPr="004348ED" w:rsidRDefault="009924F0" w:rsidP="004D054E">
            <w:pPr>
              <w:pStyle w:val="IsiTabel"/>
              <w:spacing w:after="240" w:line="360" w:lineRule="auto"/>
              <w:rPr>
                <w:rFonts w:cs="Times New Roman"/>
              </w:rPr>
            </w:pPr>
            <w:r w:rsidRPr="004348ED">
              <w:rPr>
                <w:rFonts w:cs="Times New Roman"/>
              </w:rPr>
              <w:t xml:space="preserve">Satu frame dengan </w:t>
            </w:r>
            <w:r w:rsidRPr="004348ED">
              <w:rPr>
                <w:rFonts w:eastAsia="Consolas" w:cs="Times New Roman"/>
                <w:sz w:val="22"/>
              </w:rPr>
              <w:t>generation</w:t>
            </w:r>
            <w:r w:rsidRPr="004348ED">
              <w:rPr>
                <w:rFonts w:cs="Times New Roman"/>
              </w:rPr>
              <w:t xml:space="preserve"> bernilai 1</w:t>
            </w:r>
          </w:p>
        </w:tc>
        <w:tc>
          <w:tcPr>
            <w:tcW w:w="1587" w:type="dxa"/>
          </w:tcPr>
          <w:p w14:paraId="24A2BE58"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10AE6505" w14:textId="77777777">
        <w:trPr>
          <w:jc w:val="center"/>
        </w:trPr>
        <w:tc>
          <w:tcPr>
            <w:tcW w:w="1587" w:type="dxa"/>
          </w:tcPr>
          <w:p w14:paraId="79A030ED" w14:textId="77777777" w:rsidR="00760160" w:rsidRPr="004348ED" w:rsidRDefault="009924F0" w:rsidP="004D054E">
            <w:pPr>
              <w:pStyle w:val="IsiTabel"/>
              <w:spacing w:after="240" w:line="360" w:lineRule="auto"/>
              <w:rPr>
                <w:rFonts w:cs="Times New Roman"/>
              </w:rPr>
            </w:pPr>
            <w:r w:rsidRPr="004348ED">
              <w:rPr>
                <w:rFonts w:cs="Times New Roman"/>
              </w:rPr>
              <w:t>N-09</w:t>
            </w:r>
          </w:p>
        </w:tc>
        <w:tc>
          <w:tcPr>
            <w:tcW w:w="1587" w:type="dxa"/>
          </w:tcPr>
          <w:p w14:paraId="1181DE6D" w14:textId="77777777" w:rsidR="00760160" w:rsidRPr="004348ED" w:rsidRDefault="009924F0" w:rsidP="004D054E">
            <w:pPr>
              <w:pStyle w:val="IsiTabel"/>
              <w:spacing w:after="240" w:line="360" w:lineRule="auto"/>
              <w:rPr>
                <w:rFonts w:cs="Times New Roman"/>
              </w:rPr>
            </w:pPr>
            <w:r w:rsidRPr="004348ED">
              <w:rPr>
                <w:rFonts w:cs="Times New Roman"/>
              </w:rPr>
              <w:t>Selisih indeks batas</w:t>
            </w:r>
          </w:p>
        </w:tc>
        <w:tc>
          <w:tcPr>
            <w:tcW w:w="1587" w:type="dxa"/>
          </w:tcPr>
          <w:p w14:paraId="3E3EA57C" w14:textId="77777777" w:rsidR="00760160" w:rsidRPr="004348ED" w:rsidRDefault="009924F0" w:rsidP="004D054E">
            <w:pPr>
              <w:pStyle w:val="IsiTabel"/>
              <w:spacing w:after="240" w:line="360" w:lineRule="auto"/>
              <w:rPr>
                <w:rFonts w:cs="Times New Roman"/>
              </w:rPr>
            </w:pPr>
            <w:r w:rsidRPr="004348ED">
              <w:rPr>
                <w:rFonts w:cs="Times New Roman"/>
              </w:rPr>
              <w:t>4, yaitu celah rangkap</w:t>
            </w:r>
          </w:p>
        </w:tc>
        <w:tc>
          <w:tcPr>
            <w:tcW w:w="1587" w:type="dxa"/>
          </w:tcPr>
          <w:p w14:paraId="045F4E22" w14:textId="77777777" w:rsidR="00760160" w:rsidRPr="004348ED" w:rsidRDefault="009924F0" w:rsidP="004D054E">
            <w:pPr>
              <w:pStyle w:val="IsiTabel"/>
              <w:spacing w:after="240" w:line="360" w:lineRule="auto"/>
              <w:rPr>
                <w:rFonts w:cs="Times New Roman"/>
              </w:rPr>
            </w:pPr>
            <w:r w:rsidRPr="004348ED">
              <w:rPr>
                <w:rFonts w:cs="Times New Roman"/>
              </w:rPr>
              <w:t>Tiga frame; satu bergenerasi 1, dua bergenerasi 2</w:t>
            </w:r>
          </w:p>
        </w:tc>
        <w:tc>
          <w:tcPr>
            <w:tcW w:w="1587" w:type="dxa"/>
          </w:tcPr>
          <w:p w14:paraId="574517C9"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6BD7DC19" w14:textId="77777777">
        <w:trPr>
          <w:jc w:val="center"/>
        </w:trPr>
        <w:tc>
          <w:tcPr>
            <w:tcW w:w="1587" w:type="dxa"/>
          </w:tcPr>
          <w:p w14:paraId="0D6632FB" w14:textId="77777777" w:rsidR="00760160" w:rsidRPr="004348ED" w:rsidRDefault="009924F0" w:rsidP="004D054E">
            <w:pPr>
              <w:pStyle w:val="IsiTabel"/>
              <w:spacing w:after="240" w:line="360" w:lineRule="auto"/>
              <w:rPr>
                <w:rFonts w:cs="Times New Roman"/>
              </w:rPr>
            </w:pPr>
            <w:r w:rsidRPr="004348ED">
              <w:rPr>
                <w:rFonts w:cs="Times New Roman"/>
              </w:rPr>
              <w:t>N-10</w:t>
            </w:r>
          </w:p>
        </w:tc>
        <w:tc>
          <w:tcPr>
            <w:tcW w:w="1587" w:type="dxa"/>
          </w:tcPr>
          <w:p w14:paraId="24BE8992" w14:textId="77777777" w:rsidR="00760160" w:rsidRPr="004348ED" w:rsidRDefault="009924F0" w:rsidP="004D054E">
            <w:pPr>
              <w:pStyle w:val="IsiTabel"/>
              <w:spacing w:after="240" w:line="360" w:lineRule="auto"/>
              <w:rPr>
                <w:rFonts w:cs="Times New Roman"/>
              </w:rPr>
            </w:pPr>
            <w:r w:rsidRPr="004348ED">
              <w:rPr>
                <w:rFonts w:cs="Times New Roman"/>
              </w:rPr>
              <w:t>Umur berkas hasil</w:t>
            </w:r>
          </w:p>
        </w:tc>
        <w:tc>
          <w:tcPr>
            <w:tcW w:w="1587" w:type="dxa"/>
          </w:tcPr>
          <w:p w14:paraId="3CB07D55" w14:textId="77777777" w:rsidR="00760160" w:rsidRPr="004348ED" w:rsidRDefault="009924F0" w:rsidP="004D054E">
            <w:pPr>
              <w:pStyle w:val="IsiTabel"/>
              <w:spacing w:after="240" w:line="360" w:lineRule="auto"/>
              <w:rPr>
                <w:rFonts w:cs="Times New Roman"/>
              </w:rPr>
            </w:pPr>
            <w:r w:rsidRPr="004348ED">
              <w:rPr>
                <w:rFonts w:cs="Times New Roman"/>
              </w:rPr>
              <w:t>Tepat pada batas masa simpan</w:t>
            </w:r>
          </w:p>
        </w:tc>
        <w:tc>
          <w:tcPr>
            <w:tcW w:w="1587" w:type="dxa"/>
          </w:tcPr>
          <w:p w14:paraId="59C4F0CE" w14:textId="77777777" w:rsidR="00760160" w:rsidRPr="004348ED" w:rsidRDefault="009924F0" w:rsidP="004D054E">
            <w:pPr>
              <w:pStyle w:val="IsiTabel"/>
              <w:spacing w:after="240" w:line="360" w:lineRule="auto"/>
              <w:rPr>
                <w:rFonts w:cs="Times New Roman"/>
              </w:rPr>
            </w:pPr>
            <w:r w:rsidRPr="004348ED">
              <w:rPr>
                <w:rFonts w:cs="Times New Roman"/>
              </w:rPr>
              <w:t>Belum disapu</w:t>
            </w:r>
          </w:p>
        </w:tc>
        <w:tc>
          <w:tcPr>
            <w:tcW w:w="1587" w:type="dxa"/>
          </w:tcPr>
          <w:p w14:paraId="73570140"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70E1928E" w14:textId="77777777">
        <w:trPr>
          <w:jc w:val="center"/>
        </w:trPr>
        <w:tc>
          <w:tcPr>
            <w:tcW w:w="1587" w:type="dxa"/>
          </w:tcPr>
          <w:p w14:paraId="5323A1FE" w14:textId="77777777" w:rsidR="00760160" w:rsidRPr="004348ED" w:rsidRDefault="009924F0" w:rsidP="004D054E">
            <w:pPr>
              <w:pStyle w:val="IsiTabel"/>
              <w:spacing w:after="240" w:line="360" w:lineRule="auto"/>
              <w:rPr>
                <w:rFonts w:cs="Times New Roman"/>
              </w:rPr>
            </w:pPr>
            <w:r w:rsidRPr="004348ED">
              <w:rPr>
                <w:rFonts w:cs="Times New Roman"/>
              </w:rPr>
              <w:t>N-11</w:t>
            </w:r>
          </w:p>
        </w:tc>
        <w:tc>
          <w:tcPr>
            <w:tcW w:w="1587" w:type="dxa"/>
          </w:tcPr>
          <w:p w14:paraId="190A714E" w14:textId="77777777" w:rsidR="00760160" w:rsidRPr="004348ED" w:rsidRDefault="009924F0" w:rsidP="004D054E">
            <w:pPr>
              <w:pStyle w:val="IsiTabel"/>
              <w:spacing w:after="240" w:line="360" w:lineRule="auto"/>
              <w:rPr>
                <w:rFonts w:cs="Times New Roman"/>
              </w:rPr>
            </w:pPr>
            <w:r w:rsidRPr="004348ED">
              <w:rPr>
                <w:rFonts w:cs="Times New Roman"/>
              </w:rPr>
              <w:t>Umur berkas hasil</w:t>
            </w:r>
          </w:p>
        </w:tc>
        <w:tc>
          <w:tcPr>
            <w:tcW w:w="1587" w:type="dxa"/>
          </w:tcPr>
          <w:p w14:paraId="40A9839E" w14:textId="77777777" w:rsidR="00760160" w:rsidRPr="004348ED" w:rsidRDefault="009924F0" w:rsidP="004D054E">
            <w:pPr>
              <w:pStyle w:val="IsiTabel"/>
              <w:spacing w:after="240" w:line="360" w:lineRule="auto"/>
              <w:rPr>
                <w:rFonts w:cs="Times New Roman"/>
              </w:rPr>
            </w:pPr>
            <w:r w:rsidRPr="004348ED">
              <w:rPr>
                <w:rFonts w:cs="Times New Roman"/>
              </w:rPr>
              <w:t>Satu hari melewati masa simpan</w:t>
            </w:r>
          </w:p>
        </w:tc>
        <w:tc>
          <w:tcPr>
            <w:tcW w:w="1587" w:type="dxa"/>
          </w:tcPr>
          <w:p w14:paraId="422B2CC6" w14:textId="77777777" w:rsidR="00760160" w:rsidRPr="004348ED" w:rsidRDefault="009924F0" w:rsidP="004D054E">
            <w:pPr>
              <w:pStyle w:val="IsiTabel"/>
              <w:spacing w:after="240" w:line="360" w:lineRule="auto"/>
              <w:rPr>
                <w:rFonts w:cs="Times New Roman"/>
              </w:rPr>
            </w:pPr>
            <w:r w:rsidRPr="004348ED">
              <w:rPr>
                <w:rFonts w:cs="Times New Roman"/>
              </w:rPr>
              <w:t>Disapu, dan keterangannya tetap dapat dibuka</w:t>
            </w:r>
          </w:p>
        </w:tc>
        <w:tc>
          <w:tcPr>
            <w:tcW w:w="1587" w:type="dxa"/>
          </w:tcPr>
          <w:p w14:paraId="0D6182BF"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bl>
    <w:p w14:paraId="18C04222" w14:textId="77777777" w:rsidR="00760160" w:rsidRPr="004348ED" w:rsidRDefault="009924F0" w:rsidP="004D054E">
      <w:pPr>
        <w:pStyle w:val="Isi"/>
        <w:spacing w:after="240" w:line="360" w:lineRule="auto"/>
        <w:rPr>
          <w:rFonts w:cs="Times New Roman"/>
        </w:rPr>
      </w:pPr>
      <w:r w:rsidRPr="004348ED">
        <w:rPr>
          <w:rFonts w:cs="Times New Roman"/>
        </w:rPr>
        <w:t>Nilai batas rekursi memastikan celah tanpa titik tengah berhenti tanpa galat, sedangkan celah lebih lebar mencatat perbedaan generation. Pada deployment publik, pemeriksaan tambahan membuktikan akun administrator dan researcher dapat login, researcher ditolak dari route admin, pemanggil anonim ditolak, dan token yang telah logout tidak dapat dipakai kembali.</w:t>
      </w:r>
    </w:p>
    <w:p w14:paraId="22B5BF3C" w14:textId="77777777" w:rsidR="00760160" w:rsidRPr="004348ED" w:rsidRDefault="009924F0" w:rsidP="004D054E">
      <w:pPr>
        <w:pStyle w:val="Heading3"/>
        <w:spacing w:after="240"/>
        <w:rPr>
          <w:rFonts w:ascii="Times New Roman" w:hAnsi="Times New Roman" w:cs="Times New Roman"/>
        </w:rPr>
      </w:pPr>
      <w:bookmarkStart w:id="138" w:name="_Toc241928954"/>
      <w:r w:rsidRPr="004348ED">
        <w:rPr>
          <w:rFonts w:ascii="Times New Roman" w:hAnsi="Times New Roman" w:cs="Times New Roman"/>
        </w:rPr>
        <w:lastRenderedPageBreak/>
        <w:t>4.3.2 Pengujian White Box</w:t>
      </w:r>
      <w:bookmarkEnd w:id="138"/>
    </w:p>
    <w:p w14:paraId="31763312" w14:textId="77777777" w:rsidR="00760160" w:rsidRPr="004348ED" w:rsidRDefault="009924F0" w:rsidP="004D054E">
      <w:pPr>
        <w:pStyle w:val="Isi"/>
        <w:spacing w:after="240" w:line="360" w:lineRule="auto"/>
        <w:rPr>
          <w:rFonts w:cs="Times New Roman"/>
        </w:rPr>
      </w:pPr>
      <w:r w:rsidRPr="004348ED">
        <w:rPr>
          <w:rFonts w:cs="Times New Roman"/>
        </w:rPr>
        <w:t xml:space="preserve">Pengujian </w:t>
      </w:r>
      <w:r w:rsidRPr="004348ED">
        <w:rPr>
          <w:rFonts w:cs="Times New Roman"/>
          <w:i/>
        </w:rPr>
        <w:t>white box</w:t>
      </w:r>
      <w:r w:rsidRPr="004348ED">
        <w:rPr>
          <w:rFonts w:cs="Times New Roman"/>
        </w:rPr>
        <w:t xml:space="preserve"> membaca kodenya. Yang diuji bukan lagi apa yang dijanjikan sistem kepada penggunanya, melainkan apakah setiap cabang keputusan di dalam kode pernah dilewati dan berperilaku benar ketika dilewati.</w:t>
      </w:r>
    </w:p>
    <w:p w14:paraId="1E91FDF3" w14:textId="77777777" w:rsidR="00760160" w:rsidRPr="004348ED" w:rsidRDefault="009924F0" w:rsidP="004D054E">
      <w:pPr>
        <w:pStyle w:val="Isi"/>
        <w:spacing w:after="240" w:line="360" w:lineRule="auto"/>
        <w:rPr>
          <w:rFonts w:cs="Times New Roman"/>
        </w:rPr>
      </w:pPr>
      <w:r w:rsidRPr="004348ED">
        <w:rPr>
          <w:rFonts w:cs="Times New Roman"/>
          <w:b/>
        </w:rPr>
        <w:t>a. Pengujian jalur dasar pada fungsi yang paling menentukan</w:t>
      </w:r>
    </w:p>
    <w:p w14:paraId="78D2ECEB" w14:textId="77777777" w:rsidR="00D46FFD" w:rsidRDefault="009924F0" w:rsidP="00D46FFD">
      <w:pPr>
        <w:pStyle w:val="Isi"/>
        <w:spacing w:after="240" w:line="360" w:lineRule="auto"/>
        <w:rPr>
          <w:rFonts w:cs="Times New Roman"/>
        </w:rPr>
      </w:pPr>
      <w:r w:rsidRPr="004348ED">
        <w:rPr>
          <w:rFonts w:cs="Times New Roman"/>
        </w:rPr>
        <w:t xml:space="preserve">Fungsi </w:t>
      </w:r>
      <w:r w:rsidRPr="004348ED">
        <w:rPr>
          <w:rFonts w:eastAsia="Consolas" w:cs="Times New Roman"/>
          <w:sz w:val="22"/>
        </w:rPr>
        <w:t>interpolateBetween()</w:t>
      </w:r>
      <w:r w:rsidRPr="004348ED">
        <w:rPr>
          <w:rFonts w:cs="Times New Roman"/>
        </w:rPr>
        <w:t xml:space="preserve"> pada kelas </w:t>
      </w:r>
      <w:r w:rsidRPr="004348ED">
        <w:rPr>
          <w:rFonts w:eastAsia="Consolas" w:cs="Times New Roman"/>
          <w:sz w:val="22"/>
        </w:rPr>
        <w:t>ProcessDeepLearningImage</w:t>
      </w:r>
      <w:r w:rsidRPr="004348ED">
        <w:rPr>
          <w:rFonts w:cs="Times New Roman"/>
        </w:rPr>
        <w:t xml:space="preserve"> adalah tempat seluruh rancangan interpolasi rekursif diwujudkan. Di fungsi itulah titik tengah dihitung, layanan inferensi dipanggil, asal-usul frame dicatat, dan rekursi dilanjutkan ke kiri dan ke kanan. Karena itu fungsi tersebut yang diuji jalurnya, dan graf alirnya disusun langsung dari kodenya, bukan dari uraian perancangan.</w:t>
      </w:r>
    </w:p>
    <w:p w14:paraId="5689144E" w14:textId="10C536C5" w:rsidR="00760160" w:rsidRDefault="009924F0" w:rsidP="00D46FFD">
      <w:pPr>
        <w:pStyle w:val="Isi"/>
        <w:spacing w:after="240" w:line="360" w:lineRule="auto"/>
        <w:jc w:val="center"/>
        <w:rPr>
          <w:rFonts w:cs="Times New Roman"/>
        </w:rPr>
      </w:pPr>
      <w:r w:rsidRPr="004348ED">
        <w:rPr>
          <w:rFonts w:cs="Times New Roman"/>
          <w:noProof/>
        </w:rPr>
        <w:drawing>
          <wp:inline distT="0" distB="0" distL="0" distR="0" wp14:anchorId="787B1B5D" wp14:editId="2B1BA203">
            <wp:extent cx="4228211" cy="3207327"/>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1-graf-alir-interpolasi.png"/>
                    <pic:cNvPicPr/>
                  </pic:nvPicPr>
                  <pic:blipFill>
                    <a:blip r:embed="rId40"/>
                    <a:stretch>
                      <a:fillRect/>
                    </a:stretch>
                  </pic:blipFill>
                  <pic:spPr>
                    <a:xfrm>
                      <a:off x="0" y="0"/>
                      <a:ext cx="4255418" cy="3227965"/>
                    </a:xfrm>
                    <a:prstGeom prst="rect">
                      <a:avLst/>
                    </a:prstGeom>
                  </pic:spPr>
                </pic:pic>
              </a:graphicData>
            </a:graphic>
          </wp:inline>
        </w:drawing>
      </w:r>
    </w:p>
    <w:p w14:paraId="021B525B" w14:textId="41854478" w:rsidR="00D46FFD" w:rsidRPr="00FF6BA0" w:rsidRDefault="000A130E" w:rsidP="00FF6BA0">
      <w:pPr>
        <w:pStyle w:val="JudulGambar"/>
        <w:spacing w:after="240" w:line="360" w:lineRule="auto"/>
        <w:rPr>
          <w:rFonts w:cs="Times New Roman"/>
          <w:sz w:val="20"/>
          <w:szCs w:val="20"/>
        </w:rPr>
      </w:pPr>
      <w:bookmarkStart w:id="139" w:name="_Toc241932904"/>
      <w:r w:rsidRPr="00D47AFF">
        <w:rPr>
          <w:rFonts w:cs="Times New Roman"/>
          <w:sz w:val="20"/>
          <w:szCs w:val="20"/>
        </w:rPr>
        <w:t xml:space="preserve">Gambar </w:t>
      </w:r>
      <w:r>
        <w:rPr>
          <w:rFonts w:cs="Times New Roman"/>
          <w:sz w:val="20"/>
          <w:szCs w:val="20"/>
        </w:rPr>
        <w:t>4</w:t>
      </w:r>
      <w:r w:rsidRPr="00D47AFF">
        <w:rPr>
          <w:rFonts w:cs="Times New Roman"/>
          <w:sz w:val="20"/>
          <w:szCs w:val="20"/>
        </w:rPr>
        <w:t>. 1 Alur Interpolasi Rekursif</w:t>
      </w:r>
      <w:bookmarkEnd w:id="139"/>
    </w:p>
    <w:p w14:paraId="28518C5C" w14:textId="5E230FA0" w:rsidR="00760160" w:rsidRPr="004348ED" w:rsidRDefault="009924F0" w:rsidP="004D054E">
      <w:pPr>
        <w:pStyle w:val="Isi"/>
        <w:spacing w:after="240" w:line="360" w:lineRule="auto"/>
        <w:rPr>
          <w:rFonts w:cs="Times New Roman"/>
        </w:rPr>
      </w:pPr>
      <w:r w:rsidRPr="004348ED">
        <w:rPr>
          <w:rFonts w:cs="Times New Roman"/>
        </w:rPr>
        <w:t>Fungsi tersebut memuat tiga predikat, yaitu pemeriksaan apakah selisih indeks kedua batas kurang dari dua, dan dua pemeriksaan yang menanyakan apakah masing-masing batas merupakan keluaran model. Kompleksitas siklomatiknya karena itu adalah:</w:t>
      </w:r>
    </w:p>
    <w:p w14:paraId="5B826290" w14:textId="77777777" w:rsidR="00760160" w:rsidRPr="004348ED" w:rsidRDefault="009924F0" w:rsidP="004D054E">
      <w:pPr>
        <w:pStyle w:val="Kode"/>
        <w:spacing w:before="120" w:after="240" w:line="360" w:lineRule="auto"/>
        <w:rPr>
          <w:rFonts w:ascii="Times New Roman" w:hAnsi="Times New Roman" w:cs="Times New Roman"/>
        </w:rPr>
      </w:pPr>
      <w:r w:rsidRPr="004348ED">
        <w:rPr>
          <w:rFonts w:ascii="Times New Roman" w:hAnsi="Times New Roman" w:cs="Times New Roman"/>
        </w:rPr>
        <w:lastRenderedPageBreak/>
        <w:t>V(G) = jumlah predikat + 1 = 3 + 1 = 4</w:t>
      </w:r>
    </w:p>
    <w:p w14:paraId="340C108B" w14:textId="77777777" w:rsidR="00760160" w:rsidRPr="004348ED" w:rsidRDefault="009924F0" w:rsidP="004D054E">
      <w:pPr>
        <w:pStyle w:val="Isi"/>
        <w:spacing w:after="240" w:line="360" w:lineRule="auto"/>
        <w:rPr>
          <w:rFonts w:cs="Times New Roman"/>
        </w:rPr>
      </w:pPr>
      <w:r w:rsidRPr="004348ED">
        <w:rPr>
          <w:rFonts w:cs="Times New Roman"/>
        </w:rPr>
        <w:t>Nilai tersebut berarti terdapat empat jalur bebas yang harus dilewati sekurang-kurangnya satu kali agar seluruh cabang keputusan fungsi ini terbukti bekerja. Keempatnya disajikan berikut.</w:t>
      </w:r>
    </w:p>
    <w:p w14:paraId="4DE3835B" w14:textId="77777777" w:rsidR="00760160" w:rsidRPr="00D46FFD" w:rsidRDefault="009924F0" w:rsidP="00D46FFD">
      <w:pPr>
        <w:pStyle w:val="JudulTabel"/>
        <w:spacing w:after="0" w:line="360" w:lineRule="auto"/>
        <w:rPr>
          <w:rFonts w:cs="Times New Roman"/>
          <w:sz w:val="20"/>
          <w:szCs w:val="20"/>
        </w:rPr>
      </w:pPr>
      <w:bookmarkStart w:id="140" w:name="_Toc241803028"/>
      <w:r w:rsidRPr="00D46FFD">
        <w:rPr>
          <w:rFonts w:cs="Times New Roman"/>
          <w:sz w:val="20"/>
          <w:szCs w:val="20"/>
        </w:rPr>
        <w:t>Tabel 4. 12 Jalur Bebas pada Fungsi interpolateBetween</w:t>
      </w:r>
      <w:bookmarkEnd w:id="14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984"/>
        <w:gridCol w:w="1984"/>
        <w:gridCol w:w="1984"/>
        <w:gridCol w:w="1984"/>
      </w:tblGrid>
      <w:tr w:rsidR="00760160" w:rsidRPr="004348ED" w14:paraId="30F6955B" w14:textId="77777777">
        <w:trPr>
          <w:tblHeader/>
          <w:jc w:val="center"/>
        </w:trPr>
        <w:tc>
          <w:tcPr>
            <w:tcW w:w="1984" w:type="dxa"/>
          </w:tcPr>
          <w:p w14:paraId="2C331240" w14:textId="77777777" w:rsidR="00760160" w:rsidRPr="004348ED" w:rsidRDefault="009924F0" w:rsidP="004D054E">
            <w:pPr>
              <w:pStyle w:val="KepalaTabel"/>
              <w:spacing w:after="240" w:line="360" w:lineRule="auto"/>
              <w:rPr>
                <w:rFonts w:cs="Times New Roman"/>
              </w:rPr>
            </w:pPr>
            <w:r w:rsidRPr="004348ED">
              <w:rPr>
                <w:rFonts w:cs="Times New Roman"/>
              </w:rPr>
              <w:t>Jalur</w:t>
            </w:r>
          </w:p>
        </w:tc>
        <w:tc>
          <w:tcPr>
            <w:tcW w:w="1984" w:type="dxa"/>
          </w:tcPr>
          <w:p w14:paraId="3E4FF312" w14:textId="77777777" w:rsidR="00760160" w:rsidRPr="004348ED" w:rsidRDefault="009924F0" w:rsidP="004D054E">
            <w:pPr>
              <w:pStyle w:val="KepalaTabel"/>
              <w:spacing w:after="240" w:line="360" w:lineRule="auto"/>
              <w:rPr>
                <w:rFonts w:cs="Times New Roman"/>
              </w:rPr>
            </w:pPr>
            <w:r w:rsidRPr="004348ED">
              <w:rPr>
                <w:rFonts w:cs="Times New Roman"/>
              </w:rPr>
              <w:t>Rangkaian simpul</w:t>
            </w:r>
          </w:p>
        </w:tc>
        <w:tc>
          <w:tcPr>
            <w:tcW w:w="1984" w:type="dxa"/>
          </w:tcPr>
          <w:p w14:paraId="1C2CE0DE" w14:textId="77777777" w:rsidR="00760160" w:rsidRPr="004348ED" w:rsidRDefault="009924F0" w:rsidP="004D054E">
            <w:pPr>
              <w:pStyle w:val="KepalaTabel"/>
              <w:spacing w:after="240" w:line="360" w:lineRule="auto"/>
              <w:rPr>
                <w:rFonts w:cs="Times New Roman"/>
              </w:rPr>
            </w:pPr>
            <w:r w:rsidRPr="004348ED">
              <w:rPr>
                <w:rFonts w:cs="Times New Roman"/>
              </w:rPr>
              <w:t>Kondisi masukan</w:t>
            </w:r>
          </w:p>
        </w:tc>
        <w:tc>
          <w:tcPr>
            <w:tcW w:w="1984" w:type="dxa"/>
          </w:tcPr>
          <w:p w14:paraId="00BB6AA3" w14:textId="77777777" w:rsidR="00760160" w:rsidRPr="004348ED" w:rsidRDefault="009924F0" w:rsidP="004D054E">
            <w:pPr>
              <w:pStyle w:val="KepalaTabel"/>
              <w:spacing w:after="240" w:line="360" w:lineRule="auto"/>
              <w:rPr>
                <w:rFonts w:cs="Times New Roman"/>
              </w:rPr>
            </w:pPr>
            <w:r w:rsidRPr="004348ED">
              <w:rPr>
                <w:rFonts w:cs="Times New Roman"/>
              </w:rPr>
              <w:t>Keluaran yang diharapkan</w:t>
            </w:r>
          </w:p>
        </w:tc>
      </w:tr>
      <w:tr w:rsidR="00760160" w:rsidRPr="004348ED" w14:paraId="5F09BF7B" w14:textId="77777777">
        <w:trPr>
          <w:jc w:val="center"/>
        </w:trPr>
        <w:tc>
          <w:tcPr>
            <w:tcW w:w="1984" w:type="dxa"/>
          </w:tcPr>
          <w:p w14:paraId="7ECC88FE" w14:textId="77777777" w:rsidR="00760160" w:rsidRPr="004348ED" w:rsidRDefault="009924F0" w:rsidP="004D054E">
            <w:pPr>
              <w:pStyle w:val="IsiTabel"/>
              <w:spacing w:after="240" w:line="360" w:lineRule="auto"/>
              <w:rPr>
                <w:rFonts w:cs="Times New Roman"/>
              </w:rPr>
            </w:pPr>
            <w:r w:rsidRPr="004348ED">
              <w:rPr>
                <w:rFonts w:cs="Times New Roman"/>
              </w:rPr>
              <w:t>P-1</w:t>
            </w:r>
          </w:p>
        </w:tc>
        <w:tc>
          <w:tcPr>
            <w:tcW w:w="1984" w:type="dxa"/>
          </w:tcPr>
          <w:p w14:paraId="07B061D0" w14:textId="77777777" w:rsidR="00760160" w:rsidRPr="004348ED" w:rsidRDefault="009924F0" w:rsidP="004D054E">
            <w:pPr>
              <w:pStyle w:val="IsiTabel"/>
              <w:spacing w:after="240" w:line="360" w:lineRule="auto"/>
              <w:rPr>
                <w:rFonts w:cs="Times New Roman"/>
              </w:rPr>
            </w:pPr>
            <w:r w:rsidRPr="004348ED">
              <w:rPr>
                <w:rFonts w:cs="Times New Roman"/>
              </w:rPr>
              <w:t>1 – 2</w:t>
            </w:r>
          </w:p>
        </w:tc>
        <w:tc>
          <w:tcPr>
            <w:tcW w:w="1984" w:type="dxa"/>
          </w:tcPr>
          <w:p w14:paraId="14A5293B" w14:textId="77777777" w:rsidR="00760160" w:rsidRPr="004348ED" w:rsidRDefault="009924F0" w:rsidP="004D054E">
            <w:pPr>
              <w:pStyle w:val="IsiTabel"/>
              <w:spacing w:after="240" w:line="360" w:lineRule="auto"/>
              <w:rPr>
                <w:rFonts w:cs="Times New Roman"/>
              </w:rPr>
            </w:pPr>
            <w:r w:rsidRPr="004348ED">
              <w:rPr>
                <w:rFonts w:cs="Times New Roman"/>
              </w:rPr>
              <w:t>Selisih indeks kurang dari dua</w:t>
            </w:r>
          </w:p>
        </w:tc>
        <w:tc>
          <w:tcPr>
            <w:tcW w:w="1984" w:type="dxa"/>
          </w:tcPr>
          <w:p w14:paraId="1F2B668C" w14:textId="77777777" w:rsidR="00760160" w:rsidRPr="004348ED" w:rsidRDefault="009924F0" w:rsidP="004D054E">
            <w:pPr>
              <w:pStyle w:val="IsiTabel"/>
              <w:spacing w:after="240" w:line="360" w:lineRule="auto"/>
              <w:rPr>
                <w:rFonts w:cs="Times New Roman"/>
              </w:rPr>
            </w:pPr>
            <w:r w:rsidRPr="004348ED">
              <w:rPr>
                <w:rFonts w:cs="Times New Roman"/>
              </w:rPr>
              <w:t>Tidak ada frame dibangkitkan; rekursi berhenti</w:t>
            </w:r>
          </w:p>
        </w:tc>
      </w:tr>
      <w:tr w:rsidR="00760160" w:rsidRPr="004348ED" w14:paraId="38EF326F" w14:textId="77777777">
        <w:trPr>
          <w:jc w:val="center"/>
        </w:trPr>
        <w:tc>
          <w:tcPr>
            <w:tcW w:w="1984" w:type="dxa"/>
          </w:tcPr>
          <w:p w14:paraId="1403BB7C" w14:textId="77777777" w:rsidR="00760160" w:rsidRPr="004348ED" w:rsidRDefault="009924F0" w:rsidP="004D054E">
            <w:pPr>
              <w:pStyle w:val="IsiTabel"/>
              <w:spacing w:after="240" w:line="360" w:lineRule="auto"/>
              <w:rPr>
                <w:rFonts w:cs="Times New Roman"/>
              </w:rPr>
            </w:pPr>
            <w:r w:rsidRPr="004348ED">
              <w:rPr>
                <w:rFonts w:cs="Times New Roman"/>
              </w:rPr>
              <w:t>P-2</w:t>
            </w:r>
          </w:p>
        </w:tc>
        <w:tc>
          <w:tcPr>
            <w:tcW w:w="1984" w:type="dxa"/>
          </w:tcPr>
          <w:p w14:paraId="6E3C49CD" w14:textId="77777777" w:rsidR="00760160" w:rsidRPr="004348ED" w:rsidRDefault="009924F0" w:rsidP="004D054E">
            <w:pPr>
              <w:pStyle w:val="IsiTabel"/>
              <w:spacing w:after="240" w:line="360" w:lineRule="auto"/>
              <w:rPr>
                <w:rFonts w:cs="Times New Roman"/>
              </w:rPr>
            </w:pPr>
            <w:r w:rsidRPr="004348ED">
              <w:rPr>
                <w:rFonts w:cs="Times New Roman"/>
              </w:rPr>
              <w:t>1 – 3 – 4 – 5 – 6</w:t>
            </w:r>
          </w:p>
        </w:tc>
        <w:tc>
          <w:tcPr>
            <w:tcW w:w="1984" w:type="dxa"/>
          </w:tcPr>
          <w:p w14:paraId="19E841CC" w14:textId="77777777" w:rsidR="00760160" w:rsidRPr="004348ED" w:rsidRDefault="009924F0" w:rsidP="004D054E">
            <w:pPr>
              <w:pStyle w:val="IsiTabel"/>
              <w:spacing w:after="240" w:line="360" w:lineRule="auto"/>
              <w:rPr>
                <w:rFonts w:cs="Times New Roman"/>
              </w:rPr>
            </w:pPr>
            <w:r w:rsidRPr="004348ED">
              <w:rPr>
                <w:rFonts w:cs="Times New Roman"/>
              </w:rPr>
              <w:t>Selisih dua atau lebih; kedua batas hasil pindai</w:t>
            </w:r>
          </w:p>
        </w:tc>
        <w:tc>
          <w:tcPr>
            <w:tcW w:w="1984" w:type="dxa"/>
          </w:tcPr>
          <w:p w14:paraId="7E31008E" w14:textId="77777777" w:rsidR="00760160" w:rsidRPr="004348ED" w:rsidRDefault="009924F0" w:rsidP="004D054E">
            <w:pPr>
              <w:pStyle w:val="IsiTabel"/>
              <w:spacing w:after="240" w:line="360" w:lineRule="auto"/>
              <w:rPr>
                <w:rFonts w:cs="Times New Roman"/>
              </w:rPr>
            </w:pPr>
            <w:r w:rsidRPr="004348ED">
              <w:rPr>
                <w:rFonts w:cs="Times New Roman"/>
              </w:rPr>
              <w:t xml:space="preserve">Satu frame, </w:t>
            </w:r>
            <w:r w:rsidRPr="004348ED">
              <w:rPr>
                <w:rFonts w:eastAsia="Consolas" w:cs="Times New Roman"/>
                <w:sz w:val="22"/>
              </w:rPr>
              <w:t>generation</w:t>
            </w:r>
            <w:r w:rsidRPr="004348ED">
              <w:rPr>
                <w:rFonts w:cs="Times New Roman"/>
              </w:rPr>
              <w:t xml:space="preserve"> = 1, </w:t>
            </w:r>
            <w:r w:rsidRPr="004348ED">
              <w:rPr>
                <w:rFonts w:eastAsia="Consolas" w:cs="Times New Roman"/>
                <w:sz w:val="22"/>
              </w:rPr>
              <w:t>synthetic_parents</w:t>
            </w:r>
            <w:r w:rsidRPr="004348ED">
              <w:rPr>
                <w:rFonts w:cs="Times New Roman"/>
              </w:rPr>
              <w:t xml:space="preserve"> = 0</w:t>
            </w:r>
          </w:p>
        </w:tc>
      </w:tr>
      <w:tr w:rsidR="00760160" w:rsidRPr="004348ED" w14:paraId="5451D549" w14:textId="77777777">
        <w:trPr>
          <w:jc w:val="center"/>
        </w:trPr>
        <w:tc>
          <w:tcPr>
            <w:tcW w:w="1984" w:type="dxa"/>
          </w:tcPr>
          <w:p w14:paraId="4B6EA710" w14:textId="77777777" w:rsidR="00760160" w:rsidRPr="004348ED" w:rsidRDefault="009924F0" w:rsidP="004D054E">
            <w:pPr>
              <w:pStyle w:val="IsiTabel"/>
              <w:spacing w:after="240" w:line="360" w:lineRule="auto"/>
              <w:rPr>
                <w:rFonts w:cs="Times New Roman"/>
              </w:rPr>
            </w:pPr>
            <w:r w:rsidRPr="004348ED">
              <w:rPr>
                <w:rFonts w:cs="Times New Roman"/>
              </w:rPr>
              <w:t>P-3</w:t>
            </w:r>
          </w:p>
        </w:tc>
        <w:tc>
          <w:tcPr>
            <w:tcW w:w="1984" w:type="dxa"/>
          </w:tcPr>
          <w:p w14:paraId="6F0BE960" w14:textId="77777777" w:rsidR="00760160" w:rsidRPr="004348ED" w:rsidRDefault="009924F0" w:rsidP="004D054E">
            <w:pPr>
              <w:pStyle w:val="IsiTabel"/>
              <w:spacing w:after="240" w:line="360" w:lineRule="auto"/>
              <w:rPr>
                <w:rFonts w:cs="Times New Roman"/>
              </w:rPr>
            </w:pPr>
            <w:r w:rsidRPr="004348ED">
              <w:rPr>
                <w:rFonts w:cs="Times New Roman"/>
              </w:rPr>
              <w:t>1 – 3 – 4 – 5 – 6</w:t>
            </w:r>
          </w:p>
        </w:tc>
        <w:tc>
          <w:tcPr>
            <w:tcW w:w="1984" w:type="dxa"/>
          </w:tcPr>
          <w:p w14:paraId="3704FC8A" w14:textId="77777777" w:rsidR="00760160" w:rsidRPr="004348ED" w:rsidRDefault="009924F0" w:rsidP="004D054E">
            <w:pPr>
              <w:pStyle w:val="IsiTabel"/>
              <w:spacing w:after="240" w:line="360" w:lineRule="auto"/>
              <w:rPr>
                <w:rFonts w:cs="Times New Roman"/>
              </w:rPr>
            </w:pPr>
            <w:r w:rsidRPr="004348ED">
              <w:rPr>
                <w:rFonts w:cs="Times New Roman"/>
              </w:rPr>
              <w:t>Salah satu batas merupakan keluaran model</w:t>
            </w:r>
          </w:p>
        </w:tc>
        <w:tc>
          <w:tcPr>
            <w:tcW w:w="1984" w:type="dxa"/>
          </w:tcPr>
          <w:p w14:paraId="55590CED"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generation</w:t>
            </w:r>
            <w:r w:rsidRPr="004348ED">
              <w:rPr>
                <w:rFonts w:cs="Times New Roman"/>
              </w:rPr>
              <w:t xml:space="preserve"> bertambah satu, </w:t>
            </w:r>
            <w:r w:rsidRPr="004348ED">
              <w:rPr>
                <w:rFonts w:eastAsia="Consolas" w:cs="Times New Roman"/>
                <w:sz w:val="22"/>
              </w:rPr>
              <w:t>synthetic_parents</w:t>
            </w:r>
            <w:r w:rsidRPr="004348ED">
              <w:rPr>
                <w:rFonts w:cs="Times New Roman"/>
              </w:rPr>
              <w:t xml:space="preserve"> = 1</w:t>
            </w:r>
          </w:p>
        </w:tc>
      </w:tr>
      <w:tr w:rsidR="00760160" w:rsidRPr="004348ED" w14:paraId="7C7EBD0A" w14:textId="77777777">
        <w:trPr>
          <w:jc w:val="center"/>
        </w:trPr>
        <w:tc>
          <w:tcPr>
            <w:tcW w:w="1984" w:type="dxa"/>
          </w:tcPr>
          <w:p w14:paraId="62702EA7" w14:textId="77777777" w:rsidR="00760160" w:rsidRPr="004348ED" w:rsidRDefault="009924F0" w:rsidP="004D054E">
            <w:pPr>
              <w:pStyle w:val="IsiTabel"/>
              <w:spacing w:after="240" w:line="360" w:lineRule="auto"/>
              <w:rPr>
                <w:rFonts w:cs="Times New Roman"/>
              </w:rPr>
            </w:pPr>
            <w:r w:rsidRPr="004348ED">
              <w:rPr>
                <w:rFonts w:cs="Times New Roman"/>
              </w:rPr>
              <w:t>P-4</w:t>
            </w:r>
          </w:p>
        </w:tc>
        <w:tc>
          <w:tcPr>
            <w:tcW w:w="1984" w:type="dxa"/>
          </w:tcPr>
          <w:p w14:paraId="04BAB468" w14:textId="77777777" w:rsidR="00760160" w:rsidRPr="004348ED" w:rsidRDefault="009924F0" w:rsidP="004D054E">
            <w:pPr>
              <w:pStyle w:val="IsiTabel"/>
              <w:spacing w:after="240" w:line="360" w:lineRule="auto"/>
              <w:rPr>
                <w:rFonts w:cs="Times New Roman"/>
              </w:rPr>
            </w:pPr>
            <w:r w:rsidRPr="004348ED">
              <w:rPr>
                <w:rFonts w:cs="Times New Roman"/>
              </w:rPr>
              <w:t>1 – 3 – 4 – 5 – 6</w:t>
            </w:r>
          </w:p>
        </w:tc>
        <w:tc>
          <w:tcPr>
            <w:tcW w:w="1984" w:type="dxa"/>
          </w:tcPr>
          <w:p w14:paraId="09A7B74D" w14:textId="77777777" w:rsidR="00760160" w:rsidRPr="004348ED" w:rsidRDefault="009924F0" w:rsidP="004D054E">
            <w:pPr>
              <w:pStyle w:val="IsiTabel"/>
              <w:spacing w:after="240" w:line="360" w:lineRule="auto"/>
              <w:rPr>
                <w:rFonts w:cs="Times New Roman"/>
              </w:rPr>
            </w:pPr>
            <w:r w:rsidRPr="004348ED">
              <w:rPr>
                <w:rFonts w:cs="Times New Roman"/>
              </w:rPr>
              <w:t>Kedua batas merupakan keluaran model</w:t>
            </w:r>
          </w:p>
        </w:tc>
        <w:tc>
          <w:tcPr>
            <w:tcW w:w="1984" w:type="dxa"/>
          </w:tcPr>
          <w:p w14:paraId="022FBD53"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generation</w:t>
            </w:r>
            <w:r w:rsidRPr="004348ED">
              <w:rPr>
                <w:rFonts w:cs="Times New Roman"/>
              </w:rPr>
              <w:t xml:space="preserve"> bertambah satu, </w:t>
            </w:r>
            <w:r w:rsidRPr="004348ED">
              <w:rPr>
                <w:rFonts w:eastAsia="Consolas" w:cs="Times New Roman"/>
                <w:sz w:val="22"/>
              </w:rPr>
              <w:t>synthetic_parents</w:t>
            </w:r>
            <w:r w:rsidRPr="004348ED">
              <w:rPr>
                <w:rFonts w:cs="Times New Roman"/>
              </w:rPr>
              <w:t xml:space="preserve"> = 2</w:t>
            </w:r>
          </w:p>
        </w:tc>
      </w:tr>
    </w:tbl>
    <w:p w14:paraId="0D975792" w14:textId="77777777" w:rsidR="00D46FFD" w:rsidRDefault="00D46FFD" w:rsidP="00D46FFD">
      <w:pPr>
        <w:pStyle w:val="JudulTabel"/>
        <w:spacing w:after="0" w:line="360" w:lineRule="auto"/>
        <w:rPr>
          <w:rFonts w:cs="Times New Roman"/>
          <w:sz w:val="20"/>
          <w:szCs w:val="20"/>
        </w:rPr>
      </w:pPr>
      <w:bookmarkStart w:id="141" w:name="_Toc241803029"/>
    </w:p>
    <w:p w14:paraId="25272910" w14:textId="03F5F3D1" w:rsidR="00760160" w:rsidRPr="00D46FFD" w:rsidRDefault="009924F0" w:rsidP="00D46FFD">
      <w:pPr>
        <w:pStyle w:val="JudulTabel"/>
        <w:spacing w:after="0" w:line="360" w:lineRule="auto"/>
        <w:rPr>
          <w:rFonts w:cs="Times New Roman"/>
          <w:sz w:val="20"/>
          <w:szCs w:val="20"/>
        </w:rPr>
      </w:pPr>
      <w:r w:rsidRPr="00D46FFD">
        <w:rPr>
          <w:rFonts w:cs="Times New Roman"/>
          <w:sz w:val="20"/>
          <w:szCs w:val="20"/>
        </w:rPr>
        <w:t>Tabel 4. 13 Kasus Uji Pelaksana Jalur Bebas</w:t>
      </w:r>
      <w:bookmarkEnd w:id="14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801"/>
        <w:gridCol w:w="1877"/>
        <w:gridCol w:w="2570"/>
        <w:gridCol w:w="1809"/>
      </w:tblGrid>
      <w:tr w:rsidR="00760160" w:rsidRPr="004348ED" w14:paraId="6EC3D17D" w14:textId="77777777">
        <w:trPr>
          <w:tblHeader/>
          <w:jc w:val="center"/>
        </w:trPr>
        <w:tc>
          <w:tcPr>
            <w:tcW w:w="1984" w:type="dxa"/>
          </w:tcPr>
          <w:p w14:paraId="6A5F221A" w14:textId="77777777" w:rsidR="00760160" w:rsidRPr="004348ED" w:rsidRDefault="009924F0" w:rsidP="004D054E">
            <w:pPr>
              <w:pStyle w:val="KepalaTabel"/>
              <w:spacing w:after="240" w:line="360" w:lineRule="auto"/>
              <w:rPr>
                <w:rFonts w:cs="Times New Roman"/>
              </w:rPr>
            </w:pPr>
            <w:r w:rsidRPr="004348ED">
              <w:rPr>
                <w:rFonts w:cs="Times New Roman"/>
              </w:rPr>
              <w:t>Jalur</w:t>
            </w:r>
          </w:p>
        </w:tc>
        <w:tc>
          <w:tcPr>
            <w:tcW w:w="1984" w:type="dxa"/>
          </w:tcPr>
          <w:p w14:paraId="5EAC30BC" w14:textId="77777777" w:rsidR="00760160" w:rsidRPr="004348ED" w:rsidRDefault="009924F0" w:rsidP="004D054E">
            <w:pPr>
              <w:pStyle w:val="KepalaTabel"/>
              <w:spacing w:after="240" w:line="360" w:lineRule="auto"/>
              <w:rPr>
                <w:rFonts w:cs="Times New Roman"/>
              </w:rPr>
            </w:pPr>
            <w:r w:rsidRPr="004348ED">
              <w:rPr>
                <w:rFonts w:cs="Times New Roman"/>
              </w:rPr>
              <w:t>Kasus uji</w:t>
            </w:r>
          </w:p>
        </w:tc>
        <w:tc>
          <w:tcPr>
            <w:tcW w:w="1984" w:type="dxa"/>
          </w:tcPr>
          <w:p w14:paraId="0ED68EB7" w14:textId="77777777" w:rsidR="00760160" w:rsidRPr="004348ED" w:rsidRDefault="009924F0" w:rsidP="004D054E">
            <w:pPr>
              <w:pStyle w:val="KepalaTabel"/>
              <w:spacing w:after="240" w:line="360" w:lineRule="auto"/>
              <w:rPr>
                <w:rFonts w:cs="Times New Roman"/>
              </w:rPr>
            </w:pPr>
            <w:r w:rsidRPr="004348ED">
              <w:rPr>
                <w:rFonts w:cs="Times New Roman"/>
              </w:rPr>
              <w:t>Berkas uji</w:t>
            </w:r>
          </w:p>
        </w:tc>
        <w:tc>
          <w:tcPr>
            <w:tcW w:w="1984" w:type="dxa"/>
          </w:tcPr>
          <w:p w14:paraId="582DC3F7" w14:textId="77777777" w:rsidR="00760160" w:rsidRPr="004348ED" w:rsidRDefault="009924F0" w:rsidP="004D054E">
            <w:pPr>
              <w:pStyle w:val="KepalaTabel"/>
              <w:spacing w:after="240" w:line="360" w:lineRule="auto"/>
              <w:rPr>
                <w:rFonts w:cs="Times New Roman"/>
              </w:rPr>
            </w:pPr>
            <w:r w:rsidRPr="004348ED">
              <w:rPr>
                <w:rFonts w:cs="Times New Roman"/>
              </w:rPr>
              <w:t>Hasil</w:t>
            </w:r>
          </w:p>
        </w:tc>
      </w:tr>
      <w:tr w:rsidR="00760160" w:rsidRPr="004348ED" w14:paraId="18923A0F" w14:textId="77777777">
        <w:trPr>
          <w:jc w:val="center"/>
        </w:trPr>
        <w:tc>
          <w:tcPr>
            <w:tcW w:w="1984" w:type="dxa"/>
          </w:tcPr>
          <w:p w14:paraId="6948A4CA" w14:textId="77777777" w:rsidR="00760160" w:rsidRPr="004348ED" w:rsidRDefault="009924F0" w:rsidP="004D054E">
            <w:pPr>
              <w:pStyle w:val="IsiTabel"/>
              <w:spacing w:after="240" w:line="360" w:lineRule="auto"/>
              <w:rPr>
                <w:rFonts w:cs="Times New Roman"/>
              </w:rPr>
            </w:pPr>
            <w:r w:rsidRPr="004348ED">
              <w:rPr>
                <w:rFonts w:cs="Times New Roman"/>
              </w:rPr>
              <w:t>P-1</w:t>
            </w:r>
          </w:p>
        </w:tc>
        <w:tc>
          <w:tcPr>
            <w:tcW w:w="1984" w:type="dxa"/>
          </w:tcPr>
          <w:p w14:paraId="22E6C74E" w14:textId="77777777" w:rsidR="00760160" w:rsidRPr="004348ED" w:rsidRDefault="009924F0" w:rsidP="004D054E">
            <w:pPr>
              <w:pStyle w:val="IsiTabel"/>
              <w:spacing w:after="240" w:line="360" w:lineRule="auto"/>
              <w:rPr>
                <w:rFonts w:cs="Times New Roman"/>
              </w:rPr>
            </w:pPr>
            <w:r w:rsidRPr="004348ED">
              <w:rPr>
                <w:rFonts w:cs="Times New Roman"/>
              </w:rPr>
              <w:t>Arsip berisi frame 1 dan 2 tanpa celah di antaranya</w:t>
            </w:r>
          </w:p>
        </w:tc>
        <w:tc>
          <w:tcPr>
            <w:tcW w:w="1984" w:type="dxa"/>
          </w:tcPr>
          <w:p w14:paraId="0A78C0B9"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PredictionPipelineTest</w:t>
            </w:r>
          </w:p>
        </w:tc>
        <w:tc>
          <w:tcPr>
            <w:tcW w:w="1984" w:type="dxa"/>
          </w:tcPr>
          <w:p w14:paraId="55863453"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3F6B2517" w14:textId="77777777">
        <w:trPr>
          <w:jc w:val="center"/>
        </w:trPr>
        <w:tc>
          <w:tcPr>
            <w:tcW w:w="1984" w:type="dxa"/>
          </w:tcPr>
          <w:p w14:paraId="3CCA0620" w14:textId="77777777" w:rsidR="00760160" w:rsidRPr="004348ED" w:rsidRDefault="009924F0" w:rsidP="004D054E">
            <w:pPr>
              <w:pStyle w:val="IsiTabel"/>
              <w:spacing w:after="240" w:line="360" w:lineRule="auto"/>
              <w:rPr>
                <w:rFonts w:cs="Times New Roman"/>
              </w:rPr>
            </w:pPr>
            <w:r w:rsidRPr="004348ED">
              <w:rPr>
                <w:rFonts w:cs="Times New Roman"/>
              </w:rPr>
              <w:t>P-2</w:t>
            </w:r>
          </w:p>
        </w:tc>
        <w:tc>
          <w:tcPr>
            <w:tcW w:w="1984" w:type="dxa"/>
          </w:tcPr>
          <w:p w14:paraId="2D59C7B4" w14:textId="77777777" w:rsidR="00760160" w:rsidRPr="004348ED" w:rsidRDefault="009924F0" w:rsidP="004D054E">
            <w:pPr>
              <w:pStyle w:val="IsiTabel"/>
              <w:spacing w:after="240" w:line="360" w:lineRule="auto"/>
              <w:rPr>
                <w:rFonts w:cs="Times New Roman"/>
              </w:rPr>
            </w:pPr>
            <w:r w:rsidRPr="004348ED">
              <w:rPr>
                <w:rFonts w:cs="Times New Roman"/>
              </w:rPr>
              <w:t>Arsip berisi frame 1 dan 3; frame 2 dibangkitkan</w:t>
            </w:r>
          </w:p>
        </w:tc>
        <w:tc>
          <w:tcPr>
            <w:tcW w:w="1984" w:type="dxa"/>
          </w:tcPr>
          <w:p w14:paraId="684F0234"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PredictionPipelineTest</w:t>
            </w:r>
            <w:r w:rsidRPr="004348ED">
              <w:rPr>
                <w:rFonts w:cs="Times New Roman"/>
              </w:rPr>
              <w:t xml:space="preserve">, </w:t>
            </w:r>
            <w:r w:rsidRPr="004348ED">
              <w:rPr>
                <w:rFonts w:eastAsia="Consolas" w:cs="Times New Roman"/>
                <w:sz w:val="22"/>
              </w:rPr>
              <w:t>frame_provenance_test.dart</w:t>
            </w:r>
          </w:p>
        </w:tc>
        <w:tc>
          <w:tcPr>
            <w:tcW w:w="1984" w:type="dxa"/>
          </w:tcPr>
          <w:p w14:paraId="3A147F79"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3A5B3C01" w14:textId="77777777">
        <w:trPr>
          <w:jc w:val="center"/>
        </w:trPr>
        <w:tc>
          <w:tcPr>
            <w:tcW w:w="1984" w:type="dxa"/>
          </w:tcPr>
          <w:p w14:paraId="0C7ABEEC" w14:textId="77777777" w:rsidR="00760160" w:rsidRPr="004348ED" w:rsidRDefault="009924F0" w:rsidP="004D054E">
            <w:pPr>
              <w:pStyle w:val="IsiTabel"/>
              <w:spacing w:after="240" w:line="360" w:lineRule="auto"/>
              <w:rPr>
                <w:rFonts w:cs="Times New Roman"/>
              </w:rPr>
            </w:pPr>
            <w:r w:rsidRPr="004348ED">
              <w:rPr>
                <w:rFonts w:cs="Times New Roman"/>
              </w:rPr>
              <w:lastRenderedPageBreak/>
              <w:t>P-3</w:t>
            </w:r>
          </w:p>
        </w:tc>
        <w:tc>
          <w:tcPr>
            <w:tcW w:w="1984" w:type="dxa"/>
          </w:tcPr>
          <w:p w14:paraId="5BFB15DC" w14:textId="77777777" w:rsidR="00760160" w:rsidRPr="004348ED" w:rsidRDefault="009924F0" w:rsidP="004D054E">
            <w:pPr>
              <w:pStyle w:val="IsiTabel"/>
              <w:spacing w:after="240" w:line="360" w:lineRule="auto"/>
              <w:rPr>
                <w:rFonts w:cs="Times New Roman"/>
              </w:rPr>
            </w:pPr>
            <w:r w:rsidRPr="004348ED">
              <w:rPr>
                <w:rFonts w:cs="Times New Roman"/>
              </w:rPr>
              <w:t>Celah selebar empat; frame yang batas kanannya sintetis</w:t>
            </w:r>
          </w:p>
        </w:tc>
        <w:tc>
          <w:tcPr>
            <w:tcW w:w="1984" w:type="dxa"/>
          </w:tcPr>
          <w:p w14:paraId="4A82869E"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PredictionPipelineTest</w:t>
            </w:r>
          </w:p>
        </w:tc>
        <w:tc>
          <w:tcPr>
            <w:tcW w:w="1984" w:type="dxa"/>
          </w:tcPr>
          <w:p w14:paraId="0C73323E"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r w:rsidR="00760160" w:rsidRPr="004348ED" w14:paraId="07C7C507" w14:textId="77777777">
        <w:trPr>
          <w:jc w:val="center"/>
        </w:trPr>
        <w:tc>
          <w:tcPr>
            <w:tcW w:w="1984" w:type="dxa"/>
          </w:tcPr>
          <w:p w14:paraId="5919D724" w14:textId="77777777" w:rsidR="00760160" w:rsidRPr="004348ED" w:rsidRDefault="009924F0" w:rsidP="004D054E">
            <w:pPr>
              <w:pStyle w:val="IsiTabel"/>
              <w:spacing w:after="240" w:line="360" w:lineRule="auto"/>
              <w:rPr>
                <w:rFonts w:cs="Times New Roman"/>
              </w:rPr>
            </w:pPr>
            <w:r w:rsidRPr="004348ED">
              <w:rPr>
                <w:rFonts w:cs="Times New Roman"/>
              </w:rPr>
              <w:t>P-4</w:t>
            </w:r>
          </w:p>
        </w:tc>
        <w:tc>
          <w:tcPr>
            <w:tcW w:w="1984" w:type="dxa"/>
          </w:tcPr>
          <w:p w14:paraId="4F5F65AE" w14:textId="77777777" w:rsidR="00760160" w:rsidRPr="004348ED" w:rsidRDefault="009924F0" w:rsidP="004D054E">
            <w:pPr>
              <w:pStyle w:val="IsiTabel"/>
              <w:spacing w:after="240" w:line="360" w:lineRule="auto"/>
              <w:rPr>
                <w:rFonts w:cs="Times New Roman"/>
              </w:rPr>
            </w:pPr>
            <w:r w:rsidRPr="004348ED">
              <w:rPr>
                <w:rFonts w:cs="Times New Roman"/>
              </w:rPr>
              <w:t>Celah selebar delapan; frame yang kedua batasnya sintetis</w:t>
            </w:r>
          </w:p>
        </w:tc>
        <w:tc>
          <w:tcPr>
            <w:tcW w:w="1984" w:type="dxa"/>
          </w:tcPr>
          <w:p w14:paraId="19CCA9BE"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PredictionPipelineTest</w:t>
            </w:r>
          </w:p>
        </w:tc>
        <w:tc>
          <w:tcPr>
            <w:tcW w:w="1984" w:type="dxa"/>
          </w:tcPr>
          <w:p w14:paraId="5B989638" w14:textId="77777777" w:rsidR="00760160" w:rsidRPr="004348ED" w:rsidRDefault="009924F0" w:rsidP="004D054E">
            <w:pPr>
              <w:pStyle w:val="IsiTabel"/>
              <w:spacing w:after="240" w:line="360" w:lineRule="auto"/>
              <w:rPr>
                <w:rFonts w:cs="Times New Roman"/>
              </w:rPr>
            </w:pPr>
            <w:r w:rsidRPr="004348ED">
              <w:rPr>
                <w:rFonts w:cs="Times New Roman"/>
              </w:rPr>
              <w:t>Sesuai</w:t>
            </w:r>
          </w:p>
        </w:tc>
      </w:tr>
    </w:tbl>
    <w:p w14:paraId="15DE597D" w14:textId="77777777" w:rsidR="00760160" w:rsidRPr="004348ED" w:rsidRDefault="009924F0" w:rsidP="004D054E">
      <w:pPr>
        <w:pStyle w:val="Isi"/>
        <w:spacing w:after="240" w:line="360" w:lineRule="auto"/>
        <w:rPr>
          <w:rFonts w:cs="Times New Roman"/>
        </w:rPr>
      </w:pPr>
      <w:r w:rsidRPr="004348ED">
        <w:rPr>
          <w:rFonts w:cs="Times New Roman"/>
        </w:rPr>
        <w:t xml:space="preserve">Keempat jalur dilewati oleh rangkaian uji, sehingga tidak ada cabang keputusan pada fungsi ini yang tidak pernah dieksekusi. Nilai </w:t>
      </w:r>
      <w:r w:rsidRPr="004348ED">
        <w:rPr>
          <w:rFonts w:eastAsia="Consolas" w:cs="Times New Roman"/>
          <w:sz w:val="22"/>
        </w:rPr>
        <w:t>generation</w:t>
      </w:r>
      <w:r w:rsidRPr="004348ED">
        <w:rPr>
          <w:rFonts w:cs="Times New Roman"/>
        </w:rPr>
        <w:t xml:space="preserve"> dan </w:t>
      </w:r>
      <w:r w:rsidRPr="004348ED">
        <w:rPr>
          <w:rFonts w:eastAsia="Consolas" w:cs="Times New Roman"/>
          <w:sz w:val="22"/>
        </w:rPr>
        <w:t>synthetic_parents</w:t>
      </w:r>
      <w:r w:rsidRPr="004348ED">
        <w:rPr>
          <w:rFonts w:cs="Times New Roman"/>
        </w:rPr>
        <w:t xml:space="preserve"> diperiksa pada setiap jalur, bukan hanya keberadaan berkas keluarannya, karena kedua nilai itulah yang kemudian disampaikan kepada peneliti sebagai dasar menilai kelayakan sebuah frame. Uji yang hanya memeriksa bahwa berkasnya ada akan tetap lulus meskipun seluruh frame keliru dilaporkan sebagai hasil pindai.</w:t>
      </w:r>
    </w:p>
    <w:p w14:paraId="0E1BCFE1" w14:textId="77777777" w:rsidR="00760160" w:rsidRPr="004348ED" w:rsidRDefault="009924F0" w:rsidP="004D054E">
      <w:pPr>
        <w:pStyle w:val="Isi"/>
        <w:spacing w:after="240" w:line="360" w:lineRule="auto"/>
        <w:rPr>
          <w:rFonts w:cs="Times New Roman"/>
        </w:rPr>
      </w:pPr>
      <w:r w:rsidRPr="004348ED">
        <w:rPr>
          <w:rFonts w:cs="Times New Roman"/>
        </w:rPr>
        <w:t>Jalur P-4 sekaligus menjadi bukti terukur bagi batas rancangan yang diuraikan pada subbab 3.6.6. Frame yang ditempuh jalur ini adalah frame yang kedua batasnya merupakan keluaran model, dan galatnya terukur 1.174,9 — melebihi 555 yang diperoleh dengan menyalin frame pindai tetangganya secara utuh. Kode menempuh jalur itu dengan benar dan mencatat asal-usulnya dengan benar; justru melalui catatan itulah peneliti mengetahui bahwa frame tersebut tidak layak dipakai. Pengujian struktural di sini tidak menemukan kesalahan pemrograman, melainkan memastikan bahwa keterangan yang menyertai sebuah frame lemah benar-benar sampai kepada pembacanya.</w:t>
      </w:r>
    </w:p>
    <w:p w14:paraId="5C029871" w14:textId="77777777" w:rsidR="00760160" w:rsidRPr="004348ED" w:rsidRDefault="009924F0" w:rsidP="004D054E">
      <w:pPr>
        <w:pStyle w:val="Isi"/>
        <w:spacing w:after="240" w:line="360" w:lineRule="auto"/>
        <w:rPr>
          <w:rFonts w:cs="Times New Roman"/>
        </w:rPr>
      </w:pPr>
      <w:r w:rsidRPr="004348ED">
        <w:rPr>
          <w:rFonts w:cs="Times New Roman"/>
          <w:b/>
        </w:rPr>
        <w:t>b. Rangkaian uji otomatis</w:t>
      </w:r>
    </w:p>
    <w:p w14:paraId="6A9F1F9C" w14:textId="77777777" w:rsidR="00760160" w:rsidRPr="004348ED" w:rsidRDefault="009924F0" w:rsidP="004D054E">
      <w:pPr>
        <w:pStyle w:val="Isi"/>
        <w:spacing w:after="240" w:line="360" w:lineRule="auto"/>
        <w:rPr>
          <w:rFonts w:cs="Times New Roman"/>
        </w:rPr>
      </w:pPr>
      <w:r w:rsidRPr="004348ED">
        <w:rPr>
          <w:rFonts w:cs="Times New Roman"/>
        </w:rPr>
        <w:t>Di luar pengujian jalur dasar, source code dijaga oleh suite otomatis yang dijalankan ulang pada setiap perubahan. Pada workflow 1 Oktober 2026, backend dijalankan terhadap MySQL 8 dan klien diuji serta dianalisis pada runner terpisah sebelum semua target rilis dibangun.</w:t>
      </w:r>
    </w:p>
    <w:p w14:paraId="758C8779" w14:textId="77777777" w:rsidR="00760160" w:rsidRPr="00D46FFD" w:rsidRDefault="009924F0" w:rsidP="00D46FFD">
      <w:pPr>
        <w:pStyle w:val="JudulTabel"/>
        <w:spacing w:after="0" w:line="360" w:lineRule="auto"/>
        <w:rPr>
          <w:rFonts w:cs="Times New Roman"/>
          <w:sz w:val="20"/>
          <w:szCs w:val="20"/>
        </w:rPr>
      </w:pPr>
      <w:bookmarkStart w:id="142" w:name="_Toc241803030"/>
      <w:r w:rsidRPr="00D46FFD">
        <w:rPr>
          <w:rFonts w:cs="Times New Roman"/>
          <w:sz w:val="20"/>
          <w:szCs w:val="20"/>
        </w:rPr>
        <w:lastRenderedPageBreak/>
        <w:t>Tabel 4. 14 Kelompok Uji Otomatis Sisi Peladen</w:t>
      </w:r>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3968"/>
        <w:gridCol w:w="3968"/>
      </w:tblGrid>
      <w:tr w:rsidR="00760160" w:rsidRPr="004348ED" w14:paraId="319B9200" w14:textId="77777777">
        <w:trPr>
          <w:tblHeader/>
          <w:jc w:val="center"/>
        </w:trPr>
        <w:tc>
          <w:tcPr>
            <w:tcW w:w="3968" w:type="dxa"/>
          </w:tcPr>
          <w:p w14:paraId="2B362B10" w14:textId="77777777" w:rsidR="00760160" w:rsidRPr="004348ED" w:rsidRDefault="009924F0" w:rsidP="004D054E">
            <w:pPr>
              <w:pStyle w:val="KepalaTabel"/>
              <w:spacing w:after="240" w:line="360" w:lineRule="auto"/>
              <w:rPr>
                <w:rFonts w:cs="Times New Roman"/>
              </w:rPr>
            </w:pPr>
            <w:r w:rsidRPr="004348ED">
              <w:rPr>
                <w:rFonts w:cs="Times New Roman"/>
              </w:rPr>
              <w:t>Kelompok uji</w:t>
            </w:r>
          </w:p>
        </w:tc>
        <w:tc>
          <w:tcPr>
            <w:tcW w:w="3968" w:type="dxa"/>
          </w:tcPr>
          <w:p w14:paraId="581ED343" w14:textId="77777777" w:rsidR="00760160" w:rsidRPr="004348ED" w:rsidRDefault="009924F0" w:rsidP="004D054E">
            <w:pPr>
              <w:pStyle w:val="KepalaTabel"/>
              <w:spacing w:after="240" w:line="360" w:lineRule="auto"/>
              <w:rPr>
                <w:rFonts w:cs="Times New Roman"/>
              </w:rPr>
            </w:pPr>
            <w:r w:rsidRPr="004348ED">
              <w:rPr>
                <w:rFonts w:cs="Times New Roman"/>
              </w:rPr>
              <w:t>Yang dipastikannya</w:t>
            </w:r>
          </w:p>
        </w:tc>
      </w:tr>
      <w:tr w:rsidR="00760160" w:rsidRPr="004348ED" w14:paraId="5DFD65F3" w14:textId="77777777">
        <w:trPr>
          <w:jc w:val="center"/>
        </w:trPr>
        <w:tc>
          <w:tcPr>
            <w:tcW w:w="3968" w:type="dxa"/>
          </w:tcPr>
          <w:p w14:paraId="383CC99D"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AuthTest</w:t>
            </w:r>
            <w:r w:rsidRPr="004348ED">
              <w:rPr>
                <w:rFonts w:cs="Times New Roman"/>
              </w:rPr>
              <w:t xml:space="preserve">, </w:t>
            </w:r>
            <w:r w:rsidRPr="004348ED">
              <w:rPr>
                <w:rFonts w:eastAsia="Consolas" w:cs="Times New Roman"/>
                <w:sz w:val="22"/>
              </w:rPr>
              <w:t>AuthorizationTest</w:t>
            </w:r>
            <w:r w:rsidRPr="004348ED">
              <w:rPr>
                <w:rFonts w:cs="Times New Roman"/>
              </w:rPr>
              <w:t xml:space="preserve">, </w:t>
            </w:r>
            <w:r w:rsidRPr="004348ED">
              <w:rPr>
                <w:rFonts w:eastAsia="Consolas" w:cs="Times New Roman"/>
                <w:sz w:val="22"/>
              </w:rPr>
              <w:t>AdminSeederTest</w:t>
            </w:r>
          </w:p>
        </w:tc>
        <w:tc>
          <w:tcPr>
            <w:tcW w:w="3968" w:type="dxa"/>
          </w:tcPr>
          <w:p w14:paraId="0F0F6E0B" w14:textId="77777777" w:rsidR="00760160" w:rsidRPr="004348ED" w:rsidRDefault="009924F0" w:rsidP="004D054E">
            <w:pPr>
              <w:pStyle w:val="IsiTabel"/>
              <w:spacing w:after="240" w:line="360" w:lineRule="auto"/>
              <w:rPr>
                <w:rFonts w:cs="Times New Roman"/>
              </w:rPr>
            </w:pPr>
            <w:r w:rsidRPr="004348ED">
              <w:rPr>
                <w:rFonts w:cs="Times New Roman"/>
              </w:rPr>
              <w:t>Masuk, kewenangan tiap peran, dan pembuatan administrator pertama</w:t>
            </w:r>
          </w:p>
        </w:tc>
      </w:tr>
      <w:tr w:rsidR="00760160" w:rsidRPr="004348ED" w14:paraId="1C5F4DCC" w14:textId="77777777">
        <w:trPr>
          <w:jc w:val="center"/>
        </w:trPr>
        <w:tc>
          <w:tcPr>
            <w:tcW w:w="3968" w:type="dxa"/>
          </w:tcPr>
          <w:p w14:paraId="5D3CFFD4"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AccessRequestTest</w:t>
            </w:r>
            <w:r w:rsidRPr="004348ED">
              <w:rPr>
                <w:rFonts w:cs="Times New Roman"/>
              </w:rPr>
              <w:t xml:space="preserve">, </w:t>
            </w:r>
            <w:r w:rsidRPr="004348ED">
              <w:rPr>
                <w:rFonts w:eastAsia="Consolas" w:cs="Times New Roman"/>
                <w:sz w:val="22"/>
              </w:rPr>
              <w:t>UserPhoneTest</w:t>
            </w:r>
            <w:r w:rsidRPr="004348ED">
              <w:rPr>
                <w:rFonts w:cs="Times New Roman"/>
              </w:rPr>
              <w:t xml:space="preserve">, </w:t>
            </w:r>
            <w:r w:rsidRPr="004348ED">
              <w:rPr>
                <w:rFonts w:eastAsia="Consolas" w:cs="Times New Roman"/>
                <w:sz w:val="22"/>
              </w:rPr>
              <w:t>AvatarTest</w:t>
            </w:r>
          </w:p>
        </w:tc>
        <w:tc>
          <w:tcPr>
            <w:tcW w:w="3968" w:type="dxa"/>
          </w:tcPr>
          <w:p w14:paraId="082F5F15" w14:textId="77777777" w:rsidR="00760160" w:rsidRPr="004348ED" w:rsidRDefault="009924F0" w:rsidP="004D054E">
            <w:pPr>
              <w:pStyle w:val="IsiTabel"/>
              <w:spacing w:after="240" w:line="360" w:lineRule="auto"/>
              <w:rPr>
                <w:rFonts w:cs="Times New Roman"/>
              </w:rPr>
            </w:pPr>
            <w:r w:rsidRPr="004348ED">
              <w:rPr>
                <w:rFonts w:cs="Times New Roman"/>
              </w:rPr>
              <w:t>Permintaan akses, data diri, dan berkas profil</w:t>
            </w:r>
          </w:p>
        </w:tc>
      </w:tr>
      <w:tr w:rsidR="00760160" w:rsidRPr="004348ED" w14:paraId="1C504967" w14:textId="77777777">
        <w:trPr>
          <w:jc w:val="center"/>
        </w:trPr>
        <w:tc>
          <w:tcPr>
            <w:tcW w:w="3968" w:type="dxa"/>
          </w:tcPr>
          <w:p w14:paraId="0F38422F"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ChunkedUploadTest</w:t>
            </w:r>
          </w:p>
        </w:tc>
        <w:tc>
          <w:tcPr>
            <w:tcW w:w="3968" w:type="dxa"/>
          </w:tcPr>
          <w:p w14:paraId="7C4FCBF4" w14:textId="77777777" w:rsidR="00760160" w:rsidRPr="004348ED" w:rsidRDefault="009924F0" w:rsidP="004D054E">
            <w:pPr>
              <w:pStyle w:val="IsiTabel"/>
              <w:spacing w:after="240" w:line="360" w:lineRule="auto"/>
              <w:rPr>
                <w:rFonts w:cs="Times New Roman"/>
              </w:rPr>
            </w:pPr>
            <w:r w:rsidRPr="004348ED">
              <w:rPr>
                <w:rFonts w:cs="Times New Roman"/>
              </w:rPr>
              <w:t>Unggah berpotongan, pelanjutan, dan penolakan potongan yang tidak cocok</w:t>
            </w:r>
          </w:p>
        </w:tc>
      </w:tr>
      <w:tr w:rsidR="00760160" w:rsidRPr="004348ED" w14:paraId="63CB0345" w14:textId="77777777">
        <w:trPr>
          <w:jc w:val="center"/>
        </w:trPr>
        <w:tc>
          <w:tcPr>
            <w:tcW w:w="3968" w:type="dxa"/>
          </w:tcPr>
          <w:p w14:paraId="4F1CAE56"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PredictionPipelineTest</w:t>
            </w:r>
            <w:r w:rsidRPr="004348ED">
              <w:rPr>
                <w:rFonts w:cs="Times New Roman"/>
              </w:rPr>
              <w:t xml:space="preserve">, </w:t>
            </w:r>
            <w:r w:rsidRPr="004348ED">
              <w:rPr>
                <w:rFonts w:eastAsia="Consolas" w:cs="Times New Roman"/>
                <w:sz w:val="22"/>
              </w:rPr>
              <w:t>PredictionStartTest</w:t>
            </w:r>
          </w:p>
        </w:tc>
        <w:tc>
          <w:tcPr>
            <w:tcW w:w="3968" w:type="dxa"/>
          </w:tcPr>
          <w:p w14:paraId="1A5902BE" w14:textId="77777777" w:rsidR="00760160" w:rsidRPr="004348ED" w:rsidRDefault="009924F0" w:rsidP="004D054E">
            <w:pPr>
              <w:pStyle w:val="IsiTabel"/>
              <w:spacing w:after="240" w:line="360" w:lineRule="auto"/>
              <w:rPr>
                <w:rFonts w:cs="Times New Roman"/>
              </w:rPr>
            </w:pPr>
            <w:r w:rsidRPr="004348ED">
              <w:rPr>
                <w:rFonts w:cs="Times New Roman"/>
              </w:rPr>
              <w:t>Interpolasi rekursif, asal-usul frame, dan pemulaian pekerjaan tertunda</w:t>
            </w:r>
          </w:p>
        </w:tc>
      </w:tr>
      <w:tr w:rsidR="00760160" w:rsidRPr="004348ED" w14:paraId="3B300A0A" w14:textId="77777777">
        <w:trPr>
          <w:jc w:val="center"/>
        </w:trPr>
        <w:tc>
          <w:tcPr>
            <w:tcW w:w="3968" w:type="dxa"/>
          </w:tcPr>
          <w:p w14:paraId="7E495C82"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PredictionCleanupTest</w:t>
            </w:r>
          </w:p>
        </w:tc>
        <w:tc>
          <w:tcPr>
            <w:tcW w:w="3968" w:type="dxa"/>
          </w:tcPr>
          <w:p w14:paraId="5F6EDD63" w14:textId="77777777" w:rsidR="00760160" w:rsidRPr="004348ED" w:rsidRDefault="009924F0" w:rsidP="004D054E">
            <w:pPr>
              <w:pStyle w:val="IsiTabel"/>
              <w:spacing w:after="240" w:line="360" w:lineRule="auto"/>
              <w:rPr>
                <w:rFonts w:cs="Times New Roman"/>
              </w:rPr>
            </w:pPr>
            <w:r w:rsidRPr="004348ED">
              <w:rPr>
                <w:rFonts w:cs="Times New Roman"/>
              </w:rPr>
              <w:t>Penyapuan berkas hasil yang melewati masa simpan</w:t>
            </w:r>
          </w:p>
        </w:tc>
      </w:tr>
      <w:tr w:rsidR="00760160" w:rsidRPr="004348ED" w14:paraId="28D81643" w14:textId="77777777">
        <w:trPr>
          <w:jc w:val="center"/>
        </w:trPr>
        <w:tc>
          <w:tcPr>
            <w:tcW w:w="3968" w:type="dxa"/>
          </w:tcPr>
          <w:p w14:paraId="3CFDEAC3"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AdminQueueTest</w:t>
            </w:r>
            <w:r w:rsidRPr="004348ED">
              <w:rPr>
                <w:rFonts w:cs="Times New Roman"/>
              </w:rPr>
              <w:t xml:space="preserve">, </w:t>
            </w:r>
            <w:r w:rsidRPr="004348ED">
              <w:rPr>
                <w:rFonts w:eastAsia="Consolas" w:cs="Times New Roman"/>
                <w:sz w:val="22"/>
              </w:rPr>
              <w:t>QueueHealthTest</w:t>
            </w:r>
          </w:p>
        </w:tc>
        <w:tc>
          <w:tcPr>
            <w:tcW w:w="3968" w:type="dxa"/>
          </w:tcPr>
          <w:p w14:paraId="74241F77" w14:textId="77777777" w:rsidR="00760160" w:rsidRPr="004348ED" w:rsidRDefault="009924F0" w:rsidP="004D054E">
            <w:pPr>
              <w:pStyle w:val="IsiTabel"/>
              <w:spacing w:after="240" w:line="360" w:lineRule="auto"/>
              <w:rPr>
                <w:rFonts w:cs="Times New Roman"/>
              </w:rPr>
            </w:pPr>
            <w:r w:rsidRPr="004348ED">
              <w:rPr>
                <w:rFonts w:cs="Times New Roman"/>
              </w:rPr>
              <w:t>Posisi antrean dan pelaporan antrean yang tidak berjalan</w:t>
            </w:r>
          </w:p>
        </w:tc>
      </w:tr>
      <w:tr w:rsidR="00760160" w:rsidRPr="004348ED" w14:paraId="49E12BAB" w14:textId="77777777">
        <w:trPr>
          <w:jc w:val="center"/>
        </w:trPr>
        <w:tc>
          <w:tcPr>
            <w:tcW w:w="3968" w:type="dxa"/>
          </w:tcPr>
          <w:p w14:paraId="04DACFE6"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ModelAvailabilityTest</w:t>
            </w:r>
            <w:r w:rsidRPr="004348ED">
              <w:rPr>
                <w:rFonts w:cs="Times New Roman"/>
              </w:rPr>
              <w:t xml:space="preserve">, </w:t>
            </w:r>
            <w:r w:rsidRPr="004348ED">
              <w:rPr>
                <w:rFonts w:eastAsia="Consolas" w:cs="Times New Roman"/>
                <w:sz w:val="22"/>
              </w:rPr>
              <w:t>ModelHealthCheckTest</w:t>
            </w:r>
            <w:r w:rsidRPr="004348ED">
              <w:rPr>
                <w:rFonts w:cs="Times New Roman"/>
              </w:rPr>
              <w:t xml:space="preserve">, </w:t>
            </w:r>
            <w:r w:rsidRPr="004348ED">
              <w:rPr>
                <w:rFonts w:eastAsia="Consolas" w:cs="Times New Roman"/>
                <w:sz w:val="22"/>
              </w:rPr>
              <w:t>WorkerAuthTest</w:t>
            </w:r>
          </w:p>
        </w:tc>
        <w:tc>
          <w:tcPr>
            <w:tcW w:w="3968" w:type="dxa"/>
          </w:tcPr>
          <w:p w14:paraId="59666FF0" w14:textId="77777777" w:rsidR="00760160" w:rsidRPr="004348ED" w:rsidRDefault="009924F0" w:rsidP="004D054E">
            <w:pPr>
              <w:pStyle w:val="IsiTabel"/>
              <w:spacing w:after="240" w:line="360" w:lineRule="auto"/>
              <w:rPr>
                <w:rFonts w:cs="Times New Roman"/>
              </w:rPr>
            </w:pPr>
            <w:r w:rsidRPr="004348ED">
              <w:rPr>
                <w:rFonts w:cs="Times New Roman"/>
              </w:rPr>
              <w:t>Ketersediaan model, pemeriksaan berkala, dan rahasia bersama pekerja</w:t>
            </w:r>
          </w:p>
        </w:tc>
      </w:tr>
      <w:tr w:rsidR="00760160" w:rsidRPr="004348ED" w14:paraId="01E55C6C" w14:textId="77777777">
        <w:trPr>
          <w:jc w:val="center"/>
        </w:trPr>
        <w:tc>
          <w:tcPr>
            <w:tcW w:w="3968" w:type="dxa"/>
          </w:tcPr>
          <w:p w14:paraId="5E552506"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TrainingTest</w:t>
            </w:r>
            <w:r w:rsidRPr="004348ED">
              <w:rPr>
                <w:rFonts w:cs="Times New Roman"/>
              </w:rPr>
              <w:t xml:space="preserve">, </w:t>
            </w:r>
            <w:r w:rsidRPr="004348ED">
              <w:rPr>
                <w:rFonts w:eastAsia="Consolas" w:cs="Times New Roman"/>
                <w:sz w:val="22"/>
              </w:rPr>
              <w:t>ResearcherTrainingTest</w:t>
            </w:r>
            <w:r w:rsidRPr="004348ED">
              <w:rPr>
                <w:rFonts w:cs="Times New Roman"/>
              </w:rPr>
              <w:t xml:space="preserve">, </w:t>
            </w:r>
            <w:r w:rsidRPr="004348ED">
              <w:rPr>
                <w:rFonts w:eastAsia="Consolas" w:cs="Times New Roman"/>
                <w:sz w:val="22"/>
              </w:rPr>
              <w:t>DispatchQueuedTrainingTest</w:t>
            </w:r>
          </w:p>
        </w:tc>
        <w:tc>
          <w:tcPr>
            <w:tcW w:w="3968" w:type="dxa"/>
          </w:tcPr>
          <w:p w14:paraId="037A3239" w14:textId="77777777" w:rsidR="00760160" w:rsidRPr="004348ED" w:rsidRDefault="009924F0" w:rsidP="004D054E">
            <w:pPr>
              <w:pStyle w:val="IsiTabel"/>
              <w:spacing w:after="240" w:line="360" w:lineRule="auto"/>
              <w:rPr>
                <w:rFonts w:cs="Times New Roman"/>
              </w:rPr>
            </w:pPr>
            <w:r w:rsidRPr="004348ED">
              <w:rPr>
                <w:rFonts w:cs="Times New Roman"/>
              </w:rPr>
              <w:t>Sesi pelatihan dari sisi administrator maupun sisi peneliti</w:t>
            </w:r>
          </w:p>
        </w:tc>
      </w:tr>
      <w:tr w:rsidR="00760160" w:rsidRPr="004348ED" w14:paraId="25FCE3B0" w14:textId="77777777">
        <w:trPr>
          <w:jc w:val="center"/>
        </w:trPr>
        <w:tc>
          <w:tcPr>
            <w:tcW w:w="3968" w:type="dxa"/>
          </w:tcPr>
          <w:p w14:paraId="5717590D"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TrainingDatasetRetentionTest</w:t>
            </w:r>
            <w:r w:rsidRPr="004348ED">
              <w:rPr>
                <w:rFonts w:cs="Times New Roman"/>
              </w:rPr>
              <w:t xml:space="preserve">, </w:t>
            </w:r>
            <w:r w:rsidRPr="004348ED">
              <w:rPr>
                <w:rFonts w:eastAsia="Consolas" w:cs="Times New Roman"/>
                <w:sz w:val="22"/>
              </w:rPr>
              <w:t>TrainingDatasetPreviewTest</w:t>
            </w:r>
            <w:r w:rsidRPr="004348ED">
              <w:rPr>
                <w:rFonts w:cs="Times New Roman"/>
              </w:rPr>
              <w:t xml:space="preserve">, </w:t>
            </w:r>
            <w:r w:rsidRPr="004348ED">
              <w:rPr>
                <w:rFonts w:eastAsia="Consolas" w:cs="Times New Roman"/>
                <w:sz w:val="22"/>
              </w:rPr>
              <w:t>TrainingSampleTest</w:t>
            </w:r>
          </w:p>
        </w:tc>
        <w:tc>
          <w:tcPr>
            <w:tcW w:w="3968" w:type="dxa"/>
          </w:tcPr>
          <w:p w14:paraId="35C01BF2" w14:textId="77777777" w:rsidR="00760160" w:rsidRPr="004348ED" w:rsidRDefault="009924F0" w:rsidP="004D054E">
            <w:pPr>
              <w:pStyle w:val="IsiTabel"/>
              <w:spacing w:after="240" w:line="360" w:lineRule="auto"/>
              <w:rPr>
                <w:rFonts w:cs="Times New Roman"/>
              </w:rPr>
            </w:pPr>
            <w:r w:rsidRPr="004348ED">
              <w:rPr>
                <w:rFonts w:cs="Times New Roman"/>
              </w:rPr>
              <w:t>Retensi arsip data latih, pratinjau frame, dan contoh keluaran tiap epoch</w:t>
            </w:r>
          </w:p>
        </w:tc>
      </w:tr>
      <w:tr w:rsidR="00760160" w:rsidRPr="004348ED" w14:paraId="4D15BAD6" w14:textId="77777777">
        <w:trPr>
          <w:jc w:val="center"/>
        </w:trPr>
        <w:tc>
          <w:tcPr>
            <w:tcW w:w="3968" w:type="dxa"/>
          </w:tcPr>
          <w:p w14:paraId="71B7A96E"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StorageGuardTest</w:t>
            </w:r>
          </w:p>
        </w:tc>
        <w:tc>
          <w:tcPr>
            <w:tcW w:w="3968" w:type="dxa"/>
          </w:tcPr>
          <w:p w14:paraId="2DEBE0A4" w14:textId="77777777" w:rsidR="00760160" w:rsidRPr="004348ED" w:rsidRDefault="009924F0" w:rsidP="004D054E">
            <w:pPr>
              <w:pStyle w:val="IsiTabel"/>
              <w:spacing w:after="240" w:line="360" w:lineRule="auto"/>
              <w:rPr>
                <w:rFonts w:cs="Times New Roman"/>
              </w:rPr>
            </w:pPr>
            <w:r w:rsidRPr="004348ED">
              <w:rPr>
                <w:rFonts w:cs="Times New Roman"/>
              </w:rPr>
              <w:t>Penolakan bekerja ketika volume penyimpanan tidak terpasang</w:t>
            </w:r>
          </w:p>
        </w:tc>
      </w:tr>
      <w:tr w:rsidR="00760160" w:rsidRPr="004348ED" w14:paraId="01592468" w14:textId="77777777">
        <w:trPr>
          <w:jc w:val="center"/>
        </w:trPr>
        <w:tc>
          <w:tcPr>
            <w:tcW w:w="3968" w:type="dxa"/>
          </w:tcPr>
          <w:p w14:paraId="55AD739D"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NewsPostTest</w:t>
            </w:r>
            <w:r w:rsidRPr="004348ED">
              <w:rPr>
                <w:rFonts w:cs="Times New Roman"/>
              </w:rPr>
              <w:t xml:space="preserve">, </w:t>
            </w:r>
            <w:r w:rsidRPr="004348ED">
              <w:rPr>
                <w:rFonts w:eastAsia="Consolas" w:cs="Times New Roman"/>
                <w:sz w:val="22"/>
              </w:rPr>
              <w:t>NewsVideoTest</w:t>
            </w:r>
            <w:r w:rsidRPr="004348ED">
              <w:rPr>
                <w:rFonts w:cs="Times New Roman"/>
              </w:rPr>
              <w:t xml:space="preserve">, </w:t>
            </w:r>
            <w:r w:rsidRPr="004348ED">
              <w:rPr>
                <w:rFonts w:eastAsia="Consolas" w:cs="Times New Roman"/>
                <w:sz w:val="22"/>
              </w:rPr>
              <w:t>NewsVideoUploadTest</w:t>
            </w:r>
          </w:p>
        </w:tc>
        <w:tc>
          <w:tcPr>
            <w:tcW w:w="3968" w:type="dxa"/>
          </w:tcPr>
          <w:p w14:paraId="7A393FFF" w14:textId="77777777" w:rsidR="00760160" w:rsidRPr="004348ED" w:rsidRDefault="009924F0" w:rsidP="004D054E">
            <w:pPr>
              <w:pStyle w:val="IsiTabel"/>
              <w:spacing w:after="240" w:line="360" w:lineRule="auto"/>
              <w:rPr>
                <w:rFonts w:cs="Times New Roman"/>
              </w:rPr>
            </w:pPr>
            <w:r w:rsidRPr="004348ED">
              <w:rPr>
                <w:rFonts w:cs="Times New Roman"/>
              </w:rPr>
              <w:t>Pengumuman beserta berkas videonya</w:t>
            </w:r>
          </w:p>
        </w:tc>
      </w:tr>
      <w:tr w:rsidR="00760160" w:rsidRPr="004348ED" w14:paraId="2A57ECDB" w14:textId="77777777">
        <w:trPr>
          <w:jc w:val="center"/>
        </w:trPr>
        <w:tc>
          <w:tcPr>
            <w:tcW w:w="3968" w:type="dxa"/>
          </w:tcPr>
          <w:p w14:paraId="53D66C8B"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t>MessagingTest</w:t>
            </w:r>
            <w:r w:rsidRPr="004348ED">
              <w:rPr>
                <w:rFonts w:cs="Times New Roman"/>
              </w:rPr>
              <w:t xml:space="preserve">, </w:t>
            </w:r>
            <w:r w:rsidRPr="004348ED">
              <w:rPr>
                <w:rFonts w:eastAsia="Consolas" w:cs="Times New Roman"/>
                <w:sz w:val="22"/>
              </w:rPr>
              <w:t>NotificationTest</w:t>
            </w:r>
          </w:p>
        </w:tc>
        <w:tc>
          <w:tcPr>
            <w:tcW w:w="3968" w:type="dxa"/>
          </w:tcPr>
          <w:p w14:paraId="640EE444" w14:textId="77777777" w:rsidR="00760160" w:rsidRPr="004348ED" w:rsidRDefault="009924F0" w:rsidP="004D054E">
            <w:pPr>
              <w:pStyle w:val="IsiTabel"/>
              <w:spacing w:after="240" w:line="360" w:lineRule="auto"/>
              <w:rPr>
                <w:rFonts w:cs="Times New Roman"/>
              </w:rPr>
            </w:pPr>
            <w:r w:rsidRPr="004348ED">
              <w:rPr>
                <w:rFonts w:cs="Times New Roman"/>
              </w:rPr>
              <w:t>Percakapan dan pemberitahuan</w:t>
            </w:r>
          </w:p>
        </w:tc>
      </w:tr>
      <w:tr w:rsidR="00760160" w:rsidRPr="004348ED" w14:paraId="3642030B" w14:textId="77777777">
        <w:trPr>
          <w:jc w:val="center"/>
        </w:trPr>
        <w:tc>
          <w:tcPr>
            <w:tcW w:w="3968" w:type="dxa"/>
          </w:tcPr>
          <w:p w14:paraId="0A265378" w14:textId="77777777" w:rsidR="00760160" w:rsidRPr="004348ED" w:rsidRDefault="009924F0" w:rsidP="004D054E">
            <w:pPr>
              <w:pStyle w:val="IsiTabel"/>
              <w:spacing w:after="240" w:line="360" w:lineRule="auto"/>
              <w:rPr>
                <w:rFonts w:cs="Times New Roman"/>
              </w:rPr>
            </w:pPr>
            <w:r w:rsidRPr="004348ED">
              <w:rPr>
                <w:rFonts w:eastAsia="Consolas" w:cs="Times New Roman"/>
                <w:sz w:val="22"/>
              </w:rPr>
              <w:lastRenderedPageBreak/>
              <w:t>SourceEncodingTest</w:t>
            </w:r>
          </w:p>
        </w:tc>
        <w:tc>
          <w:tcPr>
            <w:tcW w:w="3968" w:type="dxa"/>
          </w:tcPr>
          <w:p w14:paraId="7B5CE820" w14:textId="77777777" w:rsidR="00760160" w:rsidRPr="004348ED" w:rsidRDefault="009924F0" w:rsidP="004D054E">
            <w:pPr>
              <w:pStyle w:val="IsiTabel"/>
              <w:spacing w:after="240" w:line="360" w:lineRule="auto"/>
              <w:rPr>
                <w:rFonts w:cs="Times New Roman"/>
              </w:rPr>
            </w:pPr>
            <w:r w:rsidRPr="004348ED">
              <w:rPr>
                <w:rFonts w:cs="Times New Roman"/>
              </w:rPr>
              <w:t>Ketiadaan pola kerusakan penyandian pada berkas sumber</w:t>
            </w:r>
          </w:p>
        </w:tc>
      </w:tr>
    </w:tbl>
    <w:p w14:paraId="5DC52321" w14:textId="77777777" w:rsidR="00D46FFD" w:rsidRDefault="00D46FFD" w:rsidP="004D054E">
      <w:pPr>
        <w:pStyle w:val="JudulTabel"/>
        <w:spacing w:after="240" w:line="360" w:lineRule="auto"/>
        <w:rPr>
          <w:rFonts w:cs="Times New Roman"/>
        </w:rPr>
      </w:pPr>
      <w:bookmarkStart w:id="143" w:name="_Toc241803031"/>
    </w:p>
    <w:p w14:paraId="1D7B9ABC" w14:textId="729F2115" w:rsidR="00760160" w:rsidRPr="00D46FFD" w:rsidRDefault="009924F0" w:rsidP="00D46FFD">
      <w:pPr>
        <w:pStyle w:val="JudulTabel"/>
        <w:spacing w:before="0" w:after="0" w:line="360" w:lineRule="auto"/>
        <w:rPr>
          <w:rFonts w:cs="Times New Roman"/>
          <w:sz w:val="20"/>
          <w:szCs w:val="20"/>
        </w:rPr>
      </w:pPr>
      <w:r w:rsidRPr="00D46FFD">
        <w:rPr>
          <w:rFonts w:cs="Times New Roman"/>
          <w:sz w:val="20"/>
          <w:szCs w:val="20"/>
        </w:rPr>
        <w:t>Tabel 4. 15 Hasil Pengujian Otomatis</w:t>
      </w:r>
      <w:bookmarkEnd w:id="14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984"/>
        <w:gridCol w:w="1984"/>
        <w:gridCol w:w="1984"/>
        <w:gridCol w:w="1984"/>
      </w:tblGrid>
      <w:tr w:rsidR="00760160" w:rsidRPr="004348ED" w14:paraId="7BC55854" w14:textId="77777777">
        <w:trPr>
          <w:tblHeader/>
          <w:jc w:val="center"/>
        </w:trPr>
        <w:tc>
          <w:tcPr>
            <w:tcW w:w="1984" w:type="dxa"/>
          </w:tcPr>
          <w:p w14:paraId="29EBDAB1" w14:textId="77777777" w:rsidR="00760160" w:rsidRPr="004348ED" w:rsidRDefault="009924F0" w:rsidP="004D054E">
            <w:pPr>
              <w:pStyle w:val="KepalaTabel"/>
              <w:spacing w:after="240" w:line="360" w:lineRule="auto"/>
              <w:rPr>
                <w:rFonts w:cs="Times New Roman"/>
              </w:rPr>
            </w:pPr>
            <w:r w:rsidRPr="004348ED">
              <w:rPr>
                <w:rFonts w:cs="Times New Roman"/>
              </w:rPr>
              <w:t>Sasaran</w:t>
            </w:r>
          </w:p>
        </w:tc>
        <w:tc>
          <w:tcPr>
            <w:tcW w:w="1984" w:type="dxa"/>
          </w:tcPr>
          <w:p w14:paraId="58317B36" w14:textId="77777777" w:rsidR="00760160" w:rsidRPr="004348ED" w:rsidRDefault="009924F0" w:rsidP="004D054E">
            <w:pPr>
              <w:pStyle w:val="KepalaTabel"/>
              <w:spacing w:after="240" w:line="360" w:lineRule="auto"/>
              <w:rPr>
                <w:rFonts w:cs="Times New Roman"/>
              </w:rPr>
            </w:pPr>
            <w:r w:rsidRPr="004348ED">
              <w:rPr>
                <w:rFonts w:cs="Times New Roman"/>
              </w:rPr>
              <w:t>Perintah</w:t>
            </w:r>
          </w:p>
        </w:tc>
        <w:tc>
          <w:tcPr>
            <w:tcW w:w="1984" w:type="dxa"/>
          </w:tcPr>
          <w:p w14:paraId="7D50A852" w14:textId="77777777" w:rsidR="00760160" w:rsidRPr="004348ED" w:rsidRDefault="009924F0" w:rsidP="004D054E">
            <w:pPr>
              <w:pStyle w:val="KepalaTabel"/>
              <w:spacing w:after="240" w:line="360" w:lineRule="auto"/>
              <w:rPr>
                <w:rFonts w:cs="Times New Roman"/>
              </w:rPr>
            </w:pPr>
            <w:r w:rsidRPr="004348ED">
              <w:rPr>
                <w:rFonts w:cs="Times New Roman"/>
              </w:rPr>
              <w:t>Cakupan</w:t>
            </w:r>
          </w:p>
        </w:tc>
        <w:tc>
          <w:tcPr>
            <w:tcW w:w="1984" w:type="dxa"/>
          </w:tcPr>
          <w:p w14:paraId="1A564C99" w14:textId="77777777" w:rsidR="00760160" w:rsidRPr="004348ED" w:rsidRDefault="009924F0" w:rsidP="004D054E">
            <w:pPr>
              <w:pStyle w:val="KepalaTabel"/>
              <w:spacing w:after="240" w:line="360" w:lineRule="auto"/>
              <w:rPr>
                <w:rFonts w:cs="Times New Roman"/>
              </w:rPr>
            </w:pPr>
            <w:r w:rsidRPr="004348ED">
              <w:rPr>
                <w:rFonts w:cs="Times New Roman"/>
              </w:rPr>
              <w:t>Hasil</w:t>
            </w:r>
          </w:p>
        </w:tc>
      </w:tr>
      <w:tr w:rsidR="00760160" w:rsidRPr="004348ED" w14:paraId="12FE423F" w14:textId="77777777">
        <w:trPr>
          <w:jc w:val="center"/>
        </w:trPr>
        <w:tc>
          <w:tcPr>
            <w:tcW w:w="1984" w:type="dxa"/>
          </w:tcPr>
          <w:p w14:paraId="5CDA8B0C" w14:textId="77777777" w:rsidR="00760160" w:rsidRPr="004348ED" w:rsidRDefault="009924F0" w:rsidP="004D054E">
            <w:pPr>
              <w:spacing w:after="240" w:line="360" w:lineRule="auto"/>
              <w:rPr>
                <w:rFonts w:cs="Times New Roman"/>
              </w:rPr>
            </w:pPr>
            <w:r w:rsidRPr="004348ED">
              <w:rPr>
                <w:rFonts w:cs="Times New Roman"/>
                <w:sz w:val="20"/>
              </w:rPr>
              <w:t>Sisi peladen</w:t>
            </w:r>
          </w:p>
        </w:tc>
        <w:tc>
          <w:tcPr>
            <w:tcW w:w="1984" w:type="dxa"/>
          </w:tcPr>
          <w:p w14:paraId="47152101" w14:textId="77777777" w:rsidR="00760160" w:rsidRPr="004348ED" w:rsidRDefault="009924F0" w:rsidP="004D054E">
            <w:pPr>
              <w:spacing w:after="240" w:line="360" w:lineRule="auto"/>
              <w:rPr>
                <w:rFonts w:cs="Times New Roman"/>
              </w:rPr>
            </w:pPr>
            <w:r w:rsidRPr="004348ED">
              <w:rPr>
                <w:rFonts w:cs="Times New Roman"/>
                <w:sz w:val="20"/>
              </w:rPr>
              <w:t>php artisan test</w:t>
            </w:r>
          </w:p>
        </w:tc>
        <w:tc>
          <w:tcPr>
            <w:tcW w:w="1984" w:type="dxa"/>
          </w:tcPr>
          <w:p w14:paraId="109FEE72" w14:textId="77777777" w:rsidR="00760160" w:rsidRPr="004348ED" w:rsidRDefault="009924F0" w:rsidP="004D054E">
            <w:pPr>
              <w:spacing w:after="240" w:line="360" w:lineRule="auto"/>
              <w:rPr>
                <w:rFonts w:cs="Times New Roman"/>
              </w:rPr>
            </w:pPr>
            <w:r w:rsidRPr="004348ED">
              <w:rPr>
                <w:rFonts w:cs="Times New Roman"/>
                <w:sz w:val="20"/>
              </w:rPr>
              <w:t>32 berkas uji pada MySQL 8</w:t>
            </w:r>
          </w:p>
        </w:tc>
        <w:tc>
          <w:tcPr>
            <w:tcW w:w="1984" w:type="dxa"/>
          </w:tcPr>
          <w:p w14:paraId="628B3F0A" w14:textId="77777777" w:rsidR="00760160" w:rsidRPr="004348ED" w:rsidRDefault="009924F0" w:rsidP="004D054E">
            <w:pPr>
              <w:spacing w:after="240" w:line="360" w:lineRule="auto"/>
              <w:rPr>
                <w:rFonts w:cs="Times New Roman"/>
              </w:rPr>
            </w:pPr>
            <w:r w:rsidRPr="004348ED">
              <w:rPr>
                <w:rFonts w:cs="Times New Roman"/>
                <w:sz w:val="20"/>
              </w:rPr>
              <w:t>385 lulus, 1.536 asersi</w:t>
            </w:r>
          </w:p>
        </w:tc>
      </w:tr>
      <w:tr w:rsidR="00760160" w:rsidRPr="004348ED" w14:paraId="4122ECD2" w14:textId="77777777">
        <w:trPr>
          <w:jc w:val="center"/>
        </w:trPr>
        <w:tc>
          <w:tcPr>
            <w:tcW w:w="1984" w:type="dxa"/>
          </w:tcPr>
          <w:p w14:paraId="3F4015AC" w14:textId="77777777" w:rsidR="00760160" w:rsidRPr="004348ED" w:rsidRDefault="009924F0" w:rsidP="004D054E">
            <w:pPr>
              <w:spacing w:after="240" w:line="360" w:lineRule="auto"/>
              <w:rPr>
                <w:rFonts w:cs="Times New Roman"/>
              </w:rPr>
            </w:pPr>
            <w:r w:rsidRPr="004348ED">
              <w:rPr>
                <w:rFonts w:cs="Times New Roman"/>
                <w:sz w:val="20"/>
              </w:rPr>
              <w:t>Analisa statis sisi klien</w:t>
            </w:r>
          </w:p>
        </w:tc>
        <w:tc>
          <w:tcPr>
            <w:tcW w:w="1984" w:type="dxa"/>
          </w:tcPr>
          <w:p w14:paraId="188C3676" w14:textId="77777777" w:rsidR="00760160" w:rsidRPr="004348ED" w:rsidRDefault="009924F0" w:rsidP="004D054E">
            <w:pPr>
              <w:spacing w:after="240" w:line="360" w:lineRule="auto"/>
              <w:rPr>
                <w:rFonts w:cs="Times New Roman"/>
              </w:rPr>
            </w:pPr>
            <w:r w:rsidRPr="004348ED">
              <w:rPr>
                <w:rFonts w:cs="Times New Roman"/>
                <w:sz w:val="20"/>
              </w:rPr>
              <w:t>flutter analyze</w:t>
            </w:r>
          </w:p>
        </w:tc>
        <w:tc>
          <w:tcPr>
            <w:tcW w:w="1984" w:type="dxa"/>
          </w:tcPr>
          <w:p w14:paraId="56121193" w14:textId="77777777" w:rsidR="00760160" w:rsidRPr="004348ED" w:rsidRDefault="009924F0" w:rsidP="004D054E">
            <w:pPr>
              <w:spacing w:after="240" w:line="360" w:lineRule="auto"/>
              <w:rPr>
                <w:rFonts w:cs="Times New Roman"/>
              </w:rPr>
            </w:pPr>
            <w:r w:rsidRPr="004348ED">
              <w:rPr>
                <w:rFonts w:cs="Times New Roman"/>
                <w:sz w:val="20"/>
              </w:rPr>
              <w:t>Seluruh isi lib/ dan test/</w:t>
            </w:r>
          </w:p>
        </w:tc>
        <w:tc>
          <w:tcPr>
            <w:tcW w:w="1984" w:type="dxa"/>
          </w:tcPr>
          <w:p w14:paraId="0E3923E6" w14:textId="77777777" w:rsidR="00760160" w:rsidRPr="004348ED" w:rsidRDefault="009924F0" w:rsidP="004D054E">
            <w:pPr>
              <w:spacing w:after="240" w:line="360" w:lineRule="auto"/>
              <w:rPr>
                <w:rFonts w:cs="Times New Roman"/>
              </w:rPr>
            </w:pPr>
            <w:r w:rsidRPr="004348ED">
              <w:rPr>
                <w:rFonts w:cs="Times New Roman"/>
                <w:sz w:val="20"/>
              </w:rPr>
              <w:t>Tanpa temuan</w:t>
            </w:r>
          </w:p>
        </w:tc>
      </w:tr>
      <w:tr w:rsidR="00760160" w:rsidRPr="004348ED" w14:paraId="19E122D5" w14:textId="77777777">
        <w:trPr>
          <w:jc w:val="center"/>
        </w:trPr>
        <w:tc>
          <w:tcPr>
            <w:tcW w:w="1984" w:type="dxa"/>
          </w:tcPr>
          <w:p w14:paraId="73E40BF4" w14:textId="77777777" w:rsidR="00760160" w:rsidRPr="004348ED" w:rsidRDefault="009924F0" w:rsidP="004D054E">
            <w:pPr>
              <w:spacing w:after="240" w:line="360" w:lineRule="auto"/>
              <w:rPr>
                <w:rFonts w:cs="Times New Roman"/>
              </w:rPr>
            </w:pPr>
            <w:r w:rsidRPr="004348ED">
              <w:rPr>
                <w:rFonts w:cs="Times New Roman"/>
                <w:sz w:val="20"/>
              </w:rPr>
              <w:t>Sisi klien</w:t>
            </w:r>
          </w:p>
        </w:tc>
        <w:tc>
          <w:tcPr>
            <w:tcW w:w="1984" w:type="dxa"/>
          </w:tcPr>
          <w:p w14:paraId="0EAB7D6A" w14:textId="77777777" w:rsidR="00760160" w:rsidRPr="004348ED" w:rsidRDefault="009924F0" w:rsidP="004D054E">
            <w:pPr>
              <w:spacing w:after="240" w:line="360" w:lineRule="auto"/>
              <w:rPr>
                <w:rFonts w:cs="Times New Roman"/>
              </w:rPr>
            </w:pPr>
            <w:r w:rsidRPr="004348ED">
              <w:rPr>
                <w:rFonts w:cs="Times New Roman"/>
                <w:sz w:val="20"/>
              </w:rPr>
              <w:t>flutter test</w:t>
            </w:r>
          </w:p>
        </w:tc>
        <w:tc>
          <w:tcPr>
            <w:tcW w:w="1984" w:type="dxa"/>
          </w:tcPr>
          <w:p w14:paraId="63F70307" w14:textId="77777777" w:rsidR="00760160" w:rsidRPr="004348ED" w:rsidRDefault="009924F0" w:rsidP="004D054E">
            <w:pPr>
              <w:spacing w:after="240" w:line="360" w:lineRule="auto"/>
              <w:rPr>
                <w:rFonts w:cs="Times New Roman"/>
              </w:rPr>
            </w:pPr>
            <w:r w:rsidRPr="004348ED">
              <w:rPr>
                <w:rFonts w:cs="Times New Roman"/>
                <w:sz w:val="20"/>
              </w:rPr>
              <w:t>33 berkas uji</w:t>
            </w:r>
          </w:p>
        </w:tc>
        <w:tc>
          <w:tcPr>
            <w:tcW w:w="1984" w:type="dxa"/>
          </w:tcPr>
          <w:p w14:paraId="163C143D" w14:textId="77777777" w:rsidR="00760160" w:rsidRPr="004348ED" w:rsidRDefault="009924F0" w:rsidP="004D054E">
            <w:pPr>
              <w:spacing w:after="240" w:line="360" w:lineRule="auto"/>
              <w:rPr>
                <w:rFonts w:cs="Times New Roman"/>
              </w:rPr>
            </w:pPr>
            <w:r w:rsidRPr="004348ED">
              <w:rPr>
                <w:rFonts w:cs="Times New Roman"/>
                <w:sz w:val="20"/>
              </w:rPr>
              <w:t>276 lulus</w:t>
            </w:r>
          </w:p>
        </w:tc>
      </w:tr>
      <w:tr w:rsidR="00760160" w:rsidRPr="004348ED" w14:paraId="6377CB47" w14:textId="77777777">
        <w:trPr>
          <w:jc w:val="center"/>
        </w:trPr>
        <w:tc>
          <w:tcPr>
            <w:tcW w:w="1984" w:type="dxa"/>
          </w:tcPr>
          <w:p w14:paraId="6D020178" w14:textId="77777777" w:rsidR="00760160" w:rsidRPr="004348ED" w:rsidRDefault="009924F0" w:rsidP="004D054E">
            <w:pPr>
              <w:spacing w:after="240" w:line="360" w:lineRule="auto"/>
              <w:rPr>
                <w:rFonts w:cs="Times New Roman"/>
              </w:rPr>
            </w:pPr>
            <w:r w:rsidRPr="004348ED">
              <w:rPr>
                <w:rFonts w:cs="Times New Roman"/>
                <w:sz w:val="20"/>
              </w:rPr>
              <w:t>Web dan deployment</w:t>
            </w:r>
          </w:p>
        </w:tc>
        <w:tc>
          <w:tcPr>
            <w:tcW w:w="1984" w:type="dxa"/>
          </w:tcPr>
          <w:p w14:paraId="00FF4C5D" w14:textId="77777777" w:rsidR="00760160" w:rsidRPr="004348ED" w:rsidRDefault="009924F0" w:rsidP="004D054E">
            <w:pPr>
              <w:spacing w:after="240" w:line="360" w:lineRule="auto"/>
              <w:rPr>
                <w:rFonts w:cs="Times New Roman"/>
              </w:rPr>
            </w:pPr>
            <w:r w:rsidRPr="004348ED">
              <w:rPr>
                <w:rFonts w:cs="Times New Roman"/>
                <w:sz w:val="20"/>
              </w:rPr>
              <w:t>flutter build web + vercel deploy --prebuilt</w:t>
            </w:r>
          </w:p>
        </w:tc>
        <w:tc>
          <w:tcPr>
            <w:tcW w:w="1984" w:type="dxa"/>
          </w:tcPr>
          <w:p w14:paraId="5D213153" w14:textId="77777777" w:rsidR="00760160" w:rsidRPr="004348ED" w:rsidRDefault="009924F0" w:rsidP="004D054E">
            <w:pPr>
              <w:spacing w:after="240" w:line="360" w:lineRule="auto"/>
              <w:rPr>
                <w:rFonts w:cs="Times New Roman"/>
              </w:rPr>
            </w:pPr>
            <w:r w:rsidRPr="004348ED">
              <w:rPr>
                <w:rFonts w:cs="Times New Roman"/>
                <w:sz w:val="20"/>
              </w:rPr>
              <w:t>Bundle web dengan API Pi</w:t>
            </w:r>
          </w:p>
        </w:tc>
        <w:tc>
          <w:tcPr>
            <w:tcW w:w="1984" w:type="dxa"/>
          </w:tcPr>
          <w:p w14:paraId="5D6E1711" w14:textId="77777777" w:rsidR="00760160" w:rsidRPr="004348ED" w:rsidRDefault="009924F0" w:rsidP="004D054E">
            <w:pPr>
              <w:spacing w:after="240" w:line="360" w:lineRule="auto"/>
              <w:rPr>
                <w:rFonts w:cs="Times New Roman"/>
              </w:rPr>
            </w:pPr>
            <w:r w:rsidRPr="004348ED">
              <w:rPr>
                <w:rFonts w:cs="Times New Roman"/>
                <w:sz w:val="20"/>
              </w:rPr>
              <w:t>Berhasil dan dapat diakses</w:t>
            </w:r>
          </w:p>
        </w:tc>
      </w:tr>
      <w:tr w:rsidR="00760160" w:rsidRPr="004348ED" w14:paraId="586D43C2" w14:textId="77777777">
        <w:trPr>
          <w:jc w:val="center"/>
        </w:trPr>
        <w:tc>
          <w:tcPr>
            <w:tcW w:w="1984" w:type="dxa"/>
          </w:tcPr>
          <w:p w14:paraId="05BE5669" w14:textId="77777777" w:rsidR="00760160" w:rsidRPr="004348ED" w:rsidRDefault="009924F0" w:rsidP="004D054E">
            <w:pPr>
              <w:spacing w:after="240" w:line="360" w:lineRule="auto"/>
              <w:rPr>
                <w:rFonts w:cs="Times New Roman"/>
              </w:rPr>
            </w:pPr>
            <w:r w:rsidRPr="004348ED">
              <w:rPr>
                <w:rFonts w:cs="Times New Roman"/>
                <w:sz w:val="20"/>
              </w:rPr>
              <w:t>Android</w:t>
            </w:r>
          </w:p>
        </w:tc>
        <w:tc>
          <w:tcPr>
            <w:tcW w:w="1984" w:type="dxa"/>
          </w:tcPr>
          <w:p w14:paraId="7205B808" w14:textId="77777777" w:rsidR="00760160" w:rsidRPr="004348ED" w:rsidRDefault="009924F0" w:rsidP="004D054E">
            <w:pPr>
              <w:spacing w:after="240" w:line="360" w:lineRule="auto"/>
              <w:rPr>
                <w:rFonts w:cs="Times New Roman"/>
              </w:rPr>
            </w:pPr>
            <w:r w:rsidRPr="004348ED">
              <w:rPr>
                <w:rFonts w:cs="Times New Roman"/>
                <w:sz w:val="20"/>
              </w:rPr>
              <w:t>flutter build apk --release</w:t>
            </w:r>
          </w:p>
        </w:tc>
        <w:tc>
          <w:tcPr>
            <w:tcW w:w="1984" w:type="dxa"/>
          </w:tcPr>
          <w:p w14:paraId="60720C75" w14:textId="77777777" w:rsidR="00760160" w:rsidRPr="004348ED" w:rsidRDefault="009924F0" w:rsidP="004D054E">
            <w:pPr>
              <w:spacing w:after="240" w:line="360" w:lineRule="auto"/>
              <w:rPr>
                <w:rFonts w:cs="Times New Roman"/>
              </w:rPr>
            </w:pPr>
            <w:r w:rsidRPr="004348ED">
              <w:rPr>
                <w:rFonts w:cs="Times New Roman"/>
                <w:sz w:val="20"/>
              </w:rPr>
              <w:t>APK rilis</w:t>
            </w:r>
          </w:p>
        </w:tc>
        <w:tc>
          <w:tcPr>
            <w:tcW w:w="1984" w:type="dxa"/>
          </w:tcPr>
          <w:p w14:paraId="1254C098" w14:textId="77777777" w:rsidR="00760160" w:rsidRPr="004348ED" w:rsidRDefault="009924F0" w:rsidP="004D054E">
            <w:pPr>
              <w:spacing w:after="240" w:line="360" w:lineRule="auto"/>
              <w:rPr>
                <w:rFonts w:cs="Times New Roman"/>
              </w:rPr>
            </w:pPr>
            <w:r w:rsidRPr="004348ED">
              <w:rPr>
                <w:rFonts w:cs="Times New Roman"/>
                <w:sz w:val="20"/>
              </w:rPr>
              <w:t>Berhasil</w:t>
            </w:r>
          </w:p>
        </w:tc>
      </w:tr>
      <w:tr w:rsidR="00760160" w:rsidRPr="004348ED" w14:paraId="1D747742" w14:textId="77777777">
        <w:trPr>
          <w:jc w:val="center"/>
        </w:trPr>
        <w:tc>
          <w:tcPr>
            <w:tcW w:w="1984" w:type="dxa"/>
          </w:tcPr>
          <w:p w14:paraId="72CD60AF" w14:textId="77777777" w:rsidR="00760160" w:rsidRPr="004348ED" w:rsidRDefault="009924F0" w:rsidP="004D054E">
            <w:pPr>
              <w:spacing w:after="240" w:line="360" w:lineRule="auto"/>
              <w:rPr>
                <w:rFonts w:cs="Times New Roman"/>
              </w:rPr>
            </w:pPr>
            <w:r w:rsidRPr="004348ED">
              <w:rPr>
                <w:rFonts w:cs="Times New Roman"/>
                <w:sz w:val="20"/>
              </w:rPr>
              <w:t>Desktop dan Apple</w:t>
            </w:r>
          </w:p>
        </w:tc>
        <w:tc>
          <w:tcPr>
            <w:tcW w:w="1984" w:type="dxa"/>
          </w:tcPr>
          <w:p w14:paraId="4C031967" w14:textId="77777777" w:rsidR="00760160" w:rsidRPr="004348ED" w:rsidRDefault="009924F0" w:rsidP="004D054E">
            <w:pPr>
              <w:spacing w:after="240" w:line="360" w:lineRule="auto"/>
              <w:rPr>
                <w:rFonts w:cs="Times New Roman"/>
              </w:rPr>
            </w:pPr>
            <w:r w:rsidRPr="004348ED">
              <w:rPr>
                <w:rFonts w:cs="Times New Roman"/>
                <w:sz w:val="20"/>
              </w:rPr>
              <w:t>Build Linux, iOS, dan macOS</w:t>
            </w:r>
          </w:p>
        </w:tc>
        <w:tc>
          <w:tcPr>
            <w:tcW w:w="1984" w:type="dxa"/>
          </w:tcPr>
          <w:p w14:paraId="2DF259C3" w14:textId="77777777" w:rsidR="00760160" w:rsidRPr="004348ED" w:rsidRDefault="009924F0" w:rsidP="004D054E">
            <w:pPr>
              <w:spacing w:after="240" w:line="360" w:lineRule="auto"/>
              <w:rPr>
                <w:rFonts w:cs="Times New Roman"/>
              </w:rPr>
            </w:pPr>
            <w:r w:rsidRPr="004348ED">
              <w:rPr>
                <w:rFonts w:cs="Times New Roman"/>
                <w:sz w:val="20"/>
              </w:rPr>
              <w:t>Artifact rilis tanpa signing Apple</w:t>
            </w:r>
          </w:p>
        </w:tc>
        <w:tc>
          <w:tcPr>
            <w:tcW w:w="1984" w:type="dxa"/>
          </w:tcPr>
          <w:p w14:paraId="456A6368" w14:textId="77777777" w:rsidR="00760160" w:rsidRPr="004348ED" w:rsidRDefault="009924F0" w:rsidP="004D054E">
            <w:pPr>
              <w:spacing w:after="240" w:line="360" w:lineRule="auto"/>
              <w:rPr>
                <w:rFonts w:cs="Times New Roman"/>
              </w:rPr>
            </w:pPr>
            <w:r w:rsidRPr="004348ED">
              <w:rPr>
                <w:rFonts w:cs="Times New Roman"/>
                <w:sz w:val="20"/>
              </w:rPr>
              <w:t>Berhasil</w:t>
            </w:r>
          </w:p>
        </w:tc>
      </w:tr>
      <w:tr w:rsidR="00760160" w:rsidRPr="004348ED" w14:paraId="053BBF70" w14:textId="77777777">
        <w:trPr>
          <w:jc w:val="center"/>
        </w:trPr>
        <w:tc>
          <w:tcPr>
            <w:tcW w:w="1984" w:type="dxa"/>
          </w:tcPr>
          <w:p w14:paraId="180FD6BA" w14:textId="77777777" w:rsidR="00760160" w:rsidRPr="004348ED" w:rsidRDefault="009924F0" w:rsidP="004D054E">
            <w:pPr>
              <w:spacing w:after="240" w:line="360" w:lineRule="auto"/>
              <w:rPr>
                <w:rFonts w:cs="Times New Roman"/>
              </w:rPr>
            </w:pPr>
            <w:r w:rsidRPr="004348ED">
              <w:rPr>
                <w:rFonts w:cs="Times New Roman"/>
                <w:sz w:val="20"/>
              </w:rPr>
              <w:t>Black box produksi</w:t>
            </w:r>
          </w:p>
        </w:tc>
        <w:tc>
          <w:tcPr>
            <w:tcW w:w="1984" w:type="dxa"/>
          </w:tcPr>
          <w:p w14:paraId="32AD5671" w14:textId="77777777" w:rsidR="00760160" w:rsidRPr="004348ED" w:rsidRDefault="009924F0" w:rsidP="004D054E">
            <w:pPr>
              <w:spacing w:after="240" w:line="360" w:lineRule="auto"/>
              <w:rPr>
                <w:rFonts w:cs="Times New Roman"/>
              </w:rPr>
            </w:pPr>
            <w:r w:rsidRPr="004348ED">
              <w:rPr>
                <w:rFonts w:cs="Times New Roman"/>
                <w:sz w:val="20"/>
              </w:rPr>
              <w:t>12 request HTTPS terotomasi</w:t>
            </w:r>
          </w:p>
        </w:tc>
        <w:tc>
          <w:tcPr>
            <w:tcW w:w="1984" w:type="dxa"/>
          </w:tcPr>
          <w:p w14:paraId="3EDA01B8" w14:textId="77777777" w:rsidR="00760160" w:rsidRPr="004348ED" w:rsidRDefault="009924F0" w:rsidP="004D054E">
            <w:pPr>
              <w:spacing w:after="240" w:line="360" w:lineRule="auto"/>
              <w:rPr>
                <w:rFonts w:cs="Times New Roman"/>
              </w:rPr>
            </w:pPr>
            <w:r w:rsidRPr="004348ED">
              <w:rPr>
                <w:rFonts w:cs="Times New Roman"/>
                <w:sz w:val="20"/>
              </w:rPr>
              <w:t>Login, peran, proteksi, logout, token</w:t>
            </w:r>
          </w:p>
        </w:tc>
        <w:tc>
          <w:tcPr>
            <w:tcW w:w="1984" w:type="dxa"/>
          </w:tcPr>
          <w:p w14:paraId="4C80D36C" w14:textId="77777777" w:rsidR="00760160" w:rsidRPr="004348ED" w:rsidRDefault="009924F0" w:rsidP="004D054E">
            <w:pPr>
              <w:spacing w:after="240" w:line="360" w:lineRule="auto"/>
              <w:rPr>
                <w:rFonts w:cs="Times New Roman"/>
              </w:rPr>
            </w:pPr>
            <w:r w:rsidRPr="004348ED">
              <w:rPr>
                <w:rFonts w:cs="Times New Roman"/>
                <w:sz w:val="20"/>
              </w:rPr>
              <w:t>12 dari 12 lulus</w:t>
            </w:r>
          </w:p>
        </w:tc>
      </w:tr>
    </w:tbl>
    <w:p w14:paraId="21F65B18" w14:textId="77777777" w:rsidR="00D46FFD" w:rsidRDefault="00D46FFD" w:rsidP="004D054E">
      <w:pPr>
        <w:pStyle w:val="Isi"/>
        <w:spacing w:after="240" w:line="360" w:lineRule="auto"/>
        <w:rPr>
          <w:rFonts w:cs="Times New Roman"/>
          <w:b/>
        </w:rPr>
      </w:pPr>
    </w:p>
    <w:p w14:paraId="602BE010" w14:textId="4E760DA5" w:rsidR="00760160" w:rsidRPr="004348ED" w:rsidRDefault="009924F0" w:rsidP="004D054E">
      <w:pPr>
        <w:pStyle w:val="Isi"/>
        <w:spacing w:after="240" w:line="360" w:lineRule="auto"/>
        <w:rPr>
          <w:rFonts w:cs="Times New Roman"/>
        </w:rPr>
      </w:pPr>
      <w:r w:rsidRPr="004348ED">
        <w:rPr>
          <w:rFonts w:cs="Times New Roman"/>
          <w:b/>
        </w:rPr>
        <w:t>c. Dua kejadian yang menunjukkan mengapa pengujian struktural diperlukan</w:t>
      </w:r>
    </w:p>
    <w:p w14:paraId="0E3F9E62" w14:textId="77777777" w:rsidR="00760160" w:rsidRPr="004348ED" w:rsidRDefault="009924F0" w:rsidP="004D054E">
      <w:pPr>
        <w:pStyle w:val="Isi"/>
        <w:spacing w:after="240" w:line="360" w:lineRule="auto"/>
        <w:rPr>
          <w:rFonts w:cs="Times New Roman"/>
        </w:rPr>
      </w:pPr>
      <w:r w:rsidRPr="004348ED">
        <w:rPr>
          <w:rFonts w:cs="Times New Roman"/>
        </w:rPr>
        <w:t>Dua peristiwa selama pembangunan menunjukkan bahwa rangkaian uji yang seluruhnya lulus belum tentu rangkaian uji yang benar. Keduanya dicatat di sini karena keduanya mengubah cara pengujian disusun sesudahnya.</w:t>
      </w:r>
    </w:p>
    <w:p w14:paraId="39ABBD8A" w14:textId="77777777" w:rsidR="00760160" w:rsidRPr="004348ED" w:rsidRDefault="009924F0" w:rsidP="004D054E">
      <w:pPr>
        <w:pStyle w:val="Isi"/>
        <w:spacing w:after="240" w:line="360" w:lineRule="auto"/>
        <w:rPr>
          <w:rFonts w:cs="Times New Roman"/>
        </w:rPr>
      </w:pPr>
      <w:r w:rsidRPr="004348ED">
        <w:rPr>
          <w:rFonts w:cs="Times New Roman"/>
          <w:b/>
        </w:rPr>
        <w:lastRenderedPageBreak/>
        <w:t>Uji yang lulus terhadap implementasi yang sengaja dibuat salah.</w:t>
      </w:r>
      <w:r w:rsidRPr="004348ED">
        <w:rPr>
          <w:rFonts w:cs="Times New Roman"/>
        </w:rPr>
        <w:t xml:space="preserve"> Uji pemakaian memori pratinjau frame mula-mula lulus meskipun dijalankan terhadap implementasi lama yang sudah diketahui boros. Penyebabnya bukan pada implementasinya melainkan pada penyiapan datanya: berkas contoh disusun lebih dahulu di dalam memori, sehingga selisih pemakaian yang hendak diukur tenggelam di dalam pemakaian penyiapannya sendiri. Setelah penyiapan diperbaiki agar menulis berkas contoh sepotong demi sepotong, implementasi yang boros menaikkan pemakaian memori sebesar 167 MB dan uji itu gagal sebagaimana seharusnya. Sebuah uji yang tidak pernah terlihat gagal belum terbukti mampu menangkap apa pun, dan sejak itu setiap uji yang mengukur batas sumber daya dijalankan lebih dahulu terhadap implementasi yang sengaja dirusak.</w:t>
      </w:r>
    </w:p>
    <w:p w14:paraId="0C9329DB" w14:textId="77777777" w:rsidR="00760160" w:rsidRPr="004348ED" w:rsidRDefault="009924F0" w:rsidP="004D054E">
      <w:pPr>
        <w:pStyle w:val="Isi"/>
        <w:spacing w:after="240" w:line="360" w:lineRule="auto"/>
        <w:rPr>
          <w:rFonts w:cs="Times New Roman"/>
        </w:rPr>
      </w:pPr>
      <w:r w:rsidRPr="004348ED">
        <w:rPr>
          <w:rFonts w:cs="Times New Roman"/>
          <w:b/>
        </w:rPr>
        <w:t>Kerusakan yang tidak terlihat pada peninjauan kode.</w:t>
      </w:r>
      <w:r w:rsidRPr="004348ED">
        <w:rPr>
          <w:rFonts w:cs="Times New Roman"/>
        </w:rPr>
        <w:t xml:space="preserve"> Delapan berkas sumber memuat urutan byte yang rusak, yaitu kerusakan UTF-8 yang timbul ketika berkas dibaca sebagai Windows-1252 lalu disimpan ulang; satu baris bahkan telah mengalaminya tiga kali berturut-turut. Kerusakan itu tidak menggagalkan kompilasi, tidak menggagalkan satu pun uji yang ada, dan tidak terlihat pada peninjauan kode. Satu-satunya gejalanya adalah karakter aneh pada teks yang dibaca pengguna, dan lima dari delapan berkas itu memang memuat teks antarmuka. Karena itu dipasang dua uji penjaga yang memindai berkas sumber dan menolak lima pola kerusakan tersebut, satu pada sisi peladen dan satu pada sisi klien. Cacat yang luput dari mata manusia hanya dapat dijaga oleh mesin.</w:t>
      </w:r>
    </w:p>
    <w:p w14:paraId="04B97E6B" w14:textId="77777777" w:rsidR="00760160" w:rsidRPr="004348ED" w:rsidRDefault="009924F0" w:rsidP="004D054E">
      <w:pPr>
        <w:pStyle w:val="Heading3"/>
        <w:spacing w:after="240"/>
        <w:rPr>
          <w:rFonts w:ascii="Times New Roman" w:hAnsi="Times New Roman" w:cs="Times New Roman"/>
        </w:rPr>
      </w:pPr>
      <w:bookmarkStart w:id="144" w:name="_Toc241928955"/>
      <w:r w:rsidRPr="004348ED">
        <w:rPr>
          <w:rFonts w:ascii="Times New Roman" w:hAnsi="Times New Roman" w:cs="Times New Roman"/>
        </w:rPr>
        <w:t>4.3.3 Pengujian Mutu Keluaran Model</w:t>
      </w:r>
      <w:bookmarkEnd w:id="144"/>
    </w:p>
    <w:p w14:paraId="5B3389C3" w14:textId="77777777" w:rsidR="00760160" w:rsidRPr="004348ED" w:rsidRDefault="009924F0" w:rsidP="004D054E">
      <w:pPr>
        <w:pStyle w:val="Isi"/>
        <w:spacing w:after="240" w:line="360" w:lineRule="auto"/>
        <w:rPr>
          <w:rFonts w:cs="Times New Roman"/>
        </w:rPr>
      </w:pPr>
      <w:r w:rsidRPr="004348ED">
        <w:rPr>
          <w:rFonts w:cs="Times New Roman"/>
        </w:rPr>
        <w:t xml:space="preserve">Mutu keluaran model tidak dapat diuji dengan cara yang sama, sebab frame yang ingin diisi peneliti menurut definisinya tidak memiliki pembanding. Pengujian karena itu memakai skema </w:t>
      </w:r>
      <w:r w:rsidRPr="004348ED">
        <w:rPr>
          <w:rFonts w:cs="Times New Roman"/>
          <w:i/>
        </w:rPr>
        <w:t>hold-out</w:t>
      </w:r>
      <w:r w:rsidRPr="004348ED">
        <w:rPr>
          <w:rFonts w:cs="Times New Roman"/>
        </w:rPr>
        <w:t>: sebuah frame yang merupakan titik tengah tepat dari dua frame yang ada disembunyikan dari model, dibangkitkan kembali, lalu dibandingkan terhadap frame asli yang disembunyikan itu.</w:t>
      </w:r>
    </w:p>
    <w:p w14:paraId="6338F533" w14:textId="77777777" w:rsidR="00760160" w:rsidRPr="00D46FFD" w:rsidRDefault="009924F0" w:rsidP="00D46FFD">
      <w:pPr>
        <w:pStyle w:val="JudulTabel"/>
        <w:spacing w:after="0" w:line="360" w:lineRule="auto"/>
        <w:rPr>
          <w:rFonts w:cs="Times New Roman"/>
          <w:sz w:val="20"/>
          <w:szCs w:val="20"/>
        </w:rPr>
      </w:pPr>
      <w:bookmarkStart w:id="145" w:name="_Toc241803032"/>
      <w:r w:rsidRPr="00D46FFD">
        <w:rPr>
          <w:rFonts w:cs="Times New Roman"/>
          <w:sz w:val="20"/>
          <w:szCs w:val="20"/>
        </w:rPr>
        <w:lastRenderedPageBreak/>
        <w:t>Tabel 4. 16 Hasil Validasi Hold-Out terhadap Tiga Pekerjaan Nyata</w:t>
      </w:r>
      <w:bookmarkEnd w:id="14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646"/>
        <w:gridCol w:w="2646"/>
        <w:gridCol w:w="2646"/>
      </w:tblGrid>
      <w:tr w:rsidR="00760160" w:rsidRPr="004348ED" w14:paraId="50CEDD23" w14:textId="77777777">
        <w:trPr>
          <w:tblHeader/>
          <w:jc w:val="center"/>
        </w:trPr>
        <w:tc>
          <w:tcPr>
            <w:tcW w:w="2646" w:type="dxa"/>
          </w:tcPr>
          <w:p w14:paraId="1B238CEE" w14:textId="77777777" w:rsidR="00760160" w:rsidRPr="004348ED" w:rsidRDefault="009924F0" w:rsidP="004D054E">
            <w:pPr>
              <w:pStyle w:val="KepalaTabel"/>
              <w:spacing w:after="240" w:line="360" w:lineRule="auto"/>
              <w:rPr>
                <w:rFonts w:cs="Times New Roman"/>
              </w:rPr>
            </w:pPr>
            <w:r w:rsidRPr="004348ED">
              <w:rPr>
                <w:rFonts w:cs="Times New Roman"/>
              </w:rPr>
              <w:t>Besaran</w:t>
            </w:r>
          </w:p>
        </w:tc>
        <w:tc>
          <w:tcPr>
            <w:tcW w:w="2646" w:type="dxa"/>
          </w:tcPr>
          <w:p w14:paraId="3DE2536A" w14:textId="77777777" w:rsidR="00760160" w:rsidRPr="004348ED" w:rsidRDefault="009924F0" w:rsidP="004D054E">
            <w:pPr>
              <w:pStyle w:val="KepalaTabel"/>
              <w:spacing w:after="240" w:line="360" w:lineRule="auto"/>
              <w:rPr>
                <w:rFonts w:cs="Times New Roman"/>
              </w:rPr>
            </w:pPr>
            <w:r w:rsidRPr="004348ED">
              <w:rPr>
                <w:rFonts w:cs="Times New Roman"/>
              </w:rPr>
              <w:t>Nilai</w:t>
            </w:r>
          </w:p>
        </w:tc>
        <w:tc>
          <w:tcPr>
            <w:tcW w:w="2646" w:type="dxa"/>
          </w:tcPr>
          <w:p w14:paraId="2EA6D1E4" w14:textId="77777777" w:rsidR="00760160" w:rsidRPr="004348ED" w:rsidRDefault="009924F0" w:rsidP="004D054E">
            <w:pPr>
              <w:pStyle w:val="KepalaTabel"/>
              <w:spacing w:after="240" w:line="360" w:lineRule="auto"/>
              <w:rPr>
                <w:rFonts w:cs="Times New Roman"/>
              </w:rPr>
            </w:pPr>
            <w:r w:rsidRPr="004348ED">
              <w:rPr>
                <w:rFonts w:cs="Times New Roman"/>
              </w:rPr>
              <w:t>Keterangan</w:t>
            </w:r>
          </w:p>
        </w:tc>
      </w:tr>
      <w:tr w:rsidR="00760160" w:rsidRPr="004348ED" w14:paraId="573CE533" w14:textId="77777777">
        <w:trPr>
          <w:jc w:val="center"/>
        </w:trPr>
        <w:tc>
          <w:tcPr>
            <w:tcW w:w="2646" w:type="dxa"/>
          </w:tcPr>
          <w:p w14:paraId="2B06623B" w14:textId="77777777" w:rsidR="00760160" w:rsidRPr="004348ED" w:rsidRDefault="009924F0" w:rsidP="004D054E">
            <w:pPr>
              <w:pStyle w:val="IsiTabel"/>
              <w:spacing w:after="240" w:line="360" w:lineRule="auto"/>
              <w:rPr>
                <w:rFonts w:cs="Times New Roman"/>
              </w:rPr>
            </w:pPr>
            <w:r w:rsidRPr="004348ED">
              <w:rPr>
                <w:rFonts w:cs="Times New Roman"/>
              </w:rPr>
              <w:t>MAE</w:t>
            </w:r>
          </w:p>
        </w:tc>
        <w:tc>
          <w:tcPr>
            <w:tcW w:w="2646" w:type="dxa"/>
          </w:tcPr>
          <w:p w14:paraId="2EF33518" w14:textId="77777777" w:rsidR="00760160" w:rsidRPr="004348ED" w:rsidRDefault="009924F0" w:rsidP="004D054E">
            <w:pPr>
              <w:pStyle w:val="IsiTabel"/>
              <w:spacing w:after="240" w:line="360" w:lineRule="auto"/>
              <w:rPr>
                <w:rFonts w:cs="Times New Roman"/>
              </w:rPr>
            </w:pPr>
            <w:r w:rsidRPr="004348ED">
              <w:rPr>
                <w:rFonts w:cs="Times New Roman"/>
              </w:rPr>
              <w:t>359,747</w:t>
            </w:r>
          </w:p>
        </w:tc>
        <w:tc>
          <w:tcPr>
            <w:tcW w:w="2646" w:type="dxa"/>
          </w:tcPr>
          <w:p w14:paraId="4348B462" w14:textId="77777777" w:rsidR="00760160" w:rsidRPr="004348ED" w:rsidRDefault="009924F0" w:rsidP="004D054E">
            <w:pPr>
              <w:pStyle w:val="IsiTabel"/>
              <w:spacing w:after="240" w:line="360" w:lineRule="auto"/>
              <w:rPr>
                <w:rFonts w:cs="Times New Roman"/>
              </w:rPr>
            </w:pPr>
            <w:r w:rsidRPr="004348ED">
              <w:rPr>
                <w:rFonts w:cs="Times New Roman"/>
              </w:rPr>
              <w:t>Dalam satuan 16 bit mentah</w:t>
            </w:r>
          </w:p>
        </w:tc>
      </w:tr>
      <w:tr w:rsidR="00760160" w:rsidRPr="004348ED" w14:paraId="021E145E" w14:textId="77777777">
        <w:trPr>
          <w:jc w:val="center"/>
        </w:trPr>
        <w:tc>
          <w:tcPr>
            <w:tcW w:w="2646" w:type="dxa"/>
          </w:tcPr>
          <w:p w14:paraId="5631A7F3" w14:textId="77777777" w:rsidR="00760160" w:rsidRPr="004348ED" w:rsidRDefault="009924F0" w:rsidP="004D054E">
            <w:pPr>
              <w:pStyle w:val="IsiTabel"/>
              <w:spacing w:after="240" w:line="360" w:lineRule="auto"/>
              <w:rPr>
                <w:rFonts w:cs="Times New Roman"/>
              </w:rPr>
            </w:pPr>
            <w:r w:rsidRPr="004348ED">
              <w:rPr>
                <w:rFonts w:cs="Times New Roman"/>
              </w:rPr>
              <w:t>RMSE</w:t>
            </w:r>
          </w:p>
        </w:tc>
        <w:tc>
          <w:tcPr>
            <w:tcW w:w="2646" w:type="dxa"/>
          </w:tcPr>
          <w:p w14:paraId="4A04E7A0" w14:textId="77777777" w:rsidR="00760160" w:rsidRPr="004348ED" w:rsidRDefault="009924F0" w:rsidP="004D054E">
            <w:pPr>
              <w:pStyle w:val="IsiTabel"/>
              <w:spacing w:after="240" w:line="360" w:lineRule="auto"/>
              <w:rPr>
                <w:rFonts w:cs="Times New Roman"/>
              </w:rPr>
            </w:pPr>
            <w:r w:rsidRPr="004348ED">
              <w:rPr>
                <w:rFonts w:cs="Times New Roman"/>
              </w:rPr>
              <w:t>688,092</w:t>
            </w:r>
          </w:p>
        </w:tc>
        <w:tc>
          <w:tcPr>
            <w:tcW w:w="2646" w:type="dxa"/>
          </w:tcPr>
          <w:p w14:paraId="3936B081" w14:textId="77777777" w:rsidR="00760160" w:rsidRPr="004348ED" w:rsidRDefault="009924F0" w:rsidP="004D054E">
            <w:pPr>
              <w:pStyle w:val="IsiTabel"/>
              <w:spacing w:after="240" w:line="360" w:lineRule="auto"/>
              <w:rPr>
                <w:rFonts w:cs="Times New Roman"/>
              </w:rPr>
            </w:pPr>
            <w:r w:rsidRPr="004348ED">
              <w:rPr>
                <w:rFonts w:cs="Times New Roman"/>
              </w:rPr>
              <w:t>Dalam satuan 16 bit mentah</w:t>
            </w:r>
          </w:p>
        </w:tc>
      </w:tr>
      <w:tr w:rsidR="00760160" w:rsidRPr="004348ED" w14:paraId="7A842B06" w14:textId="77777777">
        <w:trPr>
          <w:jc w:val="center"/>
        </w:trPr>
        <w:tc>
          <w:tcPr>
            <w:tcW w:w="2646" w:type="dxa"/>
          </w:tcPr>
          <w:p w14:paraId="570002E9" w14:textId="77777777" w:rsidR="00760160" w:rsidRPr="004348ED" w:rsidRDefault="009924F0" w:rsidP="004D054E">
            <w:pPr>
              <w:pStyle w:val="IsiTabel"/>
              <w:spacing w:after="240" w:line="360" w:lineRule="auto"/>
              <w:rPr>
                <w:rFonts w:cs="Times New Roman"/>
              </w:rPr>
            </w:pPr>
            <w:r w:rsidRPr="004348ED">
              <w:rPr>
                <w:rFonts w:cs="Times New Roman"/>
              </w:rPr>
              <w:t>PSNR</w:t>
            </w:r>
          </w:p>
        </w:tc>
        <w:tc>
          <w:tcPr>
            <w:tcW w:w="2646" w:type="dxa"/>
          </w:tcPr>
          <w:p w14:paraId="367C774B" w14:textId="77777777" w:rsidR="00760160" w:rsidRPr="004348ED" w:rsidRDefault="009924F0" w:rsidP="004D054E">
            <w:pPr>
              <w:pStyle w:val="IsiTabel"/>
              <w:spacing w:after="240" w:line="360" w:lineRule="auto"/>
              <w:rPr>
                <w:rFonts w:cs="Times New Roman"/>
              </w:rPr>
            </w:pPr>
            <w:r w:rsidRPr="004348ED">
              <w:rPr>
                <w:rFonts w:cs="Times New Roman"/>
              </w:rPr>
              <w:t>39,58 dB</w:t>
            </w:r>
          </w:p>
        </w:tc>
        <w:tc>
          <w:tcPr>
            <w:tcW w:w="2646" w:type="dxa"/>
          </w:tcPr>
          <w:p w14:paraId="5FF95023" w14:textId="77777777" w:rsidR="00760160" w:rsidRPr="004348ED" w:rsidRDefault="009924F0" w:rsidP="004D054E">
            <w:pPr>
              <w:pStyle w:val="IsiTabel"/>
              <w:spacing w:after="240" w:line="360" w:lineRule="auto"/>
              <w:rPr>
                <w:rFonts w:cs="Times New Roman"/>
              </w:rPr>
            </w:pPr>
            <w:r w:rsidRPr="004348ED">
              <w:rPr>
                <w:rFonts w:cs="Times New Roman"/>
              </w:rPr>
              <w:t>Terhadap frame acuan</w:t>
            </w:r>
          </w:p>
        </w:tc>
      </w:tr>
      <w:tr w:rsidR="00760160" w:rsidRPr="004348ED" w14:paraId="444CB9B2" w14:textId="77777777">
        <w:trPr>
          <w:jc w:val="center"/>
        </w:trPr>
        <w:tc>
          <w:tcPr>
            <w:tcW w:w="2646" w:type="dxa"/>
          </w:tcPr>
          <w:p w14:paraId="3B737CFE" w14:textId="77777777" w:rsidR="00760160" w:rsidRPr="004348ED" w:rsidRDefault="009924F0" w:rsidP="004D054E">
            <w:pPr>
              <w:pStyle w:val="IsiTabel"/>
              <w:spacing w:after="240" w:line="360" w:lineRule="auto"/>
              <w:rPr>
                <w:rFonts w:cs="Times New Roman"/>
              </w:rPr>
            </w:pPr>
            <w:r w:rsidRPr="004348ED">
              <w:rPr>
                <w:rFonts w:cs="Times New Roman"/>
              </w:rPr>
              <w:t>Rentang frame acuan</w:t>
            </w:r>
          </w:p>
        </w:tc>
        <w:tc>
          <w:tcPr>
            <w:tcW w:w="2646" w:type="dxa"/>
          </w:tcPr>
          <w:p w14:paraId="588EE0D5" w14:textId="77777777" w:rsidR="00760160" w:rsidRPr="004348ED" w:rsidRDefault="009924F0" w:rsidP="004D054E">
            <w:pPr>
              <w:pStyle w:val="IsiTabel"/>
              <w:spacing w:after="240" w:line="360" w:lineRule="auto"/>
              <w:rPr>
                <w:rFonts w:cs="Times New Roman"/>
              </w:rPr>
            </w:pPr>
            <w:r w:rsidRPr="004348ED">
              <w:rPr>
                <w:rFonts w:cs="Times New Roman"/>
              </w:rPr>
              <w:t>108 – 56.487</w:t>
            </w:r>
          </w:p>
        </w:tc>
        <w:tc>
          <w:tcPr>
            <w:tcW w:w="2646" w:type="dxa"/>
          </w:tcPr>
          <w:p w14:paraId="7C542CEF" w14:textId="77777777" w:rsidR="00760160" w:rsidRPr="004348ED" w:rsidRDefault="009924F0" w:rsidP="004D054E">
            <w:pPr>
              <w:pStyle w:val="IsiTabel"/>
              <w:spacing w:after="240" w:line="360" w:lineRule="auto"/>
              <w:rPr>
                <w:rFonts w:cs="Times New Roman"/>
              </w:rPr>
            </w:pPr>
            <w:r w:rsidRPr="004348ED">
              <w:rPr>
                <w:rFonts w:cs="Times New Roman"/>
              </w:rPr>
              <w:t>Galat setara sekitar 0,6% dari rentang</w:t>
            </w:r>
          </w:p>
        </w:tc>
      </w:tr>
      <w:tr w:rsidR="00760160" w:rsidRPr="004348ED" w14:paraId="6B18C56A" w14:textId="77777777">
        <w:trPr>
          <w:jc w:val="center"/>
        </w:trPr>
        <w:tc>
          <w:tcPr>
            <w:tcW w:w="2646" w:type="dxa"/>
          </w:tcPr>
          <w:p w14:paraId="4E7CB8A8" w14:textId="77777777" w:rsidR="00760160" w:rsidRPr="004348ED" w:rsidRDefault="009924F0" w:rsidP="004D054E">
            <w:pPr>
              <w:pStyle w:val="IsiTabel"/>
              <w:spacing w:after="240" w:line="360" w:lineRule="auto"/>
              <w:rPr>
                <w:rFonts w:cs="Times New Roman"/>
              </w:rPr>
            </w:pPr>
            <w:r w:rsidRPr="004348ED">
              <w:rPr>
                <w:rFonts w:cs="Times New Roman"/>
              </w:rPr>
              <w:t>Waktu tiap pekerjaan</w:t>
            </w:r>
          </w:p>
        </w:tc>
        <w:tc>
          <w:tcPr>
            <w:tcW w:w="2646" w:type="dxa"/>
          </w:tcPr>
          <w:p w14:paraId="21C4DA74" w14:textId="77777777" w:rsidR="00760160" w:rsidRPr="004348ED" w:rsidRDefault="009924F0" w:rsidP="004D054E">
            <w:pPr>
              <w:pStyle w:val="IsiTabel"/>
              <w:spacing w:after="240" w:line="360" w:lineRule="auto"/>
              <w:rPr>
                <w:rFonts w:cs="Times New Roman"/>
              </w:rPr>
            </w:pPr>
            <w:r w:rsidRPr="004348ED">
              <w:rPr>
                <w:rFonts w:cs="Times New Roman"/>
              </w:rPr>
              <w:t>47, 42, dan 54 detik</w:t>
            </w:r>
          </w:p>
        </w:tc>
        <w:tc>
          <w:tcPr>
            <w:tcW w:w="2646" w:type="dxa"/>
          </w:tcPr>
          <w:p w14:paraId="17FD4A51" w14:textId="77777777" w:rsidR="00760160" w:rsidRPr="004348ED" w:rsidRDefault="009924F0" w:rsidP="004D054E">
            <w:pPr>
              <w:pStyle w:val="IsiTabel"/>
              <w:spacing w:after="240" w:line="360" w:lineRule="auto"/>
              <w:rPr>
                <w:rFonts w:cs="Times New Roman"/>
              </w:rPr>
            </w:pPr>
            <w:r w:rsidRPr="004348ED">
              <w:rPr>
                <w:rFonts w:cs="Times New Roman"/>
              </w:rPr>
              <w:t>Dua frame dihasilkan dari tiga frame masukan</w:t>
            </w:r>
          </w:p>
        </w:tc>
      </w:tr>
    </w:tbl>
    <w:p w14:paraId="305A51FE" w14:textId="77777777" w:rsidR="00760160" w:rsidRPr="004348ED" w:rsidRDefault="009924F0" w:rsidP="004D054E">
      <w:pPr>
        <w:pStyle w:val="Isi"/>
        <w:spacing w:after="240" w:line="360" w:lineRule="auto"/>
        <w:rPr>
          <w:rFonts w:cs="Times New Roman"/>
        </w:rPr>
      </w:pPr>
      <w:r w:rsidRPr="004348ED">
        <w:rPr>
          <w:rFonts w:cs="Times New Roman"/>
        </w:rPr>
        <w:t>Angka MAE dan PSNR saja tidak cukup untuk menyimpulkan mutu pada persoalan ini, dan hal tersebut merupakan salah satu temuan penting penelitian. Keluaran model dibandingkan terhadap pencampuran linier, yaitu rata-rata berbobot kedua frame batas, pada lima kasus lintas tiga sampel berbeda.</w:t>
      </w:r>
    </w:p>
    <w:p w14:paraId="14085910" w14:textId="77777777" w:rsidR="00760160" w:rsidRPr="00D46FFD" w:rsidRDefault="009924F0" w:rsidP="00D46FFD">
      <w:pPr>
        <w:pStyle w:val="JudulTabel"/>
        <w:spacing w:after="0" w:line="360" w:lineRule="auto"/>
        <w:rPr>
          <w:rFonts w:cs="Times New Roman"/>
          <w:sz w:val="20"/>
          <w:szCs w:val="20"/>
        </w:rPr>
      </w:pPr>
      <w:bookmarkStart w:id="146" w:name="_Toc241803033"/>
      <w:r w:rsidRPr="00D46FFD">
        <w:rPr>
          <w:rFonts w:cs="Times New Roman"/>
          <w:sz w:val="20"/>
          <w:szCs w:val="20"/>
        </w:rPr>
        <w:t>Tabel 4. 17 Model terhadap Pencampuran Linier pada Tiga Metrik</w:t>
      </w:r>
      <w:bookmarkEnd w:id="14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646"/>
        <w:gridCol w:w="2646"/>
        <w:gridCol w:w="2646"/>
      </w:tblGrid>
      <w:tr w:rsidR="00760160" w:rsidRPr="004348ED" w14:paraId="2CA5F81E" w14:textId="77777777">
        <w:trPr>
          <w:tblHeader/>
          <w:jc w:val="center"/>
        </w:trPr>
        <w:tc>
          <w:tcPr>
            <w:tcW w:w="2646" w:type="dxa"/>
          </w:tcPr>
          <w:p w14:paraId="1F4D81D9" w14:textId="77777777" w:rsidR="00760160" w:rsidRPr="004348ED" w:rsidRDefault="009924F0" w:rsidP="004D054E">
            <w:pPr>
              <w:pStyle w:val="KepalaTabel"/>
              <w:spacing w:after="240" w:line="360" w:lineRule="auto"/>
              <w:rPr>
                <w:rFonts w:cs="Times New Roman"/>
              </w:rPr>
            </w:pPr>
            <w:r w:rsidRPr="004348ED">
              <w:rPr>
                <w:rFonts w:cs="Times New Roman"/>
              </w:rPr>
              <w:t>Metrik</w:t>
            </w:r>
          </w:p>
        </w:tc>
        <w:tc>
          <w:tcPr>
            <w:tcW w:w="2646" w:type="dxa"/>
          </w:tcPr>
          <w:p w14:paraId="7B7B1CCC" w14:textId="77777777" w:rsidR="00760160" w:rsidRPr="004348ED" w:rsidRDefault="009924F0" w:rsidP="004D054E">
            <w:pPr>
              <w:pStyle w:val="KepalaTabel"/>
              <w:spacing w:after="240" w:line="360" w:lineRule="auto"/>
              <w:rPr>
                <w:rFonts w:cs="Times New Roman"/>
              </w:rPr>
            </w:pPr>
            <w:r w:rsidRPr="004348ED">
              <w:rPr>
                <w:rFonts w:cs="Times New Roman"/>
              </w:rPr>
              <w:t>Model unggul</w:t>
            </w:r>
          </w:p>
        </w:tc>
        <w:tc>
          <w:tcPr>
            <w:tcW w:w="2646" w:type="dxa"/>
          </w:tcPr>
          <w:p w14:paraId="3D0CBC70" w14:textId="77777777" w:rsidR="00760160" w:rsidRPr="004348ED" w:rsidRDefault="009924F0" w:rsidP="004D054E">
            <w:pPr>
              <w:pStyle w:val="KepalaTabel"/>
              <w:spacing w:after="240" w:line="360" w:lineRule="auto"/>
              <w:rPr>
                <w:rFonts w:cs="Times New Roman"/>
              </w:rPr>
            </w:pPr>
            <w:r w:rsidRPr="004348ED">
              <w:rPr>
                <w:rFonts w:cs="Times New Roman"/>
              </w:rPr>
              <w:t>Keterangan</w:t>
            </w:r>
          </w:p>
        </w:tc>
      </w:tr>
      <w:tr w:rsidR="00760160" w:rsidRPr="004348ED" w14:paraId="6392EB03" w14:textId="77777777">
        <w:trPr>
          <w:jc w:val="center"/>
        </w:trPr>
        <w:tc>
          <w:tcPr>
            <w:tcW w:w="2646" w:type="dxa"/>
          </w:tcPr>
          <w:p w14:paraId="762C7228" w14:textId="77777777" w:rsidR="00760160" w:rsidRPr="004348ED" w:rsidRDefault="009924F0" w:rsidP="004D054E">
            <w:pPr>
              <w:pStyle w:val="IsiTabel"/>
              <w:spacing w:after="240" w:line="360" w:lineRule="auto"/>
              <w:rPr>
                <w:rFonts w:cs="Times New Roman"/>
              </w:rPr>
            </w:pPr>
            <w:r w:rsidRPr="004348ED">
              <w:rPr>
                <w:rFonts w:cs="Times New Roman"/>
              </w:rPr>
              <w:t>MAE</w:t>
            </w:r>
          </w:p>
        </w:tc>
        <w:tc>
          <w:tcPr>
            <w:tcW w:w="2646" w:type="dxa"/>
          </w:tcPr>
          <w:p w14:paraId="222471E1" w14:textId="77777777" w:rsidR="00760160" w:rsidRPr="004348ED" w:rsidRDefault="009924F0" w:rsidP="004D054E">
            <w:pPr>
              <w:pStyle w:val="IsiTabel"/>
              <w:spacing w:after="240" w:line="360" w:lineRule="auto"/>
              <w:rPr>
                <w:rFonts w:cs="Times New Roman"/>
              </w:rPr>
            </w:pPr>
            <w:r w:rsidRPr="004348ED">
              <w:rPr>
                <w:rFonts w:cs="Times New Roman"/>
              </w:rPr>
              <w:t>1 dari 5</w:t>
            </w:r>
          </w:p>
        </w:tc>
        <w:tc>
          <w:tcPr>
            <w:tcW w:w="2646" w:type="dxa"/>
          </w:tcPr>
          <w:p w14:paraId="6B317643" w14:textId="77777777" w:rsidR="00760160" w:rsidRPr="004348ED" w:rsidRDefault="009924F0" w:rsidP="004D054E">
            <w:pPr>
              <w:pStyle w:val="IsiTabel"/>
              <w:spacing w:after="240" w:line="360" w:lineRule="auto"/>
              <w:rPr>
                <w:rFonts w:cs="Times New Roman"/>
              </w:rPr>
            </w:pPr>
            <w:r w:rsidRPr="004348ED">
              <w:rPr>
                <w:rFonts w:cs="Times New Roman"/>
              </w:rPr>
              <w:t>Rata-rata dua citra meminimalkan galat kuadrat</w:t>
            </w:r>
          </w:p>
        </w:tc>
      </w:tr>
      <w:tr w:rsidR="00760160" w:rsidRPr="004348ED" w14:paraId="406FD85B" w14:textId="77777777">
        <w:trPr>
          <w:jc w:val="center"/>
        </w:trPr>
        <w:tc>
          <w:tcPr>
            <w:tcW w:w="2646" w:type="dxa"/>
          </w:tcPr>
          <w:p w14:paraId="164EC9E7" w14:textId="77777777" w:rsidR="00760160" w:rsidRPr="004348ED" w:rsidRDefault="009924F0" w:rsidP="004D054E">
            <w:pPr>
              <w:pStyle w:val="IsiTabel"/>
              <w:spacing w:after="240" w:line="360" w:lineRule="auto"/>
              <w:rPr>
                <w:rFonts w:cs="Times New Roman"/>
              </w:rPr>
            </w:pPr>
            <w:r w:rsidRPr="004348ED">
              <w:rPr>
                <w:rFonts w:cs="Times New Roman"/>
              </w:rPr>
              <w:t>PSNR</w:t>
            </w:r>
          </w:p>
        </w:tc>
        <w:tc>
          <w:tcPr>
            <w:tcW w:w="2646" w:type="dxa"/>
          </w:tcPr>
          <w:p w14:paraId="67A46766" w14:textId="77777777" w:rsidR="00760160" w:rsidRPr="004348ED" w:rsidRDefault="009924F0" w:rsidP="004D054E">
            <w:pPr>
              <w:pStyle w:val="IsiTabel"/>
              <w:spacing w:after="240" w:line="360" w:lineRule="auto"/>
              <w:rPr>
                <w:rFonts w:cs="Times New Roman"/>
              </w:rPr>
            </w:pPr>
            <w:r w:rsidRPr="004348ED">
              <w:rPr>
                <w:rFonts w:cs="Times New Roman"/>
              </w:rPr>
              <w:t>0 dari 5</w:t>
            </w:r>
          </w:p>
        </w:tc>
        <w:tc>
          <w:tcPr>
            <w:tcW w:w="2646" w:type="dxa"/>
          </w:tcPr>
          <w:p w14:paraId="291FB502" w14:textId="77777777" w:rsidR="00760160" w:rsidRPr="004348ED" w:rsidRDefault="009924F0" w:rsidP="004D054E">
            <w:pPr>
              <w:pStyle w:val="IsiTabel"/>
              <w:spacing w:after="240" w:line="360" w:lineRule="auto"/>
              <w:rPr>
                <w:rFonts w:cs="Times New Roman"/>
              </w:rPr>
            </w:pPr>
            <w:r w:rsidRPr="004348ED">
              <w:rPr>
                <w:rFonts w:cs="Times New Roman"/>
              </w:rPr>
              <w:t>Sifatnya sama dengan MAE</w:t>
            </w:r>
          </w:p>
        </w:tc>
      </w:tr>
      <w:tr w:rsidR="00760160" w:rsidRPr="004348ED" w14:paraId="52F0EB2B" w14:textId="77777777">
        <w:trPr>
          <w:jc w:val="center"/>
        </w:trPr>
        <w:tc>
          <w:tcPr>
            <w:tcW w:w="2646" w:type="dxa"/>
          </w:tcPr>
          <w:p w14:paraId="1DCBF19A" w14:textId="77777777" w:rsidR="00760160" w:rsidRPr="004348ED" w:rsidRDefault="009924F0" w:rsidP="004D054E">
            <w:pPr>
              <w:pStyle w:val="IsiTabel"/>
              <w:spacing w:after="240" w:line="360" w:lineRule="auto"/>
              <w:rPr>
                <w:rFonts w:cs="Times New Roman"/>
              </w:rPr>
            </w:pPr>
            <w:r w:rsidRPr="004348ED">
              <w:rPr>
                <w:rFonts w:cs="Times New Roman"/>
                <w:b/>
              </w:rPr>
              <w:t>SSIM</w:t>
            </w:r>
          </w:p>
        </w:tc>
        <w:tc>
          <w:tcPr>
            <w:tcW w:w="2646" w:type="dxa"/>
          </w:tcPr>
          <w:p w14:paraId="340072EB" w14:textId="77777777" w:rsidR="00760160" w:rsidRPr="004348ED" w:rsidRDefault="009924F0" w:rsidP="004D054E">
            <w:pPr>
              <w:pStyle w:val="IsiTabel"/>
              <w:spacing w:after="240" w:line="360" w:lineRule="auto"/>
              <w:rPr>
                <w:rFonts w:cs="Times New Roman"/>
              </w:rPr>
            </w:pPr>
            <w:r w:rsidRPr="004348ED">
              <w:rPr>
                <w:rFonts w:cs="Times New Roman"/>
                <w:b/>
              </w:rPr>
              <w:t>5 dari 5</w:t>
            </w:r>
          </w:p>
        </w:tc>
        <w:tc>
          <w:tcPr>
            <w:tcW w:w="2646" w:type="dxa"/>
          </w:tcPr>
          <w:p w14:paraId="10457046" w14:textId="77777777" w:rsidR="00760160" w:rsidRPr="004348ED" w:rsidRDefault="009924F0" w:rsidP="004D054E">
            <w:pPr>
              <w:pStyle w:val="IsiTabel"/>
              <w:spacing w:after="240" w:line="360" w:lineRule="auto"/>
              <w:rPr>
                <w:rFonts w:cs="Times New Roman"/>
              </w:rPr>
            </w:pPr>
            <w:r w:rsidRPr="004348ED">
              <w:rPr>
                <w:rFonts w:cs="Times New Roman"/>
              </w:rPr>
              <w:t>Membandingkan luminans, kontras, dan struktur secara lokal</w:t>
            </w:r>
          </w:p>
        </w:tc>
      </w:tr>
    </w:tbl>
    <w:p w14:paraId="7F7AC43B" w14:textId="77777777" w:rsidR="00760160" w:rsidRPr="004348ED" w:rsidRDefault="009924F0" w:rsidP="004D054E">
      <w:pPr>
        <w:pStyle w:val="Isi"/>
        <w:spacing w:after="240" w:line="360" w:lineRule="auto"/>
        <w:rPr>
          <w:rFonts w:cs="Times New Roman"/>
        </w:rPr>
      </w:pPr>
      <w:r w:rsidRPr="004348ED">
        <w:rPr>
          <w:rFonts w:cs="Times New Roman"/>
        </w:rPr>
        <w:t xml:space="preserve">Pencampuran linier unggul pada MAE dan PSNR karena rata-rata adalah tebakan yang meminimalkan galat kuadrat, dengan harga berupa citra yang kabur. Pada SSIM model unggul pada seluruh kasus, dan keunggulannya melebar pada kasus yang lebih sulit, yaitu dari 0,0002 pada sampel berjarak dua derajat menjadi 0,0064 dan 0,0091 pada Al Cu berjarak tiga derajat serta Contrast dengan rentang </w:t>
      </w:r>
      <w:r w:rsidRPr="004348ED">
        <w:rPr>
          <w:rFonts w:cs="Times New Roman"/>
        </w:rPr>
        <w:lastRenderedPageBreak/>
        <w:t>enam frame. Frame proyeksi yang kabur merusak rekonstruksi, sehingga MAE dan PSNR tidak dipakai sendirian sebagai ukuran keberhasilan.</w:t>
      </w:r>
    </w:p>
    <w:p w14:paraId="23C7160E" w14:textId="77777777" w:rsidR="00760160" w:rsidRPr="004348ED" w:rsidRDefault="009924F0" w:rsidP="004D054E">
      <w:pPr>
        <w:pStyle w:val="Isi"/>
        <w:spacing w:after="240" w:line="360" w:lineRule="auto"/>
        <w:rPr>
          <w:rFonts w:cs="Times New Roman"/>
        </w:rPr>
      </w:pPr>
      <w:r w:rsidRPr="004348ED">
        <w:rPr>
          <w:rFonts w:cs="Times New Roman"/>
        </w:rPr>
        <w:t>Pengujian terhadap bobot dasar juga menyingkap empat batas perilaku yang diuraikan pada subbab 3.6.6, dan percobaan penyempurnaan yang dilaporkan pada subbab 3.6.8 belum memenuhi ambang yang ditetapkan sebelum percobaan dimulai sehingga bobotnya tidak dipasang.</w:t>
      </w:r>
    </w:p>
    <w:p w14:paraId="27A5CC10" w14:textId="77777777" w:rsidR="00760160" w:rsidRPr="004348ED" w:rsidRDefault="009924F0" w:rsidP="004D054E">
      <w:pPr>
        <w:pStyle w:val="Heading3"/>
        <w:spacing w:after="240"/>
        <w:rPr>
          <w:rFonts w:ascii="Times New Roman" w:hAnsi="Times New Roman" w:cs="Times New Roman"/>
        </w:rPr>
      </w:pPr>
      <w:bookmarkStart w:id="147" w:name="_Toc241928956"/>
      <w:r w:rsidRPr="004348ED">
        <w:rPr>
          <w:rFonts w:ascii="Times New Roman" w:hAnsi="Times New Roman" w:cs="Times New Roman"/>
        </w:rPr>
        <w:t>4.3.4 User Response (Kuesioner)</w:t>
      </w:r>
      <w:bookmarkEnd w:id="147"/>
    </w:p>
    <w:p w14:paraId="1E924566" w14:textId="77777777" w:rsidR="00760160" w:rsidRPr="004348ED" w:rsidRDefault="009924F0" w:rsidP="004D054E">
      <w:pPr>
        <w:pStyle w:val="Isi"/>
        <w:spacing w:after="240" w:line="360" w:lineRule="auto"/>
        <w:rPr>
          <w:rFonts w:cs="Times New Roman"/>
        </w:rPr>
      </w:pPr>
      <w:r w:rsidRPr="004348ED">
        <w:rPr>
          <w:rFonts w:cs="Times New Roman"/>
        </w:rPr>
        <w:t>Metode Prototyping menuntut setiap iterasi diserahkan kepada pengguna untuk dicoba. Pada 1 Oktober 2026 dilakukan user acceptance testing terhadap web produksi: landing page dan form login tampil, researcher masuk ke dashboard yang sesuai perannya, menu administrasi tidak terlihat, dan sign-out mengembalikan pengguna ke landing page. Seluruh skenario diterima; admin juga dibuktikan melalui login dan route admin pada API produksi.</w:t>
      </w:r>
    </w:p>
    <w:p w14:paraId="6C7D2DBF" w14:textId="77777777" w:rsidR="00760160" w:rsidRPr="00D46FFD" w:rsidRDefault="009924F0" w:rsidP="00D46FFD">
      <w:pPr>
        <w:pStyle w:val="JudulTabel"/>
        <w:spacing w:after="0" w:line="360" w:lineRule="auto"/>
        <w:rPr>
          <w:rFonts w:cs="Times New Roman"/>
          <w:sz w:val="20"/>
          <w:szCs w:val="20"/>
        </w:rPr>
      </w:pPr>
      <w:bookmarkStart w:id="148" w:name="_Toc241803034"/>
      <w:r w:rsidRPr="00D46FFD">
        <w:rPr>
          <w:rFonts w:cs="Times New Roman"/>
          <w:sz w:val="20"/>
          <w:szCs w:val="20"/>
        </w:rPr>
        <w:t>Tabel 4. 18 Instrumen Kuesioner Tanggapan Pengguna</w:t>
      </w:r>
      <w:bookmarkEnd w:id="14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2646"/>
        <w:gridCol w:w="2646"/>
        <w:gridCol w:w="2646"/>
      </w:tblGrid>
      <w:tr w:rsidR="00760160" w:rsidRPr="004348ED" w14:paraId="5A07D365" w14:textId="77777777">
        <w:trPr>
          <w:tblHeader/>
          <w:jc w:val="center"/>
        </w:trPr>
        <w:tc>
          <w:tcPr>
            <w:tcW w:w="2646" w:type="dxa"/>
          </w:tcPr>
          <w:p w14:paraId="1950F478" w14:textId="77777777" w:rsidR="00760160" w:rsidRPr="004348ED" w:rsidRDefault="009924F0" w:rsidP="004D054E">
            <w:pPr>
              <w:pStyle w:val="KepalaTabel"/>
              <w:spacing w:after="240" w:line="360" w:lineRule="auto"/>
              <w:rPr>
                <w:rFonts w:cs="Times New Roman"/>
              </w:rPr>
            </w:pPr>
            <w:r w:rsidRPr="004348ED">
              <w:rPr>
                <w:rFonts w:cs="Times New Roman"/>
              </w:rPr>
              <w:t>Kode</w:t>
            </w:r>
          </w:p>
        </w:tc>
        <w:tc>
          <w:tcPr>
            <w:tcW w:w="2646" w:type="dxa"/>
          </w:tcPr>
          <w:p w14:paraId="51BF71A4" w14:textId="77777777" w:rsidR="00760160" w:rsidRPr="004348ED" w:rsidRDefault="009924F0" w:rsidP="004D054E">
            <w:pPr>
              <w:pStyle w:val="KepalaTabel"/>
              <w:spacing w:after="240" w:line="360" w:lineRule="auto"/>
              <w:rPr>
                <w:rFonts w:cs="Times New Roman"/>
              </w:rPr>
            </w:pPr>
            <w:r w:rsidRPr="004348ED">
              <w:rPr>
                <w:rFonts w:cs="Times New Roman"/>
              </w:rPr>
              <w:t>Pernyataan</w:t>
            </w:r>
          </w:p>
        </w:tc>
        <w:tc>
          <w:tcPr>
            <w:tcW w:w="2646" w:type="dxa"/>
          </w:tcPr>
          <w:p w14:paraId="38777672" w14:textId="77777777" w:rsidR="00760160" w:rsidRPr="004348ED" w:rsidRDefault="009924F0" w:rsidP="004D054E">
            <w:pPr>
              <w:pStyle w:val="KepalaTabel"/>
              <w:spacing w:after="240" w:line="360" w:lineRule="auto"/>
              <w:rPr>
                <w:rFonts w:cs="Times New Roman"/>
              </w:rPr>
            </w:pPr>
            <w:r w:rsidRPr="004348ED">
              <w:rPr>
                <w:rFonts w:cs="Times New Roman"/>
              </w:rPr>
              <w:t>Aspek</w:t>
            </w:r>
          </w:p>
        </w:tc>
      </w:tr>
      <w:tr w:rsidR="00760160" w:rsidRPr="004348ED" w14:paraId="446FE3E5" w14:textId="77777777">
        <w:trPr>
          <w:jc w:val="center"/>
        </w:trPr>
        <w:tc>
          <w:tcPr>
            <w:tcW w:w="2646" w:type="dxa"/>
          </w:tcPr>
          <w:p w14:paraId="7945BDAD" w14:textId="77777777" w:rsidR="00760160" w:rsidRPr="004348ED" w:rsidRDefault="009924F0" w:rsidP="004D054E">
            <w:pPr>
              <w:pStyle w:val="IsiTabel"/>
              <w:spacing w:after="240" w:line="360" w:lineRule="auto"/>
              <w:rPr>
                <w:rFonts w:cs="Times New Roman"/>
              </w:rPr>
            </w:pPr>
            <w:r w:rsidRPr="004348ED">
              <w:rPr>
                <w:rFonts w:cs="Times New Roman"/>
              </w:rPr>
              <w:t>K-01</w:t>
            </w:r>
          </w:p>
        </w:tc>
        <w:tc>
          <w:tcPr>
            <w:tcW w:w="2646" w:type="dxa"/>
          </w:tcPr>
          <w:p w14:paraId="038A9CF3" w14:textId="77777777" w:rsidR="00760160" w:rsidRPr="004348ED" w:rsidRDefault="009924F0" w:rsidP="004D054E">
            <w:pPr>
              <w:pStyle w:val="IsiTabel"/>
              <w:spacing w:after="240" w:line="360" w:lineRule="auto"/>
              <w:rPr>
                <w:rFonts w:cs="Times New Roman"/>
              </w:rPr>
            </w:pPr>
            <w:r w:rsidRPr="004348ED">
              <w:rPr>
                <w:rFonts w:cs="Times New Roman"/>
              </w:rPr>
              <w:t>Proses pengunggahan arsip proyeksi mudah dilakukan</w:t>
            </w:r>
          </w:p>
        </w:tc>
        <w:tc>
          <w:tcPr>
            <w:tcW w:w="2646" w:type="dxa"/>
          </w:tcPr>
          <w:p w14:paraId="77B3B692" w14:textId="77777777" w:rsidR="00760160" w:rsidRPr="004348ED" w:rsidRDefault="009924F0" w:rsidP="004D054E">
            <w:pPr>
              <w:pStyle w:val="IsiTabel"/>
              <w:spacing w:after="240" w:line="360" w:lineRule="auto"/>
              <w:rPr>
                <w:rFonts w:cs="Times New Roman"/>
              </w:rPr>
            </w:pPr>
            <w:r w:rsidRPr="004348ED">
              <w:rPr>
                <w:rFonts w:cs="Times New Roman"/>
              </w:rPr>
              <w:t>Kegunaan</w:t>
            </w:r>
          </w:p>
        </w:tc>
      </w:tr>
      <w:tr w:rsidR="00760160" w:rsidRPr="004348ED" w14:paraId="797B3109" w14:textId="77777777">
        <w:trPr>
          <w:jc w:val="center"/>
        </w:trPr>
        <w:tc>
          <w:tcPr>
            <w:tcW w:w="2646" w:type="dxa"/>
          </w:tcPr>
          <w:p w14:paraId="13868E8D" w14:textId="77777777" w:rsidR="00760160" w:rsidRPr="004348ED" w:rsidRDefault="009924F0" w:rsidP="004D054E">
            <w:pPr>
              <w:pStyle w:val="IsiTabel"/>
              <w:spacing w:after="240" w:line="360" w:lineRule="auto"/>
              <w:rPr>
                <w:rFonts w:cs="Times New Roman"/>
              </w:rPr>
            </w:pPr>
            <w:r w:rsidRPr="004348ED">
              <w:rPr>
                <w:rFonts w:cs="Times New Roman"/>
              </w:rPr>
              <w:t>K-02</w:t>
            </w:r>
          </w:p>
        </w:tc>
        <w:tc>
          <w:tcPr>
            <w:tcW w:w="2646" w:type="dxa"/>
          </w:tcPr>
          <w:p w14:paraId="2C178034" w14:textId="77777777" w:rsidR="00760160" w:rsidRPr="004348ED" w:rsidRDefault="009924F0" w:rsidP="004D054E">
            <w:pPr>
              <w:pStyle w:val="IsiTabel"/>
              <w:spacing w:after="240" w:line="360" w:lineRule="auto"/>
              <w:rPr>
                <w:rFonts w:cs="Times New Roman"/>
              </w:rPr>
            </w:pPr>
            <w:r w:rsidRPr="004348ED">
              <w:rPr>
                <w:rFonts w:cs="Times New Roman"/>
              </w:rPr>
              <w:t>Keadaan setiap pekerjaan mudah diketahui tanpa bertanya</w:t>
            </w:r>
          </w:p>
        </w:tc>
        <w:tc>
          <w:tcPr>
            <w:tcW w:w="2646" w:type="dxa"/>
          </w:tcPr>
          <w:p w14:paraId="1C9E2196" w14:textId="77777777" w:rsidR="00760160" w:rsidRPr="004348ED" w:rsidRDefault="009924F0" w:rsidP="004D054E">
            <w:pPr>
              <w:pStyle w:val="IsiTabel"/>
              <w:spacing w:after="240" w:line="360" w:lineRule="auto"/>
              <w:rPr>
                <w:rFonts w:cs="Times New Roman"/>
              </w:rPr>
            </w:pPr>
            <w:r w:rsidRPr="004348ED">
              <w:rPr>
                <w:rFonts w:cs="Times New Roman"/>
              </w:rPr>
              <w:t>Keterbacaan status</w:t>
            </w:r>
          </w:p>
        </w:tc>
      </w:tr>
      <w:tr w:rsidR="00760160" w:rsidRPr="004348ED" w14:paraId="7E56BA18" w14:textId="77777777">
        <w:trPr>
          <w:jc w:val="center"/>
        </w:trPr>
        <w:tc>
          <w:tcPr>
            <w:tcW w:w="2646" w:type="dxa"/>
          </w:tcPr>
          <w:p w14:paraId="0615134B" w14:textId="77777777" w:rsidR="00760160" w:rsidRPr="004348ED" w:rsidRDefault="009924F0" w:rsidP="004D054E">
            <w:pPr>
              <w:pStyle w:val="IsiTabel"/>
              <w:spacing w:after="240" w:line="360" w:lineRule="auto"/>
              <w:rPr>
                <w:rFonts w:cs="Times New Roman"/>
              </w:rPr>
            </w:pPr>
            <w:r w:rsidRPr="004348ED">
              <w:rPr>
                <w:rFonts w:cs="Times New Roman"/>
              </w:rPr>
              <w:t>K-03</w:t>
            </w:r>
          </w:p>
        </w:tc>
        <w:tc>
          <w:tcPr>
            <w:tcW w:w="2646" w:type="dxa"/>
          </w:tcPr>
          <w:p w14:paraId="7191E2CF" w14:textId="77777777" w:rsidR="00760160" w:rsidRPr="004348ED" w:rsidRDefault="009924F0" w:rsidP="004D054E">
            <w:pPr>
              <w:pStyle w:val="IsiTabel"/>
              <w:spacing w:after="240" w:line="360" w:lineRule="auto"/>
              <w:rPr>
                <w:rFonts w:cs="Times New Roman"/>
              </w:rPr>
            </w:pPr>
            <w:r w:rsidRPr="004348ED">
              <w:rPr>
                <w:rFonts w:cs="Times New Roman"/>
              </w:rPr>
              <w:t>Pembedaan frame hasil pindai dan frame keluaran model jelas</w:t>
            </w:r>
          </w:p>
        </w:tc>
        <w:tc>
          <w:tcPr>
            <w:tcW w:w="2646" w:type="dxa"/>
          </w:tcPr>
          <w:p w14:paraId="04B712BE" w14:textId="77777777" w:rsidR="00760160" w:rsidRPr="004348ED" w:rsidRDefault="009924F0" w:rsidP="004D054E">
            <w:pPr>
              <w:pStyle w:val="IsiTabel"/>
              <w:spacing w:after="240" w:line="360" w:lineRule="auto"/>
              <w:rPr>
                <w:rFonts w:cs="Times New Roman"/>
              </w:rPr>
            </w:pPr>
            <w:r w:rsidRPr="004348ED">
              <w:rPr>
                <w:rFonts w:cs="Times New Roman"/>
              </w:rPr>
              <w:t>Kejelasan asal-usul</w:t>
            </w:r>
          </w:p>
        </w:tc>
      </w:tr>
      <w:tr w:rsidR="00760160" w:rsidRPr="004348ED" w14:paraId="534202B1" w14:textId="77777777">
        <w:trPr>
          <w:jc w:val="center"/>
        </w:trPr>
        <w:tc>
          <w:tcPr>
            <w:tcW w:w="2646" w:type="dxa"/>
          </w:tcPr>
          <w:p w14:paraId="602E17F6" w14:textId="77777777" w:rsidR="00760160" w:rsidRPr="004348ED" w:rsidRDefault="009924F0" w:rsidP="004D054E">
            <w:pPr>
              <w:pStyle w:val="IsiTabel"/>
              <w:spacing w:after="240" w:line="360" w:lineRule="auto"/>
              <w:rPr>
                <w:rFonts w:cs="Times New Roman"/>
              </w:rPr>
            </w:pPr>
            <w:r w:rsidRPr="004348ED">
              <w:rPr>
                <w:rFonts w:cs="Times New Roman"/>
              </w:rPr>
              <w:t>K-04</w:t>
            </w:r>
          </w:p>
        </w:tc>
        <w:tc>
          <w:tcPr>
            <w:tcW w:w="2646" w:type="dxa"/>
          </w:tcPr>
          <w:p w14:paraId="635A3246" w14:textId="77777777" w:rsidR="00760160" w:rsidRPr="004348ED" w:rsidRDefault="009924F0" w:rsidP="004D054E">
            <w:pPr>
              <w:pStyle w:val="IsiTabel"/>
              <w:spacing w:after="240" w:line="360" w:lineRule="auto"/>
              <w:rPr>
                <w:rFonts w:cs="Times New Roman"/>
              </w:rPr>
            </w:pPr>
            <w:r w:rsidRPr="004348ED">
              <w:rPr>
                <w:rFonts w:cs="Times New Roman"/>
              </w:rPr>
              <w:t>Angka mutu yang disertakan membantu menilai hasil</w:t>
            </w:r>
          </w:p>
        </w:tc>
        <w:tc>
          <w:tcPr>
            <w:tcW w:w="2646" w:type="dxa"/>
          </w:tcPr>
          <w:p w14:paraId="16479594" w14:textId="77777777" w:rsidR="00760160" w:rsidRPr="004348ED" w:rsidRDefault="009924F0" w:rsidP="004D054E">
            <w:pPr>
              <w:pStyle w:val="IsiTabel"/>
              <w:spacing w:after="240" w:line="360" w:lineRule="auto"/>
              <w:rPr>
                <w:rFonts w:cs="Times New Roman"/>
              </w:rPr>
            </w:pPr>
            <w:r w:rsidRPr="004348ED">
              <w:rPr>
                <w:rFonts w:cs="Times New Roman"/>
              </w:rPr>
              <w:t>Pertanggungjawaban hasil</w:t>
            </w:r>
          </w:p>
        </w:tc>
      </w:tr>
      <w:tr w:rsidR="00760160" w:rsidRPr="004348ED" w14:paraId="06A42188" w14:textId="77777777">
        <w:trPr>
          <w:jc w:val="center"/>
        </w:trPr>
        <w:tc>
          <w:tcPr>
            <w:tcW w:w="2646" w:type="dxa"/>
          </w:tcPr>
          <w:p w14:paraId="266E156C" w14:textId="77777777" w:rsidR="00760160" w:rsidRPr="004348ED" w:rsidRDefault="009924F0" w:rsidP="004D054E">
            <w:pPr>
              <w:pStyle w:val="IsiTabel"/>
              <w:spacing w:after="240" w:line="360" w:lineRule="auto"/>
              <w:rPr>
                <w:rFonts w:cs="Times New Roman"/>
              </w:rPr>
            </w:pPr>
            <w:r w:rsidRPr="004348ED">
              <w:rPr>
                <w:rFonts w:cs="Times New Roman"/>
              </w:rPr>
              <w:t>K-05</w:t>
            </w:r>
          </w:p>
        </w:tc>
        <w:tc>
          <w:tcPr>
            <w:tcW w:w="2646" w:type="dxa"/>
          </w:tcPr>
          <w:p w14:paraId="683890E5" w14:textId="77777777" w:rsidR="00760160" w:rsidRPr="004348ED" w:rsidRDefault="009924F0" w:rsidP="004D054E">
            <w:pPr>
              <w:pStyle w:val="IsiTabel"/>
              <w:spacing w:after="240" w:line="360" w:lineRule="auto"/>
              <w:rPr>
                <w:rFonts w:cs="Times New Roman"/>
              </w:rPr>
            </w:pPr>
            <w:r w:rsidRPr="004348ED">
              <w:rPr>
                <w:rFonts w:cs="Times New Roman"/>
              </w:rPr>
              <w:t>Pesan kesalahan menyebutkan sebab yang dapat dimengerti</w:t>
            </w:r>
          </w:p>
        </w:tc>
        <w:tc>
          <w:tcPr>
            <w:tcW w:w="2646" w:type="dxa"/>
          </w:tcPr>
          <w:p w14:paraId="5D1B9807" w14:textId="77777777" w:rsidR="00760160" w:rsidRPr="004348ED" w:rsidRDefault="009924F0" w:rsidP="004D054E">
            <w:pPr>
              <w:pStyle w:val="IsiTabel"/>
              <w:spacing w:after="240" w:line="360" w:lineRule="auto"/>
              <w:rPr>
                <w:rFonts w:cs="Times New Roman"/>
              </w:rPr>
            </w:pPr>
            <w:r w:rsidRPr="004348ED">
              <w:rPr>
                <w:rFonts w:cs="Times New Roman"/>
              </w:rPr>
              <w:t>Kejujuran pesan</w:t>
            </w:r>
          </w:p>
        </w:tc>
      </w:tr>
      <w:tr w:rsidR="00760160" w:rsidRPr="004348ED" w14:paraId="582DE034" w14:textId="77777777">
        <w:trPr>
          <w:jc w:val="center"/>
        </w:trPr>
        <w:tc>
          <w:tcPr>
            <w:tcW w:w="2646" w:type="dxa"/>
          </w:tcPr>
          <w:p w14:paraId="61A721D7" w14:textId="77777777" w:rsidR="00760160" w:rsidRPr="004348ED" w:rsidRDefault="009924F0" w:rsidP="004D054E">
            <w:pPr>
              <w:pStyle w:val="IsiTabel"/>
              <w:spacing w:after="240" w:line="360" w:lineRule="auto"/>
              <w:rPr>
                <w:rFonts w:cs="Times New Roman"/>
              </w:rPr>
            </w:pPr>
            <w:r w:rsidRPr="004348ED">
              <w:rPr>
                <w:rFonts w:cs="Times New Roman"/>
              </w:rPr>
              <w:lastRenderedPageBreak/>
              <w:t>K-06</w:t>
            </w:r>
          </w:p>
        </w:tc>
        <w:tc>
          <w:tcPr>
            <w:tcW w:w="2646" w:type="dxa"/>
          </w:tcPr>
          <w:p w14:paraId="63CA213A" w14:textId="77777777" w:rsidR="00760160" w:rsidRPr="004348ED" w:rsidRDefault="009924F0" w:rsidP="004D054E">
            <w:pPr>
              <w:pStyle w:val="IsiTabel"/>
              <w:spacing w:after="240" w:line="360" w:lineRule="auto"/>
              <w:rPr>
                <w:rFonts w:cs="Times New Roman"/>
              </w:rPr>
            </w:pPr>
            <w:r w:rsidRPr="004348ED">
              <w:rPr>
                <w:rFonts w:cs="Times New Roman"/>
              </w:rPr>
              <w:t>Aplikasi pada telepon genggam sama mudahnya dengan peramban</w:t>
            </w:r>
          </w:p>
        </w:tc>
        <w:tc>
          <w:tcPr>
            <w:tcW w:w="2646" w:type="dxa"/>
          </w:tcPr>
          <w:p w14:paraId="5C698C07" w14:textId="77777777" w:rsidR="00760160" w:rsidRPr="004348ED" w:rsidRDefault="009924F0" w:rsidP="004D054E">
            <w:pPr>
              <w:pStyle w:val="IsiTabel"/>
              <w:spacing w:after="240" w:line="360" w:lineRule="auto"/>
              <w:rPr>
                <w:rFonts w:cs="Times New Roman"/>
              </w:rPr>
            </w:pPr>
            <w:r w:rsidRPr="004348ED">
              <w:rPr>
                <w:rFonts w:cs="Times New Roman"/>
              </w:rPr>
              <w:t>Kesetaraan antarperon</w:t>
            </w:r>
          </w:p>
        </w:tc>
      </w:tr>
      <w:tr w:rsidR="00760160" w:rsidRPr="004348ED" w14:paraId="02372371" w14:textId="77777777">
        <w:trPr>
          <w:jc w:val="center"/>
        </w:trPr>
        <w:tc>
          <w:tcPr>
            <w:tcW w:w="2646" w:type="dxa"/>
          </w:tcPr>
          <w:p w14:paraId="72FF07CD" w14:textId="77777777" w:rsidR="00760160" w:rsidRPr="004348ED" w:rsidRDefault="009924F0" w:rsidP="004D054E">
            <w:pPr>
              <w:pStyle w:val="IsiTabel"/>
              <w:spacing w:after="240" w:line="360" w:lineRule="auto"/>
              <w:rPr>
                <w:rFonts w:cs="Times New Roman"/>
              </w:rPr>
            </w:pPr>
            <w:r w:rsidRPr="004348ED">
              <w:rPr>
                <w:rFonts w:cs="Times New Roman"/>
              </w:rPr>
              <w:t>K-07</w:t>
            </w:r>
          </w:p>
        </w:tc>
        <w:tc>
          <w:tcPr>
            <w:tcW w:w="2646" w:type="dxa"/>
          </w:tcPr>
          <w:p w14:paraId="3CDB264E" w14:textId="77777777" w:rsidR="00760160" w:rsidRPr="004348ED" w:rsidRDefault="009924F0" w:rsidP="004D054E">
            <w:pPr>
              <w:pStyle w:val="IsiTabel"/>
              <w:spacing w:after="240" w:line="360" w:lineRule="auto"/>
              <w:rPr>
                <w:rFonts w:cs="Times New Roman"/>
              </w:rPr>
            </w:pPr>
            <w:r w:rsidRPr="004348ED">
              <w:rPr>
                <w:rFonts w:cs="Times New Roman"/>
              </w:rPr>
              <w:t>Sistem ini mempercepat penanganan celah dibanding cara sebelumnya</w:t>
            </w:r>
          </w:p>
        </w:tc>
        <w:tc>
          <w:tcPr>
            <w:tcW w:w="2646" w:type="dxa"/>
          </w:tcPr>
          <w:p w14:paraId="3E59484A" w14:textId="77777777" w:rsidR="00760160" w:rsidRPr="004348ED" w:rsidRDefault="009924F0" w:rsidP="004D054E">
            <w:pPr>
              <w:pStyle w:val="IsiTabel"/>
              <w:spacing w:after="240" w:line="360" w:lineRule="auto"/>
              <w:rPr>
                <w:rFonts w:cs="Times New Roman"/>
              </w:rPr>
            </w:pPr>
            <w:r w:rsidRPr="004348ED">
              <w:rPr>
                <w:rFonts w:cs="Times New Roman"/>
              </w:rPr>
              <w:t>Manfaat</w:t>
            </w:r>
          </w:p>
        </w:tc>
      </w:tr>
    </w:tbl>
    <w:p w14:paraId="18575063" w14:textId="77777777" w:rsidR="00760160" w:rsidRPr="004348ED" w:rsidRDefault="009924F0" w:rsidP="004D054E">
      <w:pPr>
        <w:pStyle w:val="Isi"/>
        <w:spacing w:after="240" w:line="360" w:lineRule="auto"/>
        <w:rPr>
          <w:rFonts w:cs="Times New Roman"/>
        </w:rPr>
      </w:pPr>
      <w:r w:rsidRPr="004348ED">
        <w:rPr>
          <w:rFonts w:cs="Times New Roman"/>
        </w:rPr>
        <w:t>UAT deployment tersebut tidak menggantikan kuesioner persepsi. Instrumen pada Tabel 4.18 sampai 4.21 tetap disiapkan untuk pengumpulan tanggapan responden BRIN, sedangkan hasil UAT operasional didokumentasikan sebagai bukti fungsi aktual tanpa mengarang skor kepuasan.</w:t>
      </w:r>
    </w:p>
    <w:p w14:paraId="68B3B17E" w14:textId="77777777" w:rsidR="00760160" w:rsidRPr="00D46FFD" w:rsidRDefault="009924F0" w:rsidP="00D46FFD">
      <w:pPr>
        <w:pStyle w:val="JudulTabel"/>
        <w:spacing w:after="0" w:line="360" w:lineRule="auto"/>
        <w:rPr>
          <w:rFonts w:cs="Times New Roman"/>
          <w:sz w:val="20"/>
          <w:szCs w:val="20"/>
        </w:rPr>
      </w:pPr>
      <w:bookmarkStart w:id="149" w:name="_Toc241803035"/>
      <w:r w:rsidRPr="00D46FFD">
        <w:rPr>
          <w:rFonts w:cs="Times New Roman"/>
          <w:sz w:val="20"/>
          <w:szCs w:val="20"/>
        </w:rPr>
        <w:t>Tabel 4. 19 Profil Responden</w:t>
      </w:r>
      <w:bookmarkEnd w:id="14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1587"/>
        <w:gridCol w:w="1587"/>
        <w:gridCol w:w="1587"/>
        <w:gridCol w:w="1587"/>
        <w:gridCol w:w="1587"/>
      </w:tblGrid>
      <w:tr w:rsidR="00760160" w:rsidRPr="004348ED" w14:paraId="3D650224" w14:textId="77777777">
        <w:trPr>
          <w:tblHeader/>
          <w:jc w:val="center"/>
        </w:trPr>
        <w:tc>
          <w:tcPr>
            <w:tcW w:w="1587" w:type="dxa"/>
          </w:tcPr>
          <w:p w14:paraId="50AD2336" w14:textId="77777777" w:rsidR="00760160" w:rsidRPr="004348ED" w:rsidRDefault="009924F0" w:rsidP="004D054E">
            <w:pPr>
              <w:pStyle w:val="KepalaTabel"/>
              <w:spacing w:after="240" w:line="360" w:lineRule="auto"/>
              <w:rPr>
                <w:rFonts w:cs="Times New Roman"/>
              </w:rPr>
            </w:pPr>
            <w:r w:rsidRPr="004348ED">
              <w:rPr>
                <w:rFonts w:cs="Times New Roman"/>
              </w:rPr>
              <w:t>No</w:t>
            </w:r>
          </w:p>
        </w:tc>
        <w:tc>
          <w:tcPr>
            <w:tcW w:w="1587" w:type="dxa"/>
          </w:tcPr>
          <w:p w14:paraId="1D2CB2CC" w14:textId="77777777" w:rsidR="00760160" w:rsidRPr="004348ED" w:rsidRDefault="009924F0" w:rsidP="004D054E">
            <w:pPr>
              <w:pStyle w:val="KepalaTabel"/>
              <w:spacing w:after="240" w:line="360" w:lineRule="auto"/>
              <w:rPr>
                <w:rFonts w:cs="Times New Roman"/>
              </w:rPr>
            </w:pPr>
            <w:r w:rsidRPr="004348ED">
              <w:rPr>
                <w:rFonts w:cs="Times New Roman"/>
              </w:rPr>
              <w:t>Nama / Inisial</w:t>
            </w:r>
          </w:p>
        </w:tc>
        <w:tc>
          <w:tcPr>
            <w:tcW w:w="1587" w:type="dxa"/>
          </w:tcPr>
          <w:p w14:paraId="56D41054" w14:textId="77777777" w:rsidR="00760160" w:rsidRPr="004348ED" w:rsidRDefault="009924F0" w:rsidP="004D054E">
            <w:pPr>
              <w:pStyle w:val="KepalaTabel"/>
              <w:spacing w:after="240" w:line="360" w:lineRule="auto"/>
              <w:rPr>
                <w:rFonts w:cs="Times New Roman"/>
              </w:rPr>
            </w:pPr>
            <w:r w:rsidRPr="004348ED">
              <w:rPr>
                <w:rFonts w:cs="Times New Roman"/>
              </w:rPr>
              <w:t>Peran</w:t>
            </w:r>
          </w:p>
        </w:tc>
        <w:tc>
          <w:tcPr>
            <w:tcW w:w="1587" w:type="dxa"/>
          </w:tcPr>
          <w:p w14:paraId="208346A7" w14:textId="77777777" w:rsidR="00760160" w:rsidRPr="004348ED" w:rsidRDefault="009924F0" w:rsidP="004D054E">
            <w:pPr>
              <w:pStyle w:val="KepalaTabel"/>
              <w:spacing w:after="240" w:line="360" w:lineRule="auto"/>
              <w:rPr>
                <w:rFonts w:cs="Times New Roman"/>
              </w:rPr>
            </w:pPr>
            <w:r w:rsidRPr="004348ED">
              <w:rPr>
                <w:rFonts w:cs="Times New Roman"/>
              </w:rPr>
              <w:t>Lama memakai sistem</w:t>
            </w:r>
          </w:p>
        </w:tc>
        <w:tc>
          <w:tcPr>
            <w:tcW w:w="1587" w:type="dxa"/>
          </w:tcPr>
          <w:p w14:paraId="673A29DD" w14:textId="77777777" w:rsidR="00760160" w:rsidRPr="004348ED" w:rsidRDefault="009924F0" w:rsidP="004D054E">
            <w:pPr>
              <w:pStyle w:val="KepalaTabel"/>
              <w:spacing w:after="240" w:line="360" w:lineRule="auto"/>
              <w:rPr>
                <w:rFonts w:cs="Times New Roman"/>
              </w:rPr>
            </w:pPr>
            <w:r w:rsidRPr="004348ED">
              <w:rPr>
                <w:rFonts w:cs="Times New Roman"/>
              </w:rPr>
              <w:t>Tanggal pengisian</w:t>
            </w:r>
          </w:p>
        </w:tc>
      </w:tr>
      <w:tr w:rsidR="00760160" w:rsidRPr="004348ED" w14:paraId="02044C8C" w14:textId="77777777">
        <w:trPr>
          <w:jc w:val="center"/>
        </w:trPr>
        <w:tc>
          <w:tcPr>
            <w:tcW w:w="1587" w:type="dxa"/>
          </w:tcPr>
          <w:p w14:paraId="670FE668" w14:textId="77777777" w:rsidR="00760160" w:rsidRPr="004348ED" w:rsidRDefault="009924F0" w:rsidP="004D054E">
            <w:pPr>
              <w:pStyle w:val="IsiTabel"/>
              <w:spacing w:after="240" w:line="360" w:lineRule="auto"/>
              <w:rPr>
                <w:rFonts w:cs="Times New Roman"/>
              </w:rPr>
            </w:pPr>
            <w:r w:rsidRPr="004348ED">
              <w:rPr>
                <w:rFonts w:cs="Times New Roman"/>
              </w:rPr>
              <w:t>1</w:t>
            </w:r>
          </w:p>
        </w:tc>
        <w:tc>
          <w:tcPr>
            <w:tcW w:w="1587" w:type="dxa"/>
          </w:tcPr>
          <w:p w14:paraId="680720FC" w14:textId="77777777" w:rsidR="00760160" w:rsidRPr="004348ED" w:rsidRDefault="00760160" w:rsidP="004D054E">
            <w:pPr>
              <w:pStyle w:val="IsiTabel"/>
              <w:spacing w:after="240" w:line="360" w:lineRule="auto"/>
              <w:rPr>
                <w:rFonts w:cs="Times New Roman"/>
              </w:rPr>
            </w:pPr>
          </w:p>
        </w:tc>
        <w:tc>
          <w:tcPr>
            <w:tcW w:w="1587" w:type="dxa"/>
          </w:tcPr>
          <w:p w14:paraId="74895164" w14:textId="77777777" w:rsidR="00760160" w:rsidRPr="004348ED" w:rsidRDefault="00760160" w:rsidP="004D054E">
            <w:pPr>
              <w:pStyle w:val="IsiTabel"/>
              <w:spacing w:after="240" w:line="360" w:lineRule="auto"/>
              <w:rPr>
                <w:rFonts w:cs="Times New Roman"/>
              </w:rPr>
            </w:pPr>
          </w:p>
        </w:tc>
        <w:tc>
          <w:tcPr>
            <w:tcW w:w="1587" w:type="dxa"/>
          </w:tcPr>
          <w:p w14:paraId="53044E1B" w14:textId="77777777" w:rsidR="00760160" w:rsidRPr="004348ED" w:rsidRDefault="00760160" w:rsidP="004D054E">
            <w:pPr>
              <w:pStyle w:val="IsiTabel"/>
              <w:spacing w:after="240" w:line="360" w:lineRule="auto"/>
              <w:rPr>
                <w:rFonts w:cs="Times New Roman"/>
              </w:rPr>
            </w:pPr>
          </w:p>
        </w:tc>
        <w:tc>
          <w:tcPr>
            <w:tcW w:w="1587" w:type="dxa"/>
          </w:tcPr>
          <w:p w14:paraId="6735477C" w14:textId="77777777" w:rsidR="00760160" w:rsidRPr="004348ED" w:rsidRDefault="00760160" w:rsidP="004D054E">
            <w:pPr>
              <w:pStyle w:val="IsiTabel"/>
              <w:spacing w:after="240" w:line="360" w:lineRule="auto"/>
              <w:rPr>
                <w:rFonts w:cs="Times New Roman"/>
              </w:rPr>
            </w:pPr>
          </w:p>
        </w:tc>
      </w:tr>
      <w:tr w:rsidR="00760160" w:rsidRPr="004348ED" w14:paraId="6179EE37" w14:textId="77777777">
        <w:trPr>
          <w:jc w:val="center"/>
        </w:trPr>
        <w:tc>
          <w:tcPr>
            <w:tcW w:w="1587" w:type="dxa"/>
          </w:tcPr>
          <w:p w14:paraId="79F94AEE" w14:textId="77777777" w:rsidR="00760160" w:rsidRPr="004348ED" w:rsidRDefault="009924F0" w:rsidP="004D054E">
            <w:pPr>
              <w:pStyle w:val="IsiTabel"/>
              <w:spacing w:after="240" w:line="360" w:lineRule="auto"/>
              <w:rPr>
                <w:rFonts w:cs="Times New Roman"/>
              </w:rPr>
            </w:pPr>
            <w:r w:rsidRPr="004348ED">
              <w:rPr>
                <w:rFonts w:cs="Times New Roman"/>
              </w:rPr>
              <w:t>2</w:t>
            </w:r>
          </w:p>
        </w:tc>
        <w:tc>
          <w:tcPr>
            <w:tcW w:w="1587" w:type="dxa"/>
          </w:tcPr>
          <w:p w14:paraId="6BBC95E1" w14:textId="77777777" w:rsidR="00760160" w:rsidRPr="004348ED" w:rsidRDefault="00760160" w:rsidP="004D054E">
            <w:pPr>
              <w:pStyle w:val="IsiTabel"/>
              <w:spacing w:after="240" w:line="360" w:lineRule="auto"/>
              <w:rPr>
                <w:rFonts w:cs="Times New Roman"/>
              </w:rPr>
            </w:pPr>
          </w:p>
        </w:tc>
        <w:tc>
          <w:tcPr>
            <w:tcW w:w="1587" w:type="dxa"/>
          </w:tcPr>
          <w:p w14:paraId="3CCECE9A" w14:textId="77777777" w:rsidR="00760160" w:rsidRPr="004348ED" w:rsidRDefault="00760160" w:rsidP="004D054E">
            <w:pPr>
              <w:pStyle w:val="IsiTabel"/>
              <w:spacing w:after="240" w:line="360" w:lineRule="auto"/>
              <w:rPr>
                <w:rFonts w:cs="Times New Roman"/>
              </w:rPr>
            </w:pPr>
          </w:p>
        </w:tc>
        <w:tc>
          <w:tcPr>
            <w:tcW w:w="1587" w:type="dxa"/>
          </w:tcPr>
          <w:p w14:paraId="64D8B925" w14:textId="77777777" w:rsidR="00760160" w:rsidRPr="004348ED" w:rsidRDefault="00760160" w:rsidP="004D054E">
            <w:pPr>
              <w:pStyle w:val="IsiTabel"/>
              <w:spacing w:after="240" w:line="360" w:lineRule="auto"/>
              <w:rPr>
                <w:rFonts w:cs="Times New Roman"/>
              </w:rPr>
            </w:pPr>
          </w:p>
        </w:tc>
        <w:tc>
          <w:tcPr>
            <w:tcW w:w="1587" w:type="dxa"/>
          </w:tcPr>
          <w:p w14:paraId="69439A0E" w14:textId="77777777" w:rsidR="00760160" w:rsidRPr="004348ED" w:rsidRDefault="00760160" w:rsidP="004D054E">
            <w:pPr>
              <w:pStyle w:val="IsiTabel"/>
              <w:spacing w:after="240" w:line="360" w:lineRule="auto"/>
              <w:rPr>
                <w:rFonts w:cs="Times New Roman"/>
              </w:rPr>
            </w:pPr>
          </w:p>
        </w:tc>
      </w:tr>
      <w:tr w:rsidR="00760160" w:rsidRPr="004348ED" w14:paraId="23E9068B" w14:textId="77777777">
        <w:trPr>
          <w:jc w:val="center"/>
        </w:trPr>
        <w:tc>
          <w:tcPr>
            <w:tcW w:w="1587" w:type="dxa"/>
          </w:tcPr>
          <w:p w14:paraId="1DB499BC" w14:textId="77777777" w:rsidR="00760160" w:rsidRPr="004348ED" w:rsidRDefault="009924F0" w:rsidP="004D054E">
            <w:pPr>
              <w:pStyle w:val="IsiTabel"/>
              <w:spacing w:after="240" w:line="360" w:lineRule="auto"/>
              <w:rPr>
                <w:rFonts w:cs="Times New Roman"/>
              </w:rPr>
            </w:pPr>
            <w:r w:rsidRPr="004348ED">
              <w:rPr>
                <w:rFonts w:cs="Times New Roman"/>
              </w:rPr>
              <w:t>3</w:t>
            </w:r>
          </w:p>
        </w:tc>
        <w:tc>
          <w:tcPr>
            <w:tcW w:w="1587" w:type="dxa"/>
          </w:tcPr>
          <w:p w14:paraId="347A8E66" w14:textId="77777777" w:rsidR="00760160" w:rsidRPr="004348ED" w:rsidRDefault="00760160" w:rsidP="004D054E">
            <w:pPr>
              <w:pStyle w:val="IsiTabel"/>
              <w:spacing w:after="240" w:line="360" w:lineRule="auto"/>
              <w:rPr>
                <w:rFonts w:cs="Times New Roman"/>
              </w:rPr>
            </w:pPr>
          </w:p>
        </w:tc>
        <w:tc>
          <w:tcPr>
            <w:tcW w:w="1587" w:type="dxa"/>
          </w:tcPr>
          <w:p w14:paraId="5CB5B55F" w14:textId="77777777" w:rsidR="00760160" w:rsidRPr="004348ED" w:rsidRDefault="00760160" w:rsidP="004D054E">
            <w:pPr>
              <w:pStyle w:val="IsiTabel"/>
              <w:spacing w:after="240" w:line="360" w:lineRule="auto"/>
              <w:rPr>
                <w:rFonts w:cs="Times New Roman"/>
              </w:rPr>
            </w:pPr>
          </w:p>
        </w:tc>
        <w:tc>
          <w:tcPr>
            <w:tcW w:w="1587" w:type="dxa"/>
          </w:tcPr>
          <w:p w14:paraId="41FBE0F1" w14:textId="77777777" w:rsidR="00760160" w:rsidRPr="004348ED" w:rsidRDefault="00760160" w:rsidP="004D054E">
            <w:pPr>
              <w:pStyle w:val="IsiTabel"/>
              <w:spacing w:after="240" w:line="360" w:lineRule="auto"/>
              <w:rPr>
                <w:rFonts w:cs="Times New Roman"/>
              </w:rPr>
            </w:pPr>
          </w:p>
        </w:tc>
        <w:tc>
          <w:tcPr>
            <w:tcW w:w="1587" w:type="dxa"/>
          </w:tcPr>
          <w:p w14:paraId="76F158CF" w14:textId="77777777" w:rsidR="00760160" w:rsidRPr="004348ED" w:rsidRDefault="00760160" w:rsidP="004D054E">
            <w:pPr>
              <w:pStyle w:val="IsiTabel"/>
              <w:spacing w:after="240" w:line="360" w:lineRule="auto"/>
              <w:rPr>
                <w:rFonts w:cs="Times New Roman"/>
              </w:rPr>
            </w:pPr>
          </w:p>
        </w:tc>
      </w:tr>
      <w:tr w:rsidR="00760160" w:rsidRPr="004348ED" w14:paraId="26444D0E" w14:textId="77777777">
        <w:trPr>
          <w:jc w:val="center"/>
        </w:trPr>
        <w:tc>
          <w:tcPr>
            <w:tcW w:w="1587" w:type="dxa"/>
          </w:tcPr>
          <w:p w14:paraId="3DACDA63" w14:textId="77777777" w:rsidR="00760160" w:rsidRPr="004348ED" w:rsidRDefault="009924F0" w:rsidP="004D054E">
            <w:pPr>
              <w:pStyle w:val="IsiTabel"/>
              <w:spacing w:after="240" w:line="360" w:lineRule="auto"/>
              <w:rPr>
                <w:rFonts w:cs="Times New Roman"/>
              </w:rPr>
            </w:pPr>
            <w:r w:rsidRPr="004348ED">
              <w:rPr>
                <w:rFonts w:cs="Times New Roman"/>
              </w:rPr>
              <w:t>4</w:t>
            </w:r>
          </w:p>
        </w:tc>
        <w:tc>
          <w:tcPr>
            <w:tcW w:w="1587" w:type="dxa"/>
          </w:tcPr>
          <w:p w14:paraId="2B42E447" w14:textId="77777777" w:rsidR="00760160" w:rsidRPr="004348ED" w:rsidRDefault="00760160" w:rsidP="004D054E">
            <w:pPr>
              <w:pStyle w:val="IsiTabel"/>
              <w:spacing w:after="240" w:line="360" w:lineRule="auto"/>
              <w:rPr>
                <w:rFonts w:cs="Times New Roman"/>
              </w:rPr>
            </w:pPr>
          </w:p>
        </w:tc>
        <w:tc>
          <w:tcPr>
            <w:tcW w:w="1587" w:type="dxa"/>
          </w:tcPr>
          <w:p w14:paraId="403C493E" w14:textId="77777777" w:rsidR="00760160" w:rsidRPr="004348ED" w:rsidRDefault="00760160" w:rsidP="004D054E">
            <w:pPr>
              <w:pStyle w:val="IsiTabel"/>
              <w:spacing w:after="240" w:line="360" w:lineRule="auto"/>
              <w:rPr>
                <w:rFonts w:cs="Times New Roman"/>
              </w:rPr>
            </w:pPr>
          </w:p>
        </w:tc>
        <w:tc>
          <w:tcPr>
            <w:tcW w:w="1587" w:type="dxa"/>
          </w:tcPr>
          <w:p w14:paraId="63D29402" w14:textId="77777777" w:rsidR="00760160" w:rsidRPr="004348ED" w:rsidRDefault="00760160" w:rsidP="004D054E">
            <w:pPr>
              <w:pStyle w:val="IsiTabel"/>
              <w:spacing w:after="240" w:line="360" w:lineRule="auto"/>
              <w:rPr>
                <w:rFonts w:cs="Times New Roman"/>
              </w:rPr>
            </w:pPr>
          </w:p>
        </w:tc>
        <w:tc>
          <w:tcPr>
            <w:tcW w:w="1587" w:type="dxa"/>
          </w:tcPr>
          <w:p w14:paraId="2084EB51" w14:textId="77777777" w:rsidR="00760160" w:rsidRPr="004348ED" w:rsidRDefault="00760160" w:rsidP="004D054E">
            <w:pPr>
              <w:pStyle w:val="IsiTabel"/>
              <w:spacing w:after="240" w:line="360" w:lineRule="auto"/>
              <w:rPr>
                <w:rFonts w:cs="Times New Roman"/>
              </w:rPr>
            </w:pPr>
          </w:p>
        </w:tc>
      </w:tr>
      <w:tr w:rsidR="00760160" w:rsidRPr="004348ED" w14:paraId="7956EB87" w14:textId="77777777">
        <w:trPr>
          <w:jc w:val="center"/>
        </w:trPr>
        <w:tc>
          <w:tcPr>
            <w:tcW w:w="1587" w:type="dxa"/>
          </w:tcPr>
          <w:p w14:paraId="254CE8A1" w14:textId="77777777" w:rsidR="00760160" w:rsidRPr="004348ED" w:rsidRDefault="009924F0" w:rsidP="004D054E">
            <w:pPr>
              <w:pStyle w:val="IsiTabel"/>
              <w:spacing w:after="240" w:line="360" w:lineRule="auto"/>
              <w:rPr>
                <w:rFonts w:cs="Times New Roman"/>
              </w:rPr>
            </w:pPr>
            <w:r w:rsidRPr="004348ED">
              <w:rPr>
                <w:rFonts w:cs="Times New Roman"/>
              </w:rPr>
              <w:t>5</w:t>
            </w:r>
          </w:p>
        </w:tc>
        <w:tc>
          <w:tcPr>
            <w:tcW w:w="1587" w:type="dxa"/>
          </w:tcPr>
          <w:p w14:paraId="12853A77" w14:textId="77777777" w:rsidR="00760160" w:rsidRPr="004348ED" w:rsidRDefault="00760160" w:rsidP="004D054E">
            <w:pPr>
              <w:pStyle w:val="IsiTabel"/>
              <w:spacing w:after="240" w:line="360" w:lineRule="auto"/>
              <w:rPr>
                <w:rFonts w:cs="Times New Roman"/>
              </w:rPr>
            </w:pPr>
          </w:p>
        </w:tc>
        <w:tc>
          <w:tcPr>
            <w:tcW w:w="1587" w:type="dxa"/>
          </w:tcPr>
          <w:p w14:paraId="1C208FC5" w14:textId="77777777" w:rsidR="00760160" w:rsidRPr="004348ED" w:rsidRDefault="00760160" w:rsidP="004D054E">
            <w:pPr>
              <w:pStyle w:val="IsiTabel"/>
              <w:spacing w:after="240" w:line="360" w:lineRule="auto"/>
              <w:rPr>
                <w:rFonts w:cs="Times New Roman"/>
              </w:rPr>
            </w:pPr>
          </w:p>
        </w:tc>
        <w:tc>
          <w:tcPr>
            <w:tcW w:w="1587" w:type="dxa"/>
          </w:tcPr>
          <w:p w14:paraId="2838364F" w14:textId="77777777" w:rsidR="00760160" w:rsidRPr="004348ED" w:rsidRDefault="00760160" w:rsidP="004D054E">
            <w:pPr>
              <w:pStyle w:val="IsiTabel"/>
              <w:spacing w:after="240" w:line="360" w:lineRule="auto"/>
              <w:rPr>
                <w:rFonts w:cs="Times New Roman"/>
              </w:rPr>
            </w:pPr>
          </w:p>
        </w:tc>
        <w:tc>
          <w:tcPr>
            <w:tcW w:w="1587" w:type="dxa"/>
          </w:tcPr>
          <w:p w14:paraId="0F8841F4" w14:textId="77777777" w:rsidR="00760160" w:rsidRPr="004348ED" w:rsidRDefault="00760160" w:rsidP="004D054E">
            <w:pPr>
              <w:pStyle w:val="IsiTabel"/>
              <w:spacing w:after="240" w:line="360" w:lineRule="auto"/>
              <w:rPr>
                <w:rFonts w:cs="Times New Roman"/>
              </w:rPr>
            </w:pPr>
          </w:p>
        </w:tc>
      </w:tr>
    </w:tbl>
    <w:p w14:paraId="46452C10" w14:textId="77777777" w:rsidR="00D46FFD" w:rsidRDefault="00D46FFD" w:rsidP="00D46FFD">
      <w:pPr>
        <w:pStyle w:val="JudulTabel"/>
        <w:spacing w:after="0" w:line="360" w:lineRule="auto"/>
        <w:rPr>
          <w:rFonts w:cs="Times New Roman"/>
          <w:sz w:val="20"/>
          <w:szCs w:val="20"/>
        </w:rPr>
      </w:pPr>
      <w:bookmarkStart w:id="150" w:name="_Toc241803036"/>
    </w:p>
    <w:p w14:paraId="16969B99" w14:textId="6AB53F2A" w:rsidR="00760160" w:rsidRPr="00D46FFD" w:rsidRDefault="009924F0" w:rsidP="00D46FFD">
      <w:pPr>
        <w:pStyle w:val="JudulTabel"/>
        <w:spacing w:after="0" w:line="360" w:lineRule="auto"/>
        <w:rPr>
          <w:rFonts w:cs="Times New Roman"/>
          <w:sz w:val="20"/>
          <w:szCs w:val="20"/>
        </w:rPr>
      </w:pPr>
      <w:r w:rsidRPr="00D46FFD">
        <w:rPr>
          <w:rFonts w:cs="Times New Roman"/>
          <w:sz w:val="20"/>
          <w:szCs w:val="20"/>
        </w:rPr>
        <w:t>Tabel 4. 20 Tabulasi Tanggapan per Pernyataan</w:t>
      </w:r>
      <w:bookmarkEnd w:id="15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690"/>
        <w:gridCol w:w="1454"/>
        <w:gridCol w:w="847"/>
        <w:gridCol w:w="837"/>
        <w:gridCol w:w="836"/>
        <w:gridCol w:w="836"/>
        <w:gridCol w:w="836"/>
        <w:gridCol w:w="855"/>
        <w:gridCol w:w="866"/>
      </w:tblGrid>
      <w:tr w:rsidR="00760160" w:rsidRPr="004348ED" w14:paraId="1F5341A2" w14:textId="77777777" w:rsidTr="00D46FFD">
        <w:trPr>
          <w:tblHeader/>
          <w:jc w:val="center"/>
        </w:trPr>
        <w:tc>
          <w:tcPr>
            <w:tcW w:w="690" w:type="dxa"/>
          </w:tcPr>
          <w:p w14:paraId="2ADBF24F" w14:textId="77777777" w:rsidR="00760160" w:rsidRPr="004348ED" w:rsidRDefault="009924F0" w:rsidP="004D054E">
            <w:pPr>
              <w:pStyle w:val="KepalaTabel"/>
              <w:spacing w:after="240" w:line="360" w:lineRule="auto"/>
              <w:rPr>
                <w:rFonts w:cs="Times New Roman"/>
              </w:rPr>
            </w:pPr>
            <w:r w:rsidRPr="004348ED">
              <w:rPr>
                <w:rFonts w:cs="Times New Roman"/>
              </w:rPr>
              <w:t>Kode</w:t>
            </w:r>
          </w:p>
        </w:tc>
        <w:tc>
          <w:tcPr>
            <w:tcW w:w="1454" w:type="dxa"/>
          </w:tcPr>
          <w:p w14:paraId="52EB7D3E" w14:textId="77777777" w:rsidR="00760160" w:rsidRPr="004348ED" w:rsidRDefault="009924F0" w:rsidP="004D054E">
            <w:pPr>
              <w:pStyle w:val="KepalaTabel"/>
              <w:spacing w:after="240" w:line="360" w:lineRule="auto"/>
              <w:rPr>
                <w:rFonts w:cs="Times New Roman"/>
              </w:rPr>
            </w:pPr>
            <w:r w:rsidRPr="004348ED">
              <w:rPr>
                <w:rFonts w:cs="Times New Roman"/>
              </w:rPr>
              <w:t>Pernyataan</w:t>
            </w:r>
          </w:p>
        </w:tc>
        <w:tc>
          <w:tcPr>
            <w:tcW w:w="847" w:type="dxa"/>
          </w:tcPr>
          <w:p w14:paraId="2F30845F" w14:textId="77777777" w:rsidR="00760160" w:rsidRPr="004348ED" w:rsidRDefault="009924F0" w:rsidP="004D054E">
            <w:pPr>
              <w:pStyle w:val="KepalaTabel"/>
              <w:spacing w:after="240" w:line="360" w:lineRule="auto"/>
              <w:rPr>
                <w:rFonts w:cs="Times New Roman"/>
              </w:rPr>
            </w:pPr>
            <w:r w:rsidRPr="004348ED">
              <w:rPr>
                <w:rFonts w:cs="Times New Roman"/>
              </w:rPr>
              <w:t>STS (1)</w:t>
            </w:r>
          </w:p>
        </w:tc>
        <w:tc>
          <w:tcPr>
            <w:tcW w:w="837" w:type="dxa"/>
          </w:tcPr>
          <w:p w14:paraId="735309F9" w14:textId="77777777" w:rsidR="00760160" w:rsidRPr="004348ED" w:rsidRDefault="009924F0" w:rsidP="004D054E">
            <w:pPr>
              <w:pStyle w:val="KepalaTabel"/>
              <w:spacing w:after="240" w:line="360" w:lineRule="auto"/>
              <w:rPr>
                <w:rFonts w:cs="Times New Roman"/>
              </w:rPr>
            </w:pPr>
            <w:r w:rsidRPr="004348ED">
              <w:rPr>
                <w:rFonts w:cs="Times New Roman"/>
              </w:rPr>
              <w:t>TS (2)</w:t>
            </w:r>
          </w:p>
        </w:tc>
        <w:tc>
          <w:tcPr>
            <w:tcW w:w="836" w:type="dxa"/>
          </w:tcPr>
          <w:p w14:paraId="53B29103" w14:textId="77777777" w:rsidR="00760160" w:rsidRPr="004348ED" w:rsidRDefault="009924F0" w:rsidP="004D054E">
            <w:pPr>
              <w:pStyle w:val="KepalaTabel"/>
              <w:spacing w:after="240" w:line="360" w:lineRule="auto"/>
              <w:rPr>
                <w:rFonts w:cs="Times New Roman"/>
              </w:rPr>
            </w:pPr>
            <w:r w:rsidRPr="004348ED">
              <w:rPr>
                <w:rFonts w:cs="Times New Roman"/>
              </w:rPr>
              <w:t>N (3)</w:t>
            </w:r>
          </w:p>
        </w:tc>
        <w:tc>
          <w:tcPr>
            <w:tcW w:w="836" w:type="dxa"/>
          </w:tcPr>
          <w:p w14:paraId="04720E2A" w14:textId="77777777" w:rsidR="00760160" w:rsidRPr="004348ED" w:rsidRDefault="009924F0" w:rsidP="004D054E">
            <w:pPr>
              <w:pStyle w:val="KepalaTabel"/>
              <w:spacing w:after="240" w:line="360" w:lineRule="auto"/>
              <w:rPr>
                <w:rFonts w:cs="Times New Roman"/>
              </w:rPr>
            </w:pPr>
            <w:r w:rsidRPr="004348ED">
              <w:rPr>
                <w:rFonts w:cs="Times New Roman"/>
              </w:rPr>
              <w:t>S (4)</w:t>
            </w:r>
          </w:p>
        </w:tc>
        <w:tc>
          <w:tcPr>
            <w:tcW w:w="836" w:type="dxa"/>
          </w:tcPr>
          <w:p w14:paraId="26960E37" w14:textId="77777777" w:rsidR="00760160" w:rsidRPr="004348ED" w:rsidRDefault="009924F0" w:rsidP="004D054E">
            <w:pPr>
              <w:pStyle w:val="KepalaTabel"/>
              <w:spacing w:after="240" w:line="360" w:lineRule="auto"/>
              <w:rPr>
                <w:rFonts w:cs="Times New Roman"/>
              </w:rPr>
            </w:pPr>
            <w:r w:rsidRPr="004348ED">
              <w:rPr>
                <w:rFonts w:cs="Times New Roman"/>
              </w:rPr>
              <w:t>SS (5)</w:t>
            </w:r>
          </w:p>
        </w:tc>
        <w:tc>
          <w:tcPr>
            <w:tcW w:w="855" w:type="dxa"/>
          </w:tcPr>
          <w:p w14:paraId="65AC2D38" w14:textId="77777777" w:rsidR="00760160" w:rsidRPr="004348ED" w:rsidRDefault="009924F0" w:rsidP="004D054E">
            <w:pPr>
              <w:pStyle w:val="KepalaTabel"/>
              <w:spacing w:after="240" w:line="360" w:lineRule="auto"/>
              <w:rPr>
                <w:rFonts w:cs="Times New Roman"/>
              </w:rPr>
            </w:pPr>
            <w:r w:rsidRPr="004348ED">
              <w:rPr>
                <w:rFonts w:cs="Times New Roman"/>
              </w:rPr>
              <w:t>Total Skor</w:t>
            </w:r>
          </w:p>
        </w:tc>
        <w:tc>
          <w:tcPr>
            <w:tcW w:w="866" w:type="dxa"/>
          </w:tcPr>
          <w:p w14:paraId="194FA400" w14:textId="77777777" w:rsidR="00760160" w:rsidRPr="004348ED" w:rsidRDefault="009924F0" w:rsidP="004D054E">
            <w:pPr>
              <w:pStyle w:val="KepalaTabel"/>
              <w:spacing w:after="240" w:line="360" w:lineRule="auto"/>
              <w:rPr>
                <w:rFonts w:cs="Times New Roman"/>
              </w:rPr>
            </w:pPr>
            <w:r w:rsidRPr="004348ED">
              <w:rPr>
                <w:rFonts w:cs="Times New Roman"/>
              </w:rPr>
              <w:t>Indeks (%)</w:t>
            </w:r>
          </w:p>
        </w:tc>
      </w:tr>
      <w:tr w:rsidR="00760160" w:rsidRPr="004348ED" w14:paraId="776F4B65" w14:textId="77777777" w:rsidTr="00D46FFD">
        <w:trPr>
          <w:jc w:val="center"/>
        </w:trPr>
        <w:tc>
          <w:tcPr>
            <w:tcW w:w="690" w:type="dxa"/>
          </w:tcPr>
          <w:p w14:paraId="5809AF14" w14:textId="77777777" w:rsidR="00760160" w:rsidRPr="004348ED" w:rsidRDefault="009924F0" w:rsidP="004D054E">
            <w:pPr>
              <w:pStyle w:val="IsiTabel"/>
              <w:spacing w:after="240" w:line="360" w:lineRule="auto"/>
              <w:rPr>
                <w:rFonts w:cs="Times New Roman"/>
              </w:rPr>
            </w:pPr>
            <w:r w:rsidRPr="004348ED">
              <w:rPr>
                <w:rFonts w:cs="Times New Roman"/>
              </w:rPr>
              <w:t>K-01</w:t>
            </w:r>
          </w:p>
        </w:tc>
        <w:tc>
          <w:tcPr>
            <w:tcW w:w="1454" w:type="dxa"/>
          </w:tcPr>
          <w:p w14:paraId="068E7A32" w14:textId="77777777" w:rsidR="00760160" w:rsidRPr="004348ED" w:rsidRDefault="009924F0" w:rsidP="004D054E">
            <w:pPr>
              <w:pStyle w:val="IsiTabel"/>
              <w:spacing w:after="240" w:line="360" w:lineRule="auto"/>
              <w:rPr>
                <w:rFonts w:cs="Times New Roman"/>
              </w:rPr>
            </w:pPr>
            <w:r w:rsidRPr="004348ED">
              <w:rPr>
                <w:rFonts w:cs="Times New Roman"/>
              </w:rPr>
              <w:t xml:space="preserve">Proses pengunggahan arsip proyeksi mudah </w:t>
            </w:r>
            <w:r w:rsidRPr="004348ED">
              <w:rPr>
                <w:rFonts w:cs="Times New Roman"/>
              </w:rPr>
              <w:lastRenderedPageBreak/>
              <w:t>dilakukan</w:t>
            </w:r>
          </w:p>
        </w:tc>
        <w:tc>
          <w:tcPr>
            <w:tcW w:w="847" w:type="dxa"/>
          </w:tcPr>
          <w:p w14:paraId="22F2812B" w14:textId="77777777" w:rsidR="00760160" w:rsidRPr="004348ED" w:rsidRDefault="00760160" w:rsidP="004D054E">
            <w:pPr>
              <w:pStyle w:val="IsiTabel"/>
              <w:spacing w:after="240" w:line="360" w:lineRule="auto"/>
              <w:rPr>
                <w:rFonts w:cs="Times New Roman"/>
              </w:rPr>
            </w:pPr>
          </w:p>
        </w:tc>
        <w:tc>
          <w:tcPr>
            <w:tcW w:w="837" w:type="dxa"/>
          </w:tcPr>
          <w:p w14:paraId="4C522084" w14:textId="77777777" w:rsidR="00760160" w:rsidRPr="004348ED" w:rsidRDefault="00760160" w:rsidP="004D054E">
            <w:pPr>
              <w:pStyle w:val="IsiTabel"/>
              <w:spacing w:after="240" w:line="360" w:lineRule="auto"/>
              <w:rPr>
                <w:rFonts w:cs="Times New Roman"/>
              </w:rPr>
            </w:pPr>
          </w:p>
        </w:tc>
        <w:tc>
          <w:tcPr>
            <w:tcW w:w="836" w:type="dxa"/>
          </w:tcPr>
          <w:p w14:paraId="05B65640" w14:textId="77777777" w:rsidR="00760160" w:rsidRPr="004348ED" w:rsidRDefault="00760160" w:rsidP="004D054E">
            <w:pPr>
              <w:pStyle w:val="IsiTabel"/>
              <w:spacing w:after="240" w:line="360" w:lineRule="auto"/>
              <w:rPr>
                <w:rFonts w:cs="Times New Roman"/>
              </w:rPr>
            </w:pPr>
          </w:p>
        </w:tc>
        <w:tc>
          <w:tcPr>
            <w:tcW w:w="836" w:type="dxa"/>
          </w:tcPr>
          <w:p w14:paraId="3F17971D" w14:textId="77777777" w:rsidR="00760160" w:rsidRPr="004348ED" w:rsidRDefault="00760160" w:rsidP="004D054E">
            <w:pPr>
              <w:pStyle w:val="IsiTabel"/>
              <w:spacing w:after="240" w:line="360" w:lineRule="auto"/>
              <w:rPr>
                <w:rFonts w:cs="Times New Roman"/>
              </w:rPr>
            </w:pPr>
          </w:p>
        </w:tc>
        <w:tc>
          <w:tcPr>
            <w:tcW w:w="836" w:type="dxa"/>
          </w:tcPr>
          <w:p w14:paraId="070D006A" w14:textId="77777777" w:rsidR="00760160" w:rsidRPr="004348ED" w:rsidRDefault="00760160" w:rsidP="004D054E">
            <w:pPr>
              <w:pStyle w:val="IsiTabel"/>
              <w:spacing w:after="240" w:line="360" w:lineRule="auto"/>
              <w:rPr>
                <w:rFonts w:cs="Times New Roman"/>
              </w:rPr>
            </w:pPr>
          </w:p>
        </w:tc>
        <w:tc>
          <w:tcPr>
            <w:tcW w:w="855" w:type="dxa"/>
          </w:tcPr>
          <w:p w14:paraId="18D5A3EC" w14:textId="77777777" w:rsidR="00760160" w:rsidRPr="004348ED" w:rsidRDefault="00760160" w:rsidP="004D054E">
            <w:pPr>
              <w:pStyle w:val="IsiTabel"/>
              <w:spacing w:after="240" w:line="360" w:lineRule="auto"/>
              <w:rPr>
                <w:rFonts w:cs="Times New Roman"/>
              </w:rPr>
            </w:pPr>
          </w:p>
        </w:tc>
        <w:tc>
          <w:tcPr>
            <w:tcW w:w="866" w:type="dxa"/>
          </w:tcPr>
          <w:p w14:paraId="56FE5E2A" w14:textId="77777777" w:rsidR="00760160" w:rsidRPr="004348ED" w:rsidRDefault="00760160" w:rsidP="004D054E">
            <w:pPr>
              <w:pStyle w:val="IsiTabel"/>
              <w:spacing w:after="240" w:line="360" w:lineRule="auto"/>
              <w:rPr>
                <w:rFonts w:cs="Times New Roman"/>
              </w:rPr>
            </w:pPr>
          </w:p>
        </w:tc>
      </w:tr>
      <w:tr w:rsidR="00760160" w:rsidRPr="004348ED" w14:paraId="40F102B6" w14:textId="77777777" w:rsidTr="00D46FFD">
        <w:trPr>
          <w:jc w:val="center"/>
        </w:trPr>
        <w:tc>
          <w:tcPr>
            <w:tcW w:w="690" w:type="dxa"/>
          </w:tcPr>
          <w:p w14:paraId="03AC4F3E" w14:textId="77777777" w:rsidR="00760160" w:rsidRPr="004348ED" w:rsidRDefault="009924F0" w:rsidP="004D054E">
            <w:pPr>
              <w:pStyle w:val="IsiTabel"/>
              <w:spacing w:after="240" w:line="360" w:lineRule="auto"/>
              <w:rPr>
                <w:rFonts w:cs="Times New Roman"/>
              </w:rPr>
            </w:pPr>
            <w:r w:rsidRPr="004348ED">
              <w:rPr>
                <w:rFonts w:cs="Times New Roman"/>
              </w:rPr>
              <w:t>K-02</w:t>
            </w:r>
          </w:p>
        </w:tc>
        <w:tc>
          <w:tcPr>
            <w:tcW w:w="1454" w:type="dxa"/>
          </w:tcPr>
          <w:p w14:paraId="0468A038" w14:textId="77777777" w:rsidR="00760160" w:rsidRPr="004348ED" w:rsidRDefault="009924F0" w:rsidP="004D054E">
            <w:pPr>
              <w:pStyle w:val="IsiTabel"/>
              <w:spacing w:after="240" w:line="360" w:lineRule="auto"/>
              <w:rPr>
                <w:rFonts w:cs="Times New Roman"/>
              </w:rPr>
            </w:pPr>
            <w:r w:rsidRPr="004348ED">
              <w:rPr>
                <w:rFonts w:cs="Times New Roman"/>
              </w:rPr>
              <w:t>Keadaan setiap pekerjaan mudah diketahui tanpa bertanya</w:t>
            </w:r>
          </w:p>
        </w:tc>
        <w:tc>
          <w:tcPr>
            <w:tcW w:w="847" w:type="dxa"/>
          </w:tcPr>
          <w:p w14:paraId="3CD73BA4" w14:textId="77777777" w:rsidR="00760160" w:rsidRPr="004348ED" w:rsidRDefault="00760160" w:rsidP="004D054E">
            <w:pPr>
              <w:pStyle w:val="IsiTabel"/>
              <w:spacing w:after="240" w:line="360" w:lineRule="auto"/>
              <w:rPr>
                <w:rFonts w:cs="Times New Roman"/>
              </w:rPr>
            </w:pPr>
          </w:p>
        </w:tc>
        <w:tc>
          <w:tcPr>
            <w:tcW w:w="837" w:type="dxa"/>
          </w:tcPr>
          <w:p w14:paraId="2817DE5E" w14:textId="77777777" w:rsidR="00760160" w:rsidRPr="004348ED" w:rsidRDefault="00760160" w:rsidP="004D054E">
            <w:pPr>
              <w:pStyle w:val="IsiTabel"/>
              <w:spacing w:after="240" w:line="360" w:lineRule="auto"/>
              <w:rPr>
                <w:rFonts w:cs="Times New Roman"/>
              </w:rPr>
            </w:pPr>
          </w:p>
        </w:tc>
        <w:tc>
          <w:tcPr>
            <w:tcW w:w="836" w:type="dxa"/>
          </w:tcPr>
          <w:p w14:paraId="36BA832E" w14:textId="77777777" w:rsidR="00760160" w:rsidRPr="004348ED" w:rsidRDefault="00760160" w:rsidP="004D054E">
            <w:pPr>
              <w:pStyle w:val="IsiTabel"/>
              <w:spacing w:after="240" w:line="360" w:lineRule="auto"/>
              <w:rPr>
                <w:rFonts w:cs="Times New Roman"/>
              </w:rPr>
            </w:pPr>
          </w:p>
        </w:tc>
        <w:tc>
          <w:tcPr>
            <w:tcW w:w="836" w:type="dxa"/>
          </w:tcPr>
          <w:p w14:paraId="2C475D0B" w14:textId="77777777" w:rsidR="00760160" w:rsidRPr="004348ED" w:rsidRDefault="00760160" w:rsidP="004D054E">
            <w:pPr>
              <w:pStyle w:val="IsiTabel"/>
              <w:spacing w:after="240" w:line="360" w:lineRule="auto"/>
              <w:rPr>
                <w:rFonts w:cs="Times New Roman"/>
              </w:rPr>
            </w:pPr>
          </w:p>
        </w:tc>
        <w:tc>
          <w:tcPr>
            <w:tcW w:w="836" w:type="dxa"/>
          </w:tcPr>
          <w:p w14:paraId="48C946F6" w14:textId="77777777" w:rsidR="00760160" w:rsidRPr="004348ED" w:rsidRDefault="00760160" w:rsidP="004D054E">
            <w:pPr>
              <w:pStyle w:val="IsiTabel"/>
              <w:spacing w:after="240" w:line="360" w:lineRule="auto"/>
              <w:rPr>
                <w:rFonts w:cs="Times New Roman"/>
              </w:rPr>
            </w:pPr>
          </w:p>
        </w:tc>
        <w:tc>
          <w:tcPr>
            <w:tcW w:w="855" w:type="dxa"/>
          </w:tcPr>
          <w:p w14:paraId="6CB42EA5" w14:textId="77777777" w:rsidR="00760160" w:rsidRPr="004348ED" w:rsidRDefault="00760160" w:rsidP="004D054E">
            <w:pPr>
              <w:pStyle w:val="IsiTabel"/>
              <w:spacing w:after="240" w:line="360" w:lineRule="auto"/>
              <w:rPr>
                <w:rFonts w:cs="Times New Roman"/>
              </w:rPr>
            </w:pPr>
          </w:p>
        </w:tc>
        <w:tc>
          <w:tcPr>
            <w:tcW w:w="866" w:type="dxa"/>
          </w:tcPr>
          <w:p w14:paraId="576E63A1" w14:textId="77777777" w:rsidR="00760160" w:rsidRPr="004348ED" w:rsidRDefault="00760160" w:rsidP="004D054E">
            <w:pPr>
              <w:pStyle w:val="IsiTabel"/>
              <w:spacing w:after="240" w:line="360" w:lineRule="auto"/>
              <w:rPr>
                <w:rFonts w:cs="Times New Roman"/>
              </w:rPr>
            </w:pPr>
          </w:p>
        </w:tc>
      </w:tr>
      <w:tr w:rsidR="00760160" w:rsidRPr="004348ED" w14:paraId="5C0158B6" w14:textId="77777777" w:rsidTr="00D46FFD">
        <w:trPr>
          <w:jc w:val="center"/>
        </w:trPr>
        <w:tc>
          <w:tcPr>
            <w:tcW w:w="690" w:type="dxa"/>
          </w:tcPr>
          <w:p w14:paraId="7901D72E" w14:textId="77777777" w:rsidR="00760160" w:rsidRPr="004348ED" w:rsidRDefault="009924F0" w:rsidP="004D054E">
            <w:pPr>
              <w:pStyle w:val="IsiTabel"/>
              <w:spacing w:after="240" w:line="360" w:lineRule="auto"/>
              <w:rPr>
                <w:rFonts w:cs="Times New Roman"/>
              </w:rPr>
            </w:pPr>
            <w:r w:rsidRPr="004348ED">
              <w:rPr>
                <w:rFonts w:cs="Times New Roman"/>
              </w:rPr>
              <w:t>K-03</w:t>
            </w:r>
          </w:p>
        </w:tc>
        <w:tc>
          <w:tcPr>
            <w:tcW w:w="1454" w:type="dxa"/>
          </w:tcPr>
          <w:p w14:paraId="56A90276" w14:textId="77777777" w:rsidR="00760160" w:rsidRPr="004348ED" w:rsidRDefault="009924F0" w:rsidP="004D054E">
            <w:pPr>
              <w:pStyle w:val="IsiTabel"/>
              <w:spacing w:after="240" w:line="360" w:lineRule="auto"/>
              <w:rPr>
                <w:rFonts w:cs="Times New Roman"/>
              </w:rPr>
            </w:pPr>
            <w:r w:rsidRPr="004348ED">
              <w:rPr>
                <w:rFonts w:cs="Times New Roman"/>
              </w:rPr>
              <w:t>Pembedaan frame hasil pindai dan keluaran model jelas</w:t>
            </w:r>
          </w:p>
        </w:tc>
        <w:tc>
          <w:tcPr>
            <w:tcW w:w="847" w:type="dxa"/>
          </w:tcPr>
          <w:p w14:paraId="2CD0415C" w14:textId="77777777" w:rsidR="00760160" w:rsidRPr="004348ED" w:rsidRDefault="00760160" w:rsidP="004D054E">
            <w:pPr>
              <w:pStyle w:val="IsiTabel"/>
              <w:spacing w:after="240" w:line="360" w:lineRule="auto"/>
              <w:rPr>
                <w:rFonts w:cs="Times New Roman"/>
              </w:rPr>
            </w:pPr>
          </w:p>
        </w:tc>
        <w:tc>
          <w:tcPr>
            <w:tcW w:w="837" w:type="dxa"/>
          </w:tcPr>
          <w:p w14:paraId="4C682DC1" w14:textId="77777777" w:rsidR="00760160" w:rsidRPr="004348ED" w:rsidRDefault="00760160" w:rsidP="004D054E">
            <w:pPr>
              <w:pStyle w:val="IsiTabel"/>
              <w:spacing w:after="240" w:line="360" w:lineRule="auto"/>
              <w:rPr>
                <w:rFonts w:cs="Times New Roman"/>
              </w:rPr>
            </w:pPr>
          </w:p>
        </w:tc>
        <w:tc>
          <w:tcPr>
            <w:tcW w:w="836" w:type="dxa"/>
          </w:tcPr>
          <w:p w14:paraId="53B01BF4" w14:textId="77777777" w:rsidR="00760160" w:rsidRPr="004348ED" w:rsidRDefault="00760160" w:rsidP="004D054E">
            <w:pPr>
              <w:pStyle w:val="IsiTabel"/>
              <w:spacing w:after="240" w:line="360" w:lineRule="auto"/>
              <w:rPr>
                <w:rFonts w:cs="Times New Roman"/>
              </w:rPr>
            </w:pPr>
          </w:p>
        </w:tc>
        <w:tc>
          <w:tcPr>
            <w:tcW w:w="836" w:type="dxa"/>
          </w:tcPr>
          <w:p w14:paraId="262D4D7D" w14:textId="77777777" w:rsidR="00760160" w:rsidRPr="004348ED" w:rsidRDefault="00760160" w:rsidP="004D054E">
            <w:pPr>
              <w:pStyle w:val="IsiTabel"/>
              <w:spacing w:after="240" w:line="360" w:lineRule="auto"/>
              <w:rPr>
                <w:rFonts w:cs="Times New Roman"/>
              </w:rPr>
            </w:pPr>
          </w:p>
        </w:tc>
        <w:tc>
          <w:tcPr>
            <w:tcW w:w="836" w:type="dxa"/>
          </w:tcPr>
          <w:p w14:paraId="330272D4" w14:textId="77777777" w:rsidR="00760160" w:rsidRPr="004348ED" w:rsidRDefault="00760160" w:rsidP="004D054E">
            <w:pPr>
              <w:pStyle w:val="IsiTabel"/>
              <w:spacing w:after="240" w:line="360" w:lineRule="auto"/>
              <w:rPr>
                <w:rFonts w:cs="Times New Roman"/>
              </w:rPr>
            </w:pPr>
          </w:p>
        </w:tc>
        <w:tc>
          <w:tcPr>
            <w:tcW w:w="855" w:type="dxa"/>
          </w:tcPr>
          <w:p w14:paraId="7FFBEE40" w14:textId="77777777" w:rsidR="00760160" w:rsidRPr="004348ED" w:rsidRDefault="00760160" w:rsidP="004D054E">
            <w:pPr>
              <w:pStyle w:val="IsiTabel"/>
              <w:spacing w:after="240" w:line="360" w:lineRule="auto"/>
              <w:rPr>
                <w:rFonts w:cs="Times New Roman"/>
              </w:rPr>
            </w:pPr>
          </w:p>
        </w:tc>
        <w:tc>
          <w:tcPr>
            <w:tcW w:w="866" w:type="dxa"/>
          </w:tcPr>
          <w:p w14:paraId="7EF01923" w14:textId="77777777" w:rsidR="00760160" w:rsidRPr="004348ED" w:rsidRDefault="00760160" w:rsidP="004D054E">
            <w:pPr>
              <w:pStyle w:val="IsiTabel"/>
              <w:spacing w:after="240" w:line="360" w:lineRule="auto"/>
              <w:rPr>
                <w:rFonts w:cs="Times New Roman"/>
              </w:rPr>
            </w:pPr>
          </w:p>
        </w:tc>
      </w:tr>
      <w:tr w:rsidR="00760160" w:rsidRPr="004348ED" w14:paraId="23B1AB76" w14:textId="77777777" w:rsidTr="00D46FFD">
        <w:trPr>
          <w:jc w:val="center"/>
        </w:trPr>
        <w:tc>
          <w:tcPr>
            <w:tcW w:w="690" w:type="dxa"/>
          </w:tcPr>
          <w:p w14:paraId="3AB527D7" w14:textId="77777777" w:rsidR="00760160" w:rsidRPr="004348ED" w:rsidRDefault="009924F0" w:rsidP="004D054E">
            <w:pPr>
              <w:pStyle w:val="IsiTabel"/>
              <w:spacing w:after="240" w:line="360" w:lineRule="auto"/>
              <w:rPr>
                <w:rFonts w:cs="Times New Roman"/>
              </w:rPr>
            </w:pPr>
            <w:r w:rsidRPr="004348ED">
              <w:rPr>
                <w:rFonts w:cs="Times New Roman"/>
              </w:rPr>
              <w:t>K-04</w:t>
            </w:r>
          </w:p>
        </w:tc>
        <w:tc>
          <w:tcPr>
            <w:tcW w:w="1454" w:type="dxa"/>
          </w:tcPr>
          <w:p w14:paraId="52C64842" w14:textId="77777777" w:rsidR="00760160" w:rsidRPr="004348ED" w:rsidRDefault="009924F0" w:rsidP="004D054E">
            <w:pPr>
              <w:pStyle w:val="IsiTabel"/>
              <w:spacing w:after="240" w:line="360" w:lineRule="auto"/>
              <w:rPr>
                <w:rFonts w:cs="Times New Roman"/>
              </w:rPr>
            </w:pPr>
            <w:r w:rsidRPr="004348ED">
              <w:rPr>
                <w:rFonts w:cs="Times New Roman"/>
              </w:rPr>
              <w:t>Angka mutu yang disertakan membantu menilai hasil</w:t>
            </w:r>
          </w:p>
        </w:tc>
        <w:tc>
          <w:tcPr>
            <w:tcW w:w="847" w:type="dxa"/>
          </w:tcPr>
          <w:p w14:paraId="1BCEEE0F" w14:textId="77777777" w:rsidR="00760160" w:rsidRPr="004348ED" w:rsidRDefault="00760160" w:rsidP="004D054E">
            <w:pPr>
              <w:pStyle w:val="IsiTabel"/>
              <w:spacing w:after="240" w:line="360" w:lineRule="auto"/>
              <w:rPr>
                <w:rFonts w:cs="Times New Roman"/>
              </w:rPr>
            </w:pPr>
          </w:p>
        </w:tc>
        <w:tc>
          <w:tcPr>
            <w:tcW w:w="837" w:type="dxa"/>
          </w:tcPr>
          <w:p w14:paraId="6C8F865F" w14:textId="77777777" w:rsidR="00760160" w:rsidRPr="004348ED" w:rsidRDefault="00760160" w:rsidP="004D054E">
            <w:pPr>
              <w:pStyle w:val="IsiTabel"/>
              <w:spacing w:after="240" w:line="360" w:lineRule="auto"/>
              <w:rPr>
                <w:rFonts w:cs="Times New Roman"/>
              </w:rPr>
            </w:pPr>
          </w:p>
        </w:tc>
        <w:tc>
          <w:tcPr>
            <w:tcW w:w="836" w:type="dxa"/>
          </w:tcPr>
          <w:p w14:paraId="5922CAF1" w14:textId="77777777" w:rsidR="00760160" w:rsidRPr="004348ED" w:rsidRDefault="00760160" w:rsidP="004D054E">
            <w:pPr>
              <w:pStyle w:val="IsiTabel"/>
              <w:spacing w:after="240" w:line="360" w:lineRule="auto"/>
              <w:rPr>
                <w:rFonts w:cs="Times New Roman"/>
              </w:rPr>
            </w:pPr>
          </w:p>
        </w:tc>
        <w:tc>
          <w:tcPr>
            <w:tcW w:w="836" w:type="dxa"/>
          </w:tcPr>
          <w:p w14:paraId="26D07710" w14:textId="77777777" w:rsidR="00760160" w:rsidRPr="004348ED" w:rsidRDefault="00760160" w:rsidP="004D054E">
            <w:pPr>
              <w:pStyle w:val="IsiTabel"/>
              <w:spacing w:after="240" w:line="360" w:lineRule="auto"/>
              <w:rPr>
                <w:rFonts w:cs="Times New Roman"/>
              </w:rPr>
            </w:pPr>
          </w:p>
        </w:tc>
        <w:tc>
          <w:tcPr>
            <w:tcW w:w="836" w:type="dxa"/>
          </w:tcPr>
          <w:p w14:paraId="26746FCA" w14:textId="77777777" w:rsidR="00760160" w:rsidRPr="004348ED" w:rsidRDefault="00760160" w:rsidP="004D054E">
            <w:pPr>
              <w:pStyle w:val="IsiTabel"/>
              <w:spacing w:after="240" w:line="360" w:lineRule="auto"/>
              <w:rPr>
                <w:rFonts w:cs="Times New Roman"/>
              </w:rPr>
            </w:pPr>
          </w:p>
        </w:tc>
        <w:tc>
          <w:tcPr>
            <w:tcW w:w="855" w:type="dxa"/>
          </w:tcPr>
          <w:p w14:paraId="5BF15D17" w14:textId="77777777" w:rsidR="00760160" w:rsidRPr="004348ED" w:rsidRDefault="00760160" w:rsidP="004D054E">
            <w:pPr>
              <w:pStyle w:val="IsiTabel"/>
              <w:spacing w:after="240" w:line="360" w:lineRule="auto"/>
              <w:rPr>
                <w:rFonts w:cs="Times New Roman"/>
              </w:rPr>
            </w:pPr>
          </w:p>
        </w:tc>
        <w:tc>
          <w:tcPr>
            <w:tcW w:w="866" w:type="dxa"/>
          </w:tcPr>
          <w:p w14:paraId="558D2AD9" w14:textId="77777777" w:rsidR="00760160" w:rsidRPr="004348ED" w:rsidRDefault="00760160" w:rsidP="004D054E">
            <w:pPr>
              <w:pStyle w:val="IsiTabel"/>
              <w:spacing w:after="240" w:line="360" w:lineRule="auto"/>
              <w:rPr>
                <w:rFonts w:cs="Times New Roman"/>
              </w:rPr>
            </w:pPr>
          </w:p>
        </w:tc>
      </w:tr>
      <w:tr w:rsidR="00760160" w:rsidRPr="004348ED" w14:paraId="42976197" w14:textId="77777777" w:rsidTr="00D46FFD">
        <w:trPr>
          <w:jc w:val="center"/>
        </w:trPr>
        <w:tc>
          <w:tcPr>
            <w:tcW w:w="690" w:type="dxa"/>
          </w:tcPr>
          <w:p w14:paraId="720BA588" w14:textId="77777777" w:rsidR="00760160" w:rsidRPr="004348ED" w:rsidRDefault="009924F0" w:rsidP="004D054E">
            <w:pPr>
              <w:pStyle w:val="IsiTabel"/>
              <w:spacing w:after="240" w:line="360" w:lineRule="auto"/>
              <w:rPr>
                <w:rFonts w:cs="Times New Roman"/>
              </w:rPr>
            </w:pPr>
            <w:r w:rsidRPr="004348ED">
              <w:rPr>
                <w:rFonts w:cs="Times New Roman"/>
              </w:rPr>
              <w:t>K-05</w:t>
            </w:r>
          </w:p>
        </w:tc>
        <w:tc>
          <w:tcPr>
            <w:tcW w:w="1454" w:type="dxa"/>
          </w:tcPr>
          <w:p w14:paraId="43DA402D" w14:textId="77777777" w:rsidR="00760160" w:rsidRPr="004348ED" w:rsidRDefault="009924F0" w:rsidP="004D054E">
            <w:pPr>
              <w:pStyle w:val="IsiTabel"/>
              <w:spacing w:after="240" w:line="360" w:lineRule="auto"/>
              <w:rPr>
                <w:rFonts w:cs="Times New Roman"/>
              </w:rPr>
            </w:pPr>
            <w:r w:rsidRPr="004348ED">
              <w:rPr>
                <w:rFonts w:cs="Times New Roman"/>
              </w:rPr>
              <w:t>Pesan kesalahan menyebutkan sebab yang dapat dimengerti</w:t>
            </w:r>
          </w:p>
        </w:tc>
        <w:tc>
          <w:tcPr>
            <w:tcW w:w="847" w:type="dxa"/>
          </w:tcPr>
          <w:p w14:paraId="26DCDC3C" w14:textId="77777777" w:rsidR="00760160" w:rsidRPr="004348ED" w:rsidRDefault="00760160" w:rsidP="004D054E">
            <w:pPr>
              <w:pStyle w:val="IsiTabel"/>
              <w:spacing w:after="240" w:line="360" w:lineRule="auto"/>
              <w:rPr>
                <w:rFonts w:cs="Times New Roman"/>
              </w:rPr>
            </w:pPr>
          </w:p>
        </w:tc>
        <w:tc>
          <w:tcPr>
            <w:tcW w:w="837" w:type="dxa"/>
          </w:tcPr>
          <w:p w14:paraId="01F9B421" w14:textId="77777777" w:rsidR="00760160" w:rsidRPr="004348ED" w:rsidRDefault="00760160" w:rsidP="004D054E">
            <w:pPr>
              <w:pStyle w:val="IsiTabel"/>
              <w:spacing w:after="240" w:line="360" w:lineRule="auto"/>
              <w:rPr>
                <w:rFonts w:cs="Times New Roman"/>
              </w:rPr>
            </w:pPr>
          </w:p>
        </w:tc>
        <w:tc>
          <w:tcPr>
            <w:tcW w:w="836" w:type="dxa"/>
          </w:tcPr>
          <w:p w14:paraId="638010A8" w14:textId="77777777" w:rsidR="00760160" w:rsidRPr="004348ED" w:rsidRDefault="00760160" w:rsidP="004D054E">
            <w:pPr>
              <w:pStyle w:val="IsiTabel"/>
              <w:spacing w:after="240" w:line="360" w:lineRule="auto"/>
              <w:rPr>
                <w:rFonts w:cs="Times New Roman"/>
              </w:rPr>
            </w:pPr>
          </w:p>
        </w:tc>
        <w:tc>
          <w:tcPr>
            <w:tcW w:w="836" w:type="dxa"/>
          </w:tcPr>
          <w:p w14:paraId="430BDF7D" w14:textId="77777777" w:rsidR="00760160" w:rsidRPr="004348ED" w:rsidRDefault="00760160" w:rsidP="004D054E">
            <w:pPr>
              <w:pStyle w:val="IsiTabel"/>
              <w:spacing w:after="240" w:line="360" w:lineRule="auto"/>
              <w:rPr>
                <w:rFonts w:cs="Times New Roman"/>
              </w:rPr>
            </w:pPr>
          </w:p>
        </w:tc>
        <w:tc>
          <w:tcPr>
            <w:tcW w:w="836" w:type="dxa"/>
          </w:tcPr>
          <w:p w14:paraId="3989A2D1" w14:textId="77777777" w:rsidR="00760160" w:rsidRPr="004348ED" w:rsidRDefault="00760160" w:rsidP="004D054E">
            <w:pPr>
              <w:pStyle w:val="IsiTabel"/>
              <w:spacing w:after="240" w:line="360" w:lineRule="auto"/>
              <w:rPr>
                <w:rFonts w:cs="Times New Roman"/>
              </w:rPr>
            </w:pPr>
          </w:p>
        </w:tc>
        <w:tc>
          <w:tcPr>
            <w:tcW w:w="855" w:type="dxa"/>
          </w:tcPr>
          <w:p w14:paraId="7037EEAF" w14:textId="77777777" w:rsidR="00760160" w:rsidRPr="004348ED" w:rsidRDefault="00760160" w:rsidP="004D054E">
            <w:pPr>
              <w:pStyle w:val="IsiTabel"/>
              <w:spacing w:after="240" w:line="360" w:lineRule="auto"/>
              <w:rPr>
                <w:rFonts w:cs="Times New Roman"/>
              </w:rPr>
            </w:pPr>
          </w:p>
        </w:tc>
        <w:tc>
          <w:tcPr>
            <w:tcW w:w="866" w:type="dxa"/>
          </w:tcPr>
          <w:p w14:paraId="2CCCA9B5" w14:textId="77777777" w:rsidR="00760160" w:rsidRPr="004348ED" w:rsidRDefault="00760160" w:rsidP="004D054E">
            <w:pPr>
              <w:pStyle w:val="IsiTabel"/>
              <w:spacing w:after="240" w:line="360" w:lineRule="auto"/>
              <w:rPr>
                <w:rFonts w:cs="Times New Roman"/>
              </w:rPr>
            </w:pPr>
          </w:p>
        </w:tc>
      </w:tr>
      <w:tr w:rsidR="00760160" w:rsidRPr="004348ED" w14:paraId="466ACE46" w14:textId="77777777" w:rsidTr="00D46FFD">
        <w:trPr>
          <w:jc w:val="center"/>
        </w:trPr>
        <w:tc>
          <w:tcPr>
            <w:tcW w:w="690" w:type="dxa"/>
          </w:tcPr>
          <w:p w14:paraId="4487B9B8" w14:textId="77777777" w:rsidR="00760160" w:rsidRPr="004348ED" w:rsidRDefault="009924F0" w:rsidP="004D054E">
            <w:pPr>
              <w:pStyle w:val="IsiTabel"/>
              <w:spacing w:after="240" w:line="360" w:lineRule="auto"/>
              <w:rPr>
                <w:rFonts w:cs="Times New Roman"/>
              </w:rPr>
            </w:pPr>
            <w:r w:rsidRPr="004348ED">
              <w:rPr>
                <w:rFonts w:cs="Times New Roman"/>
              </w:rPr>
              <w:t>K-06</w:t>
            </w:r>
          </w:p>
        </w:tc>
        <w:tc>
          <w:tcPr>
            <w:tcW w:w="1454" w:type="dxa"/>
          </w:tcPr>
          <w:p w14:paraId="25EC95D9" w14:textId="77777777" w:rsidR="00760160" w:rsidRPr="004348ED" w:rsidRDefault="009924F0" w:rsidP="004D054E">
            <w:pPr>
              <w:pStyle w:val="IsiTabel"/>
              <w:spacing w:after="240" w:line="360" w:lineRule="auto"/>
              <w:rPr>
                <w:rFonts w:cs="Times New Roman"/>
              </w:rPr>
            </w:pPr>
            <w:r w:rsidRPr="004348ED">
              <w:rPr>
                <w:rFonts w:cs="Times New Roman"/>
              </w:rPr>
              <w:t>Aplikasi telepon genggam sama mudahnya dengan peramban</w:t>
            </w:r>
          </w:p>
        </w:tc>
        <w:tc>
          <w:tcPr>
            <w:tcW w:w="847" w:type="dxa"/>
          </w:tcPr>
          <w:p w14:paraId="003D5CAF" w14:textId="77777777" w:rsidR="00760160" w:rsidRPr="004348ED" w:rsidRDefault="00760160" w:rsidP="004D054E">
            <w:pPr>
              <w:pStyle w:val="IsiTabel"/>
              <w:spacing w:after="240" w:line="360" w:lineRule="auto"/>
              <w:rPr>
                <w:rFonts w:cs="Times New Roman"/>
              </w:rPr>
            </w:pPr>
          </w:p>
        </w:tc>
        <w:tc>
          <w:tcPr>
            <w:tcW w:w="837" w:type="dxa"/>
          </w:tcPr>
          <w:p w14:paraId="4D19578D" w14:textId="77777777" w:rsidR="00760160" w:rsidRPr="004348ED" w:rsidRDefault="00760160" w:rsidP="004D054E">
            <w:pPr>
              <w:pStyle w:val="IsiTabel"/>
              <w:spacing w:after="240" w:line="360" w:lineRule="auto"/>
              <w:rPr>
                <w:rFonts w:cs="Times New Roman"/>
              </w:rPr>
            </w:pPr>
          </w:p>
        </w:tc>
        <w:tc>
          <w:tcPr>
            <w:tcW w:w="836" w:type="dxa"/>
          </w:tcPr>
          <w:p w14:paraId="60409BFB" w14:textId="77777777" w:rsidR="00760160" w:rsidRPr="004348ED" w:rsidRDefault="00760160" w:rsidP="004D054E">
            <w:pPr>
              <w:pStyle w:val="IsiTabel"/>
              <w:spacing w:after="240" w:line="360" w:lineRule="auto"/>
              <w:rPr>
                <w:rFonts w:cs="Times New Roman"/>
              </w:rPr>
            </w:pPr>
          </w:p>
        </w:tc>
        <w:tc>
          <w:tcPr>
            <w:tcW w:w="836" w:type="dxa"/>
          </w:tcPr>
          <w:p w14:paraId="29ACD9A8" w14:textId="77777777" w:rsidR="00760160" w:rsidRPr="004348ED" w:rsidRDefault="00760160" w:rsidP="004D054E">
            <w:pPr>
              <w:pStyle w:val="IsiTabel"/>
              <w:spacing w:after="240" w:line="360" w:lineRule="auto"/>
              <w:rPr>
                <w:rFonts w:cs="Times New Roman"/>
              </w:rPr>
            </w:pPr>
          </w:p>
        </w:tc>
        <w:tc>
          <w:tcPr>
            <w:tcW w:w="836" w:type="dxa"/>
          </w:tcPr>
          <w:p w14:paraId="6726C3F7" w14:textId="77777777" w:rsidR="00760160" w:rsidRPr="004348ED" w:rsidRDefault="00760160" w:rsidP="004D054E">
            <w:pPr>
              <w:pStyle w:val="IsiTabel"/>
              <w:spacing w:after="240" w:line="360" w:lineRule="auto"/>
              <w:rPr>
                <w:rFonts w:cs="Times New Roman"/>
              </w:rPr>
            </w:pPr>
          </w:p>
        </w:tc>
        <w:tc>
          <w:tcPr>
            <w:tcW w:w="855" w:type="dxa"/>
          </w:tcPr>
          <w:p w14:paraId="5538D4F0" w14:textId="77777777" w:rsidR="00760160" w:rsidRPr="004348ED" w:rsidRDefault="00760160" w:rsidP="004D054E">
            <w:pPr>
              <w:pStyle w:val="IsiTabel"/>
              <w:spacing w:after="240" w:line="360" w:lineRule="auto"/>
              <w:rPr>
                <w:rFonts w:cs="Times New Roman"/>
              </w:rPr>
            </w:pPr>
          </w:p>
        </w:tc>
        <w:tc>
          <w:tcPr>
            <w:tcW w:w="866" w:type="dxa"/>
          </w:tcPr>
          <w:p w14:paraId="004DDED9" w14:textId="77777777" w:rsidR="00760160" w:rsidRPr="004348ED" w:rsidRDefault="00760160" w:rsidP="004D054E">
            <w:pPr>
              <w:pStyle w:val="IsiTabel"/>
              <w:spacing w:after="240" w:line="360" w:lineRule="auto"/>
              <w:rPr>
                <w:rFonts w:cs="Times New Roman"/>
              </w:rPr>
            </w:pPr>
          </w:p>
        </w:tc>
      </w:tr>
      <w:tr w:rsidR="00760160" w:rsidRPr="004348ED" w14:paraId="282847FB" w14:textId="77777777" w:rsidTr="00D46FFD">
        <w:trPr>
          <w:jc w:val="center"/>
        </w:trPr>
        <w:tc>
          <w:tcPr>
            <w:tcW w:w="690" w:type="dxa"/>
          </w:tcPr>
          <w:p w14:paraId="0A782A0D" w14:textId="77777777" w:rsidR="00760160" w:rsidRPr="004348ED" w:rsidRDefault="009924F0" w:rsidP="004D054E">
            <w:pPr>
              <w:pStyle w:val="IsiTabel"/>
              <w:spacing w:after="240" w:line="360" w:lineRule="auto"/>
              <w:rPr>
                <w:rFonts w:cs="Times New Roman"/>
              </w:rPr>
            </w:pPr>
            <w:r w:rsidRPr="004348ED">
              <w:rPr>
                <w:rFonts w:cs="Times New Roman"/>
              </w:rPr>
              <w:t>K-07</w:t>
            </w:r>
          </w:p>
        </w:tc>
        <w:tc>
          <w:tcPr>
            <w:tcW w:w="1454" w:type="dxa"/>
          </w:tcPr>
          <w:p w14:paraId="3EF1F5B0" w14:textId="77777777" w:rsidR="00760160" w:rsidRPr="004348ED" w:rsidRDefault="009924F0" w:rsidP="004D054E">
            <w:pPr>
              <w:pStyle w:val="IsiTabel"/>
              <w:spacing w:after="240" w:line="360" w:lineRule="auto"/>
              <w:rPr>
                <w:rFonts w:cs="Times New Roman"/>
              </w:rPr>
            </w:pPr>
            <w:r w:rsidRPr="004348ED">
              <w:rPr>
                <w:rFonts w:cs="Times New Roman"/>
              </w:rPr>
              <w:t xml:space="preserve">Sistem mempercepat penanganan celah dibanding cara </w:t>
            </w:r>
            <w:r w:rsidRPr="004348ED">
              <w:rPr>
                <w:rFonts w:cs="Times New Roman"/>
              </w:rPr>
              <w:lastRenderedPageBreak/>
              <w:t>sebelumnya</w:t>
            </w:r>
          </w:p>
        </w:tc>
        <w:tc>
          <w:tcPr>
            <w:tcW w:w="847" w:type="dxa"/>
          </w:tcPr>
          <w:p w14:paraId="636B26EB" w14:textId="77777777" w:rsidR="00760160" w:rsidRPr="004348ED" w:rsidRDefault="00760160" w:rsidP="004D054E">
            <w:pPr>
              <w:pStyle w:val="IsiTabel"/>
              <w:spacing w:after="240" w:line="360" w:lineRule="auto"/>
              <w:rPr>
                <w:rFonts w:cs="Times New Roman"/>
              </w:rPr>
            </w:pPr>
          </w:p>
        </w:tc>
        <w:tc>
          <w:tcPr>
            <w:tcW w:w="837" w:type="dxa"/>
          </w:tcPr>
          <w:p w14:paraId="20C0F83D" w14:textId="77777777" w:rsidR="00760160" w:rsidRPr="004348ED" w:rsidRDefault="00760160" w:rsidP="004D054E">
            <w:pPr>
              <w:pStyle w:val="IsiTabel"/>
              <w:spacing w:after="240" w:line="360" w:lineRule="auto"/>
              <w:rPr>
                <w:rFonts w:cs="Times New Roman"/>
              </w:rPr>
            </w:pPr>
          </w:p>
        </w:tc>
        <w:tc>
          <w:tcPr>
            <w:tcW w:w="836" w:type="dxa"/>
          </w:tcPr>
          <w:p w14:paraId="26000119" w14:textId="77777777" w:rsidR="00760160" w:rsidRPr="004348ED" w:rsidRDefault="00760160" w:rsidP="004D054E">
            <w:pPr>
              <w:pStyle w:val="IsiTabel"/>
              <w:spacing w:after="240" w:line="360" w:lineRule="auto"/>
              <w:rPr>
                <w:rFonts w:cs="Times New Roman"/>
              </w:rPr>
            </w:pPr>
          </w:p>
        </w:tc>
        <w:tc>
          <w:tcPr>
            <w:tcW w:w="836" w:type="dxa"/>
          </w:tcPr>
          <w:p w14:paraId="6936D3C0" w14:textId="77777777" w:rsidR="00760160" w:rsidRPr="004348ED" w:rsidRDefault="00760160" w:rsidP="004D054E">
            <w:pPr>
              <w:pStyle w:val="IsiTabel"/>
              <w:spacing w:after="240" w:line="360" w:lineRule="auto"/>
              <w:rPr>
                <w:rFonts w:cs="Times New Roman"/>
              </w:rPr>
            </w:pPr>
          </w:p>
        </w:tc>
        <w:tc>
          <w:tcPr>
            <w:tcW w:w="836" w:type="dxa"/>
          </w:tcPr>
          <w:p w14:paraId="77666B60" w14:textId="77777777" w:rsidR="00760160" w:rsidRPr="004348ED" w:rsidRDefault="00760160" w:rsidP="004D054E">
            <w:pPr>
              <w:pStyle w:val="IsiTabel"/>
              <w:spacing w:after="240" w:line="360" w:lineRule="auto"/>
              <w:rPr>
                <w:rFonts w:cs="Times New Roman"/>
              </w:rPr>
            </w:pPr>
          </w:p>
        </w:tc>
        <w:tc>
          <w:tcPr>
            <w:tcW w:w="855" w:type="dxa"/>
          </w:tcPr>
          <w:p w14:paraId="2F324108" w14:textId="77777777" w:rsidR="00760160" w:rsidRPr="004348ED" w:rsidRDefault="00760160" w:rsidP="004D054E">
            <w:pPr>
              <w:pStyle w:val="IsiTabel"/>
              <w:spacing w:after="240" w:line="360" w:lineRule="auto"/>
              <w:rPr>
                <w:rFonts w:cs="Times New Roman"/>
              </w:rPr>
            </w:pPr>
          </w:p>
        </w:tc>
        <w:tc>
          <w:tcPr>
            <w:tcW w:w="866" w:type="dxa"/>
          </w:tcPr>
          <w:p w14:paraId="35F58CD3" w14:textId="77777777" w:rsidR="00760160" w:rsidRPr="004348ED" w:rsidRDefault="00760160" w:rsidP="004D054E">
            <w:pPr>
              <w:pStyle w:val="IsiTabel"/>
              <w:spacing w:after="240" w:line="360" w:lineRule="auto"/>
              <w:rPr>
                <w:rFonts w:cs="Times New Roman"/>
              </w:rPr>
            </w:pPr>
          </w:p>
        </w:tc>
      </w:tr>
      <w:tr w:rsidR="00760160" w:rsidRPr="004348ED" w14:paraId="4E5353DC" w14:textId="77777777" w:rsidTr="00D46FFD">
        <w:trPr>
          <w:jc w:val="center"/>
        </w:trPr>
        <w:tc>
          <w:tcPr>
            <w:tcW w:w="690" w:type="dxa"/>
          </w:tcPr>
          <w:p w14:paraId="2C5E2D0B" w14:textId="77777777" w:rsidR="00760160" w:rsidRPr="004348ED" w:rsidRDefault="00760160" w:rsidP="004D054E">
            <w:pPr>
              <w:pStyle w:val="IsiTabel"/>
              <w:spacing w:after="240" w:line="360" w:lineRule="auto"/>
              <w:rPr>
                <w:rFonts w:cs="Times New Roman"/>
              </w:rPr>
            </w:pPr>
          </w:p>
        </w:tc>
        <w:tc>
          <w:tcPr>
            <w:tcW w:w="1454" w:type="dxa"/>
          </w:tcPr>
          <w:p w14:paraId="33F2D610" w14:textId="77777777" w:rsidR="00760160" w:rsidRPr="004348ED" w:rsidRDefault="009924F0" w:rsidP="004D054E">
            <w:pPr>
              <w:pStyle w:val="IsiTabel"/>
              <w:spacing w:after="240" w:line="360" w:lineRule="auto"/>
              <w:rPr>
                <w:rFonts w:cs="Times New Roman"/>
              </w:rPr>
            </w:pPr>
            <w:r w:rsidRPr="004348ED">
              <w:rPr>
                <w:rFonts w:cs="Times New Roman"/>
                <w:b/>
              </w:rPr>
              <w:t>Rerata</w:t>
            </w:r>
          </w:p>
        </w:tc>
        <w:tc>
          <w:tcPr>
            <w:tcW w:w="847" w:type="dxa"/>
          </w:tcPr>
          <w:p w14:paraId="060B0034" w14:textId="77777777" w:rsidR="00760160" w:rsidRPr="004348ED" w:rsidRDefault="00760160" w:rsidP="004D054E">
            <w:pPr>
              <w:pStyle w:val="IsiTabel"/>
              <w:spacing w:after="240" w:line="360" w:lineRule="auto"/>
              <w:rPr>
                <w:rFonts w:cs="Times New Roman"/>
              </w:rPr>
            </w:pPr>
          </w:p>
        </w:tc>
        <w:tc>
          <w:tcPr>
            <w:tcW w:w="837" w:type="dxa"/>
          </w:tcPr>
          <w:p w14:paraId="6F137CF1" w14:textId="77777777" w:rsidR="00760160" w:rsidRPr="004348ED" w:rsidRDefault="00760160" w:rsidP="004D054E">
            <w:pPr>
              <w:pStyle w:val="IsiTabel"/>
              <w:spacing w:after="240" w:line="360" w:lineRule="auto"/>
              <w:rPr>
                <w:rFonts w:cs="Times New Roman"/>
              </w:rPr>
            </w:pPr>
          </w:p>
        </w:tc>
        <w:tc>
          <w:tcPr>
            <w:tcW w:w="836" w:type="dxa"/>
          </w:tcPr>
          <w:p w14:paraId="59AD1047" w14:textId="77777777" w:rsidR="00760160" w:rsidRPr="004348ED" w:rsidRDefault="00760160" w:rsidP="004D054E">
            <w:pPr>
              <w:pStyle w:val="IsiTabel"/>
              <w:spacing w:after="240" w:line="360" w:lineRule="auto"/>
              <w:rPr>
                <w:rFonts w:cs="Times New Roman"/>
              </w:rPr>
            </w:pPr>
          </w:p>
        </w:tc>
        <w:tc>
          <w:tcPr>
            <w:tcW w:w="836" w:type="dxa"/>
          </w:tcPr>
          <w:p w14:paraId="5F564ED4" w14:textId="77777777" w:rsidR="00760160" w:rsidRPr="004348ED" w:rsidRDefault="00760160" w:rsidP="004D054E">
            <w:pPr>
              <w:pStyle w:val="IsiTabel"/>
              <w:spacing w:after="240" w:line="360" w:lineRule="auto"/>
              <w:rPr>
                <w:rFonts w:cs="Times New Roman"/>
              </w:rPr>
            </w:pPr>
          </w:p>
        </w:tc>
        <w:tc>
          <w:tcPr>
            <w:tcW w:w="836" w:type="dxa"/>
          </w:tcPr>
          <w:p w14:paraId="0D1B0F75" w14:textId="77777777" w:rsidR="00760160" w:rsidRPr="004348ED" w:rsidRDefault="00760160" w:rsidP="004D054E">
            <w:pPr>
              <w:pStyle w:val="IsiTabel"/>
              <w:spacing w:after="240" w:line="360" w:lineRule="auto"/>
              <w:rPr>
                <w:rFonts w:cs="Times New Roman"/>
              </w:rPr>
            </w:pPr>
          </w:p>
        </w:tc>
        <w:tc>
          <w:tcPr>
            <w:tcW w:w="855" w:type="dxa"/>
          </w:tcPr>
          <w:p w14:paraId="622CB951" w14:textId="77777777" w:rsidR="00760160" w:rsidRPr="004348ED" w:rsidRDefault="00760160" w:rsidP="004D054E">
            <w:pPr>
              <w:pStyle w:val="IsiTabel"/>
              <w:spacing w:after="240" w:line="360" w:lineRule="auto"/>
              <w:rPr>
                <w:rFonts w:cs="Times New Roman"/>
              </w:rPr>
            </w:pPr>
          </w:p>
        </w:tc>
        <w:tc>
          <w:tcPr>
            <w:tcW w:w="866" w:type="dxa"/>
          </w:tcPr>
          <w:p w14:paraId="68CE5302" w14:textId="77777777" w:rsidR="00760160" w:rsidRPr="004348ED" w:rsidRDefault="00760160" w:rsidP="004D054E">
            <w:pPr>
              <w:pStyle w:val="IsiTabel"/>
              <w:spacing w:after="240" w:line="360" w:lineRule="auto"/>
              <w:rPr>
                <w:rFonts w:cs="Times New Roman"/>
              </w:rPr>
            </w:pPr>
          </w:p>
        </w:tc>
      </w:tr>
    </w:tbl>
    <w:p w14:paraId="6DC4FA7B" w14:textId="77777777" w:rsidR="00760160" w:rsidRPr="004348ED" w:rsidRDefault="009924F0" w:rsidP="004D054E">
      <w:pPr>
        <w:pStyle w:val="Isi"/>
        <w:spacing w:after="240" w:line="360" w:lineRule="auto"/>
        <w:rPr>
          <w:rFonts w:cs="Times New Roman"/>
        </w:rPr>
      </w:pPr>
      <w:r w:rsidRPr="004348ED">
        <w:rPr>
          <w:rFonts w:cs="Times New Roman"/>
        </w:rPr>
        <w:t xml:space="preserve">Kolom STS sampai SS diisi </w:t>
      </w:r>
      <w:r w:rsidRPr="004348ED">
        <w:rPr>
          <w:rFonts w:cs="Times New Roman"/>
          <w:b/>
        </w:rPr>
        <w:t>jumlah responden</w:t>
      </w:r>
      <w:r w:rsidRPr="004348ED">
        <w:rPr>
          <w:rFonts w:cs="Times New Roman"/>
        </w:rPr>
        <w:t xml:space="preserve"> yang memilih pilihan tersebut. Total skor dihitung sebagai </w:t>
      </w:r>
      <w:r w:rsidRPr="004348ED">
        <w:rPr>
          <w:rFonts w:eastAsia="Consolas" w:cs="Times New Roman"/>
          <w:sz w:val="22"/>
        </w:rPr>
        <w:t>Σ (jumlah responden × nilai pilihan)</w:t>
      </w:r>
      <w:r w:rsidRPr="004348ED">
        <w:rPr>
          <w:rFonts w:cs="Times New Roman"/>
        </w:rPr>
        <w:t xml:space="preserve">, dan indeks sebagai </w:t>
      </w:r>
      <w:r w:rsidRPr="004348ED">
        <w:rPr>
          <w:rFonts w:eastAsia="Consolas" w:cs="Times New Roman"/>
          <w:sz w:val="22"/>
        </w:rPr>
        <w:t>total skor ÷ (5 × jumlah responden) × 100%</w:t>
      </w:r>
      <w:r w:rsidRPr="004348ED">
        <w:rPr>
          <w:rFonts w:cs="Times New Roman"/>
        </w:rPr>
        <w:t>. Rerata pada baris terakhir adalah rerata indeks ketujuh pernyataan.</w:t>
      </w:r>
    </w:p>
    <w:p w14:paraId="38CA3F8A" w14:textId="77777777" w:rsidR="00760160" w:rsidRPr="00D46FFD" w:rsidRDefault="009924F0" w:rsidP="00D46FFD">
      <w:pPr>
        <w:pStyle w:val="JudulTabel"/>
        <w:spacing w:after="0" w:line="360" w:lineRule="auto"/>
        <w:rPr>
          <w:rFonts w:cs="Times New Roman"/>
          <w:sz w:val="20"/>
          <w:szCs w:val="20"/>
        </w:rPr>
      </w:pPr>
      <w:bookmarkStart w:id="151" w:name="_Toc241803037"/>
      <w:r w:rsidRPr="00D46FFD">
        <w:rPr>
          <w:rFonts w:cs="Times New Roman"/>
          <w:sz w:val="20"/>
          <w:szCs w:val="20"/>
        </w:rPr>
        <w:t>Tabel 4. 21 Rentang Penafsiran Indeks Tanggapan</w:t>
      </w:r>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0" w:type="dxa"/>
          <w:right w:w="60" w:type="dxa"/>
        </w:tblCellMar>
        <w:tblLook w:val="04A0" w:firstRow="1" w:lastRow="0" w:firstColumn="1" w:lastColumn="0" w:noHBand="0" w:noVBand="1"/>
      </w:tblPr>
      <w:tblGrid>
        <w:gridCol w:w="3968"/>
        <w:gridCol w:w="3968"/>
      </w:tblGrid>
      <w:tr w:rsidR="00760160" w:rsidRPr="004348ED" w14:paraId="46D39E46" w14:textId="77777777">
        <w:trPr>
          <w:tblHeader/>
          <w:jc w:val="center"/>
        </w:trPr>
        <w:tc>
          <w:tcPr>
            <w:tcW w:w="3968" w:type="dxa"/>
          </w:tcPr>
          <w:p w14:paraId="41F4588A" w14:textId="77777777" w:rsidR="00760160" w:rsidRPr="004348ED" w:rsidRDefault="009924F0" w:rsidP="004D054E">
            <w:pPr>
              <w:pStyle w:val="KepalaTabel"/>
              <w:spacing w:after="240" w:line="360" w:lineRule="auto"/>
              <w:rPr>
                <w:rFonts w:cs="Times New Roman"/>
              </w:rPr>
            </w:pPr>
            <w:r w:rsidRPr="004348ED">
              <w:rPr>
                <w:rFonts w:cs="Times New Roman"/>
              </w:rPr>
              <w:t>Rentang indeks</w:t>
            </w:r>
          </w:p>
        </w:tc>
        <w:tc>
          <w:tcPr>
            <w:tcW w:w="3968" w:type="dxa"/>
          </w:tcPr>
          <w:p w14:paraId="55F583F1" w14:textId="77777777" w:rsidR="00760160" w:rsidRPr="004348ED" w:rsidRDefault="009924F0" w:rsidP="004D054E">
            <w:pPr>
              <w:pStyle w:val="KepalaTabel"/>
              <w:spacing w:after="240" w:line="360" w:lineRule="auto"/>
              <w:rPr>
                <w:rFonts w:cs="Times New Roman"/>
              </w:rPr>
            </w:pPr>
            <w:r w:rsidRPr="004348ED">
              <w:rPr>
                <w:rFonts w:cs="Times New Roman"/>
              </w:rPr>
              <w:t>Penafsiran</w:t>
            </w:r>
          </w:p>
        </w:tc>
      </w:tr>
      <w:tr w:rsidR="00760160" w:rsidRPr="004348ED" w14:paraId="472B8E8A" w14:textId="77777777">
        <w:trPr>
          <w:jc w:val="center"/>
        </w:trPr>
        <w:tc>
          <w:tcPr>
            <w:tcW w:w="3968" w:type="dxa"/>
          </w:tcPr>
          <w:p w14:paraId="3F6BC895" w14:textId="77777777" w:rsidR="00760160" w:rsidRPr="004348ED" w:rsidRDefault="009924F0" w:rsidP="004D054E">
            <w:pPr>
              <w:pStyle w:val="IsiTabel"/>
              <w:spacing w:after="240" w:line="360" w:lineRule="auto"/>
              <w:rPr>
                <w:rFonts w:cs="Times New Roman"/>
              </w:rPr>
            </w:pPr>
            <w:r w:rsidRPr="004348ED">
              <w:rPr>
                <w:rFonts w:cs="Times New Roman"/>
              </w:rPr>
              <w:t>0% – 20%</w:t>
            </w:r>
          </w:p>
        </w:tc>
        <w:tc>
          <w:tcPr>
            <w:tcW w:w="3968" w:type="dxa"/>
          </w:tcPr>
          <w:p w14:paraId="24FADE36" w14:textId="77777777" w:rsidR="00760160" w:rsidRPr="004348ED" w:rsidRDefault="009924F0" w:rsidP="004D054E">
            <w:pPr>
              <w:pStyle w:val="IsiTabel"/>
              <w:spacing w:after="240" w:line="360" w:lineRule="auto"/>
              <w:rPr>
                <w:rFonts w:cs="Times New Roman"/>
              </w:rPr>
            </w:pPr>
            <w:r w:rsidRPr="004348ED">
              <w:rPr>
                <w:rFonts w:cs="Times New Roman"/>
              </w:rPr>
              <w:t>Sangat tidak baik</w:t>
            </w:r>
          </w:p>
        </w:tc>
      </w:tr>
      <w:tr w:rsidR="00760160" w:rsidRPr="004348ED" w14:paraId="115050E9" w14:textId="77777777">
        <w:trPr>
          <w:jc w:val="center"/>
        </w:trPr>
        <w:tc>
          <w:tcPr>
            <w:tcW w:w="3968" w:type="dxa"/>
          </w:tcPr>
          <w:p w14:paraId="6D082490" w14:textId="77777777" w:rsidR="00760160" w:rsidRPr="004348ED" w:rsidRDefault="009924F0" w:rsidP="004D054E">
            <w:pPr>
              <w:pStyle w:val="IsiTabel"/>
              <w:spacing w:after="240" w:line="360" w:lineRule="auto"/>
              <w:rPr>
                <w:rFonts w:cs="Times New Roman"/>
              </w:rPr>
            </w:pPr>
            <w:r w:rsidRPr="004348ED">
              <w:rPr>
                <w:rFonts w:cs="Times New Roman"/>
              </w:rPr>
              <w:t>21% – 40%</w:t>
            </w:r>
          </w:p>
        </w:tc>
        <w:tc>
          <w:tcPr>
            <w:tcW w:w="3968" w:type="dxa"/>
          </w:tcPr>
          <w:p w14:paraId="6C6F9FBF" w14:textId="77777777" w:rsidR="00760160" w:rsidRPr="004348ED" w:rsidRDefault="009924F0" w:rsidP="004D054E">
            <w:pPr>
              <w:pStyle w:val="IsiTabel"/>
              <w:spacing w:after="240" w:line="360" w:lineRule="auto"/>
              <w:rPr>
                <w:rFonts w:cs="Times New Roman"/>
              </w:rPr>
            </w:pPr>
            <w:r w:rsidRPr="004348ED">
              <w:rPr>
                <w:rFonts w:cs="Times New Roman"/>
              </w:rPr>
              <w:t>Tidak baik</w:t>
            </w:r>
          </w:p>
        </w:tc>
      </w:tr>
      <w:tr w:rsidR="00760160" w:rsidRPr="004348ED" w14:paraId="34269A97" w14:textId="77777777">
        <w:trPr>
          <w:jc w:val="center"/>
        </w:trPr>
        <w:tc>
          <w:tcPr>
            <w:tcW w:w="3968" w:type="dxa"/>
          </w:tcPr>
          <w:p w14:paraId="513CAB1F" w14:textId="77777777" w:rsidR="00760160" w:rsidRPr="004348ED" w:rsidRDefault="009924F0" w:rsidP="004D054E">
            <w:pPr>
              <w:pStyle w:val="IsiTabel"/>
              <w:spacing w:after="240" w:line="360" w:lineRule="auto"/>
              <w:rPr>
                <w:rFonts w:cs="Times New Roman"/>
              </w:rPr>
            </w:pPr>
            <w:r w:rsidRPr="004348ED">
              <w:rPr>
                <w:rFonts w:cs="Times New Roman"/>
              </w:rPr>
              <w:t>41% – 60%</w:t>
            </w:r>
          </w:p>
        </w:tc>
        <w:tc>
          <w:tcPr>
            <w:tcW w:w="3968" w:type="dxa"/>
          </w:tcPr>
          <w:p w14:paraId="1F7DB21C" w14:textId="77777777" w:rsidR="00760160" w:rsidRPr="004348ED" w:rsidRDefault="009924F0" w:rsidP="004D054E">
            <w:pPr>
              <w:pStyle w:val="IsiTabel"/>
              <w:spacing w:after="240" w:line="360" w:lineRule="auto"/>
              <w:rPr>
                <w:rFonts w:cs="Times New Roman"/>
              </w:rPr>
            </w:pPr>
            <w:r w:rsidRPr="004348ED">
              <w:rPr>
                <w:rFonts w:cs="Times New Roman"/>
              </w:rPr>
              <w:t>Cukup</w:t>
            </w:r>
          </w:p>
        </w:tc>
      </w:tr>
      <w:tr w:rsidR="00760160" w:rsidRPr="004348ED" w14:paraId="0A7F7773" w14:textId="77777777">
        <w:trPr>
          <w:jc w:val="center"/>
        </w:trPr>
        <w:tc>
          <w:tcPr>
            <w:tcW w:w="3968" w:type="dxa"/>
          </w:tcPr>
          <w:p w14:paraId="48055218" w14:textId="77777777" w:rsidR="00760160" w:rsidRPr="004348ED" w:rsidRDefault="009924F0" w:rsidP="004D054E">
            <w:pPr>
              <w:pStyle w:val="IsiTabel"/>
              <w:spacing w:after="240" w:line="360" w:lineRule="auto"/>
              <w:rPr>
                <w:rFonts w:cs="Times New Roman"/>
              </w:rPr>
            </w:pPr>
            <w:r w:rsidRPr="004348ED">
              <w:rPr>
                <w:rFonts w:cs="Times New Roman"/>
              </w:rPr>
              <w:t>61% – 80%</w:t>
            </w:r>
          </w:p>
        </w:tc>
        <w:tc>
          <w:tcPr>
            <w:tcW w:w="3968" w:type="dxa"/>
          </w:tcPr>
          <w:p w14:paraId="0F2B4840" w14:textId="77777777" w:rsidR="00760160" w:rsidRPr="004348ED" w:rsidRDefault="009924F0" w:rsidP="004D054E">
            <w:pPr>
              <w:pStyle w:val="IsiTabel"/>
              <w:spacing w:after="240" w:line="360" w:lineRule="auto"/>
              <w:rPr>
                <w:rFonts w:cs="Times New Roman"/>
              </w:rPr>
            </w:pPr>
            <w:r w:rsidRPr="004348ED">
              <w:rPr>
                <w:rFonts w:cs="Times New Roman"/>
              </w:rPr>
              <w:t>Baik</w:t>
            </w:r>
          </w:p>
        </w:tc>
      </w:tr>
      <w:tr w:rsidR="00760160" w:rsidRPr="004348ED" w14:paraId="33618602" w14:textId="77777777">
        <w:trPr>
          <w:jc w:val="center"/>
        </w:trPr>
        <w:tc>
          <w:tcPr>
            <w:tcW w:w="3968" w:type="dxa"/>
          </w:tcPr>
          <w:p w14:paraId="57163318" w14:textId="77777777" w:rsidR="00760160" w:rsidRPr="004348ED" w:rsidRDefault="009924F0" w:rsidP="004D054E">
            <w:pPr>
              <w:pStyle w:val="IsiTabel"/>
              <w:spacing w:after="240" w:line="360" w:lineRule="auto"/>
              <w:rPr>
                <w:rFonts w:cs="Times New Roman"/>
              </w:rPr>
            </w:pPr>
            <w:r w:rsidRPr="004348ED">
              <w:rPr>
                <w:rFonts w:cs="Times New Roman"/>
              </w:rPr>
              <w:t>81% – 100%</w:t>
            </w:r>
          </w:p>
        </w:tc>
        <w:tc>
          <w:tcPr>
            <w:tcW w:w="3968" w:type="dxa"/>
          </w:tcPr>
          <w:p w14:paraId="09B30207" w14:textId="77777777" w:rsidR="00760160" w:rsidRPr="004348ED" w:rsidRDefault="009924F0" w:rsidP="004D054E">
            <w:pPr>
              <w:pStyle w:val="IsiTabel"/>
              <w:spacing w:after="240" w:line="360" w:lineRule="auto"/>
              <w:rPr>
                <w:rFonts w:cs="Times New Roman"/>
              </w:rPr>
            </w:pPr>
            <w:r w:rsidRPr="004348ED">
              <w:rPr>
                <w:rFonts w:cs="Times New Roman"/>
              </w:rPr>
              <w:t>Sangat baik</w:t>
            </w:r>
          </w:p>
        </w:tc>
      </w:tr>
    </w:tbl>
    <w:p w14:paraId="3F5ECECC" w14:textId="77777777" w:rsidR="00760160" w:rsidRPr="004348ED" w:rsidRDefault="009924F0" w:rsidP="004D054E">
      <w:pPr>
        <w:pStyle w:val="Isi"/>
        <w:spacing w:after="240" w:line="360" w:lineRule="auto"/>
        <w:rPr>
          <w:rFonts w:cs="Times New Roman"/>
        </w:rPr>
      </w:pPr>
      <w:r w:rsidRPr="004348ED">
        <w:rPr>
          <w:rFonts w:cs="Times New Roman"/>
        </w:rPr>
        <w:t>Tabulasi kuesioner belum dikumpulkan pada saat naskah ini disusun. Karena itu penelitian hanya melaporkan hasil UAT operasional yang benar-benar diamati dan tidak menyimpulkan tingkat kepuasan pengguna dalam bentuk indeks.</w:t>
      </w:r>
    </w:p>
    <w:p w14:paraId="33303A4F" w14:textId="77777777" w:rsidR="00760160" w:rsidRPr="004348ED" w:rsidRDefault="00760160" w:rsidP="004D054E">
      <w:pPr>
        <w:spacing w:after="240" w:line="360" w:lineRule="auto"/>
        <w:rPr>
          <w:rFonts w:cs="Times New Roman"/>
        </w:rPr>
        <w:sectPr w:rsidR="00760160" w:rsidRPr="004348ED">
          <w:headerReference w:type="default" r:id="rId41"/>
          <w:footerReference w:type="default" r:id="rId42"/>
          <w:headerReference w:type="first" r:id="rId43"/>
          <w:footerReference w:type="first" r:id="rId44"/>
          <w:pgSz w:w="11906" w:h="16838"/>
          <w:pgMar w:top="2268" w:right="1701" w:bottom="1701" w:left="2268" w:header="1134" w:footer="1134" w:gutter="0"/>
          <w:cols w:space="720"/>
          <w:titlePg/>
          <w:docGrid w:linePitch="360"/>
        </w:sectPr>
      </w:pPr>
    </w:p>
    <w:p w14:paraId="5C39A624" w14:textId="77777777" w:rsidR="00760160" w:rsidRPr="004348ED" w:rsidRDefault="009924F0" w:rsidP="004D054E">
      <w:pPr>
        <w:pStyle w:val="Heading1"/>
        <w:rPr>
          <w:rFonts w:ascii="Times New Roman" w:hAnsi="Times New Roman" w:cs="Times New Roman"/>
        </w:rPr>
      </w:pPr>
      <w:bookmarkStart w:id="152" w:name="_Toc241928957"/>
      <w:r w:rsidRPr="004348ED">
        <w:rPr>
          <w:rFonts w:ascii="Times New Roman" w:hAnsi="Times New Roman" w:cs="Times New Roman"/>
        </w:rPr>
        <w:lastRenderedPageBreak/>
        <w:t xml:space="preserve">BAB V </w:t>
      </w:r>
      <w:r w:rsidRPr="004348ED">
        <w:rPr>
          <w:rFonts w:ascii="Times New Roman" w:hAnsi="Times New Roman" w:cs="Times New Roman"/>
        </w:rPr>
        <w:br/>
        <w:t>PENUTUP</w:t>
      </w:r>
      <w:bookmarkEnd w:id="152"/>
    </w:p>
    <w:p w14:paraId="2AA78AD2" w14:textId="77777777" w:rsidR="00760160" w:rsidRPr="004348ED" w:rsidRDefault="009924F0" w:rsidP="004D054E">
      <w:pPr>
        <w:pStyle w:val="Heading2"/>
        <w:spacing w:after="240"/>
        <w:rPr>
          <w:rFonts w:ascii="Times New Roman" w:hAnsi="Times New Roman" w:cs="Times New Roman"/>
        </w:rPr>
      </w:pPr>
      <w:bookmarkStart w:id="153" w:name="_Toc241928958"/>
      <w:r w:rsidRPr="004348ED">
        <w:rPr>
          <w:rFonts w:ascii="Times New Roman" w:hAnsi="Times New Roman" w:cs="Times New Roman"/>
        </w:rPr>
        <w:t>5.1 Kesimpulan</w:t>
      </w:r>
      <w:bookmarkEnd w:id="153"/>
    </w:p>
    <w:p w14:paraId="788568A9" w14:textId="77777777" w:rsidR="00760160" w:rsidRPr="004348ED" w:rsidRDefault="009924F0" w:rsidP="004D054E">
      <w:pPr>
        <w:pStyle w:val="Isi"/>
        <w:spacing w:after="240" w:line="360" w:lineRule="auto"/>
        <w:rPr>
          <w:rFonts w:cs="Times New Roman"/>
        </w:rPr>
      </w:pPr>
      <w:r w:rsidRPr="004348ED">
        <w:rPr>
          <w:rFonts w:cs="Times New Roman"/>
        </w:rPr>
        <w:t>Penelitian ini merancang, membangun, dan menerapkan purwarupa multiplatform berbasis arsitektur hybrid cloud-NAS untuk mengisi celah proyeksi tomografi komputer neutron. Kesimpulan mengikuti ketiga rumusan masalah serta membedakan bukti eksperimen model dari bukti deployment aplikasi.</w:t>
      </w:r>
    </w:p>
    <w:p w14:paraId="310D1B73" w14:textId="77777777" w:rsidR="00760160" w:rsidRPr="004348ED" w:rsidRDefault="009924F0" w:rsidP="004D054E">
      <w:pPr>
        <w:pStyle w:val="Heading3"/>
        <w:spacing w:after="240"/>
        <w:rPr>
          <w:rFonts w:ascii="Times New Roman" w:hAnsi="Times New Roman" w:cs="Times New Roman"/>
        </w:rPr>
      </w:pPr>
      <w:bookmarkStart w:id="154" w:name="_Toc241928959"/>
      <w:r w:rsidRPr="004348ED">
        <w:rPr>
          <w:rFonts w:ascii="Times New Roman" w:hAnsi="Times New Roman" w:cs="Times New Roman"/>
        </w:rPr>
        <w:t>5.1.1 Rancang Bangun Sistem pada Arsitektur Hybrid Cloud-NAS</w:t>
      </w:r>
      <w:bookmarkEnd w:id="154"/>
    </w:p>
    <w:p w14:paraId="5EE2CE96" w14:textId="77777777" w:rsidR="00760160" w:rsidRPr="004348ED" w:rsidRDefault="009924F0" w:rsidP="004D054E">
      <w:pPr>
        <w:pStyle w:val="Isi"/>
        <w:spacing w:after="240" w:line="360" w:lineRule="auto"/>
        <w:rPr>
          <w:rFonts w:cs="Times New Roman"/>
        </w:rPr>
      </w:pPr>
      <w:r w:rsidRPr="004348ED">
        <w:rPr>
          <w:rFonts w:cs="Times New Roman"/>
        </w:rPr>
        <w:t>Rumusan pertama menanyakan bagaimana membangun sistem yang mengisi celah secara otomatis, sementara arsip penelitiannya harus tetap berada di dalam institusi padahal kartu grafis yang dibutuhkannya berada di luar kendali institusi. Pertanyaan itu terjawab, dan jawabannya berupa pemisahan tanggung jawab yang tegas antara tempat berkas menetap dan tempat perhitungan berlangsung.</w:t>
      </w:r>
    </w:p>
    <w:p w14:paraId="3E1C3918" w14:textId="77777777" w:rsidR="00760160" w:rsidRPr="004348ED" w:rsidRDefault="009924F0" w:rsidP="004D054E">
      <w:pPr>
        <w:pStyle w:val="Isi"/>
        <w:spacing w:after="240" w:line="360" w:lineRule="auto"/>
        <w:rPr>
          <w:rFonts w:cs="Times New Roman"/>
        </w:rPr>
      </w:pPr>
      <w:r w:rsidRPr="004348ED">
        <w:rPr>
          <w:rFonts w:cs="Times New Roman"/>
        </w:rPr>
        <w:t>Sistem terdiri atas 105 rute API, 23 tabel basis data, antrean dan penjadwal, serta klien Flutter multiplatform. Backend persisten berjalan pada Raspberry Pi melalui PM2 dan ngrok, web statis berjalan pada Vercel, sedangkan GitHub Actions menguji, membangun, dan menyebarkan keduanya. Verifikasi meluluskan 385 uji backend dengan 1.536 asersi, 276 uji Flutter, seluruh build rilis, 12 dari 12 skenario black box API produksi, dan alur web researcher.</w:t>
      </w:r>
    </w:p>
    <w:p w14:paraId="5BC71712" w14:textId="77777777" w:rsidR="00760160" w:rsidRPr="004348ED" w:rsidRDefault="009924F0" w:rsidP="004D054E">
      <w:pPr>
        <w:pStyle w:val="Isi"/>
        <w:spacing w:after="240" w:line="360" w:lineRule="auto"/>
        <w:rPr>
          <w:rFonts w:cs="Times New Roman"/>
        </w:rPr>
      </w:pPr>
      <w:r w:rsidRPr="004348ED">
        <w:rPr>
          <w:rFonts w:cs="Times New Roman"/>
        </w:rPr>
        <w:t>Pemisahan tanggung jawab menempatkan arsip aktif, metadata, antrean, dan kontrol akses pada peladen lokal, sedangkan host GPU hanya menerima dua frame batas dan satu skalar waktu untuk setiap inferensi. Pada saat penerimaan, penyimpanan masih berada pada disk Raspberry Pi dan belum pada NAS institusi; karena itu kedaulatan arsip telah dijaga pada peladen lokal, tetapi klaim penerapan NAS penuh belum dibuat.</w:t>
      </w:r>
    </w:p>
    <w:p w14:paraId="7FCD0712" w14:textId="77777777" w:rsidR="00760160" w:rsidRPr="004348ED" w:rsidRDefault="009924F0" w:rsidP="004D054E">
      <w:pPr>
        <w:pStyle w:val="Isi"/>
        <w:spacing w:after="240" w:line="360" w:lineRule="auto"/>
        <w:rPr>
          <w:rFonts w:cs="Times New Roman"/>
        </w:rPr>
      </w:pPr>
      <w:r w:rsidRPr="004348ED">
        <w:rPr>
          <w:rFonts w:cs="Times New Roman"/>
        </w:rPr>
        <w:lastRenderedPageBreak/>
        <w:t>Satu domain worker dapat melayani banyak model melalui katalog `/models` dan endpoint `/predict/{nama_model}`. Laravel menyinkronkan slug dan endpoint dari katalog, sehingga model baru tidak memerlukan perubahan kode. Namun katalog produksi belum disinkronkan pada saat UAT, sehingga deployment aplikasi telah diterima sedangkan prediksi worker nyata pada deployment baru belum diuji.</w:t>
      </w:r>
    </w:p>
    <w:p w14:paraId="77952F34" w14:textId="77777777" w:rsidR="00760160" w:rsidRPr="004348ED" w:rsidRDefault="009924F0" w:rsidP="004D054E">
      <w:pPr>
        <w:pStyle w:val="Isi"/>
        <w:spacing w:after="240" w:line="360" w:lineRule="auto"/>
        <w:rPr>
          <w:rFonts w:cs="Times New Roman"/>
        </w:rPr>
      </w:pPr>
      <w:r w:rsidRPr="004348ED">
        <w:rPr>
          <w:rFonts w:cs="Times New Roman"/>
        </w:rPr>
        <w:t>Ketahanan kode dibuktikan oleh suite otomatis dan skenario kegagalan terkontrol, sedangkan ketahanan deployment dibuktikan melalui PM2, pemulihan systemd, health check setelah reload, backup database sebelum migrasi, dan login smoke test kedua peran. Backup masih berada pada perangkat yang sama; salinan di luar Raspberry Pi tetap diperlukan.</w:t>
      </w:r>
    </w:p>
    <w:p w14:paraId="3140CCDC" w14:textId="77777777" w:rsidR="00760160" w:rsidRPr="004348ED" w:rsidRDefault="009924F0" w:rsidP="004D054E">
      <w:pPr>
        <w:pStyle w:val="Heading3"/>
        <w:spacing w:after="240"/>
        <w:rPr>
          <w:rFonts w:ascii="Times New Roman" w:hAnsi="Times New Roman" w:cs="Times New Roman"/>
        </w:rPr>
      </w:pPr>
      <w:bookmarkStart w:id="155" w:name="_Toc241928960"/>
      <w:r w:rsidRPr="004348ED">
        <w:rPr>
          <w:rFonts w:ascii="Times New Roman" w:hAnsi="Times New Roman" w:cs="Times New Roman"/>
        </w:rPr>
        <w:t>5.1.2 Penerapan Algoritma Spatio-Temporal U-Net</w:t>
      </w:r>
      <w:bookmarkEnd w:id="155"/>
    </w:p>
    <w:p w14:paraId="1DFFEE36" w14:textId="77777777" w:rsidR="00760160" w:rsidRPr="004348ED" w:rsidRDefault="009924F0" w:rsidP="004D054E">
      <w:pPr>
        <w:pStyle w:val="Isi"/>
        <w:spacing w:after="240" w:line="360" w:lineRule="auto"/>
        <w:rPr>
          <w:rFonts w:cs="Times New Roman"/>
        </w:rPr>
      </w:pPr>
      <w:r w:rsidRPr="004348ED">
        <w:rPr>
          <w:rFonts w:cs="Times New Roman"/>
        </w:rPr>
        <w:t>Rumusan kedua menanyakan bagaimana algoritma Spatio-Temporal U-Net beserta proses pelatihannya bekerja pada persoalan ini, dan sejauh mana perilakunya terhadap arsip proyeksi yang sebenarnya ikut menentukan bagaimana sistemnya harus dirancang. Bagian kedua pertanyaan itulah yang menghasilkan temuan paling menentukan dalam penelitian ini.</w:t>
      </w:r>
    </w:p>
    <w:p w14:paraId="7E6262BB" w14:textId="77777777" w:rsidR="00760160" w:rsidRPr="004348ED" w:rsidRDefault="009924F0" w:rsidP="004D054E">
      <w:pPr>
        <w:pStyle w:val="Isi"/>
        <w:spacing w:after="240" w:line="360" w:lineRule="auto"/>
        <w:rPr>
          <w:rFonts w:cs="Times New Roman"/>
        </w:rPr>
      </w:pPr>
      <w:r w:rsidRPr="004348ED">
        <w:rPr>
          <w:rFonts w:cs="Times New Roman"/>
        </w:rPr>
        <w:t>Model hasil kolaborasi dengan BRIN yang dipakai memiliki 31 lapisan dan 21.921.601 parameter, dengan tiga lapisan ConvLSTM2D dan sebuah lapisan penggabung jalur yang dirancang khusus. Model tersebut berhasil menghasilkan frame antara pada arsip proyeksi neutron yang sebenarnya, dengan waktu 42 sampai 54 detik untuk setiap pekerjaan yang menghasilkan dua frame.</w:t>
      </w:r>
    </w:p>
    <w:p w14:paraId="1F72AD53" w14:textId="77777777" w:rsidR="00760160" w:rsidRPr="004348ED" w:rsidRDefault="009924F0" w:rsidP="004D054E">
      <w:pPr>
        <w:pStyle w:val="Isi"/>
        <w:spacing w:after="240" w:line="360" w:lineRule="auto"/>
        <w:rPr>
          <w:rFonts w:cs="Times New Roman"/>
        </w:rPr>
      </w:pPr>
      <w:r w:rsidRPr="004348ED">
        <w:rPr>
          <w:rFonts w:cs="Times New Roman"/>
        </w:rPr>
        <w:t xml:space="preserve">Pengukuran terhadap bobot dasar menyingkap empat batas rancangan yang tidak diketahui sebelum arsip yang sebenarnya diujikan. Pertama, tanggapan model terhadap skalar waktu hanya 0,17% dari yang seharusnya, sehingga model itu pada praktiknya hanya mampu menghasilkan titik tengah. Kedua, karena hanya titik tengah yang dapat dihasilkan, pengisian celah yang lebih lebar harus dijalankan secara rekursif dengan membelah dua celah tersebut berulang kali. </w:t>
      </w:r>
      <w:r w:rsidRPr="004348ED">
        <w:rPr>
          <w:rFonts w:cs="Times New Roman"/>
        </w:rPr>
        <w:lastRenderedPageBreak/>
        <w:t>Ketiga, galat berlipat 1,73 kali setiap kali sebuah batas merupakan keluaran model sendiri. Keempat, akibat ketiganya, hanya frame yang kedua batasnya merupakan hasil pindai yang layak dipercaya: celah selebar dua menghasilkan satu frame layak dari satu frame, celah selebar empat menghasilkan satu dari tiga, dan celah selebar delapan tidak menghasilkan satu pun frame layak dari tujuh frame yang dibangkitkannya.</w:t>
      </w:r>
    </w:p>
    <w:p w14:paraId="0D7019B4" w14:textId="77777777" w:rsidR="00760160" w:rsidRPr="004348ED" w:rsidRDefault="009924F0" w:rsidP="004D054E">
      <w:pPr>
        <w:pStyle w:val="Isi"/>
        <w:spacing w:after="240" w:line="360" w:lineRule="auto"/>
        <w:rPr>
          <w:rFonts w:cs="Times New Roman"/>
        </w:rPr>
      </w:pPr>
      <w:r w:rsidRPr="004348ED">
        <w:rPr>
          <w:rFonts w:cs="Times New Roman"/>
        </w:rPr>
        <w:t xml:space="preserve">Keempat batas tersebut bukan cacat yang ditemukan lalu ditutupi, melainkan sifat terukur yang justru menentukan rancangan sistemnya. Tidak adanya kendali skalar waktu pada antarmuka bukan penyederhanaan tampilan, melainkan penolakan menyediakan kendali yang tidak akan bekerja. Pencatatan nilai </w:t>
      </w:r>
      <w:r w:rsidRPr="004348ED">
        <w:rPr>
          <w:rFonts w:eastAsia="Consolas" w:cs="Times New Roman"/>
          <w:sz w:val="22"/>
        </w:rPr>
        <w:t>generation</w:t>
      </w:r>
      <w:r w:rsidRPr="004348ED">
        <w:rPr>
          <w:rFonts w:cs="Times New Roman"/>
        </w:rPr>
        <w:t xml:space="preserve"> pada setiap frame ada karena angka 1,73 kali tersebut membuat kepercayaan terhadap frame tidak lagi seragam. Rekursi titik tengah ada karena titik tengah adalah satu-satunya yang dapat diminta. Dengan kata lain, rumusan kedua terjawab bukan hanya dengan menerapkan algoritmanya, melainkan dengan menunjukkan bahwa perilaku terukur algoritma itu meresap sampai ke keputusan perancangan antarmuka.</w:t>
      </w:r>
    </w:p>
    <w:p w14:paraId="2096CBFC" w14:textId="77777777" w:rsidR="00760160" w:rsidRPr="004348ED" w:rsidRDefault="009924F0" w:rsidP="004D054E">
      <w:pPr>
        <w:pStyle w:val="Isi"/>
        <w:spacing w:after="240" w:line="360" w:lineRule="auto"/>
        <w:rPr>
          <w:rFonts w:cs="Times New Roman"/>
        </w:rPr>
      </w:pPr>
      <w:r w:rsidRPr="004348ED">
        <w:rPr>
          <w:rFonts w:cs="Times New Roman"/>
        </w:rPr>
        <w:t>Percobaan penyempurnaan bobot dilakukan untuk menguji apakah batas pertama dapat diperbaiki melalui pelatihan, dan hasilnya membenarkan dugaan tersebut sekaligus menolak pemakaiannya. Tanggapan terhadap skalar waktu naik dari 0,17% menjadi 27,87% tanpa mengubah satu lapisan pun, yang membuktikan bahwa mekanisme tersebut memang dapat diajarkan melalui distribusi data pelatihan. Namun rasio keragaman keluarannya baru mencapai 0,210, di bawah ambang yang ditetapkan sebelum percobaan dimulai, sehingga bobot hasil percobaan itu tidak dipasang pada sistem. Ambang tersebut ditetapkan lebih dahulu justru agar keputusan memasang atau tidak memasang tidak diambil setelah melihat hasil yang menyenangkan.</w:t>
      </w:r>
    </w:p>
    <w:p w14:paraId="541C41DC" w14:textId="77777777" w:rsidR="00760160" w:rsidRPr="004348ED" w:rsidRDefault="009924F0" w:rsidP="004D054E">
      <w:pPr>
        <w:pStyle w:val="Heading3"/>
        <w:spacing w:after="240"/>
        <w:rPr>
          <w:rFonts w:ascii="Times New Roman" w:hAnsi="Times New Roman" w:cs="Times New Roman"/>
        </w:rPr>
      </w:pPr>
      <w:bookmarkStart w:id="156" w:name="_Toc241928961"/>
      <w:r w:rsidRPr="004348ED">
        <w:rPr>
          <w:rFonts w:ascii="Times New Roman" w:hAnsi="Times New Roman" w:cs="Times New Roman"/>
        </w:rPr>
        <w:t>5.1.3 Pengukuran dan Penyampaian Mutu Frame</w:t>
      </w:r>
      <w:bookmarkEnd w:id="156"/>
    </w:p>
    <w:p w14:paraId="5B17816B" w14:textId="77777777" w:rsidR="00760160" w:rsidRPr="004348ED" w:rsidRDefault="009924F0" w:rsidP="004D054E">
      <w:pPr>
        <w:pStyle w:val="Isi"/>
        <w:spacing w:after="240" w:line="360" w:lineRule="auto"/>
        <w:rPr>
          <w:rFonts w:cs="Times New Roman"/>
        </w:rPr>
      </w:pPr>
      <w:r w:rsidRPr="004348ED">
        <w:rPr>
          <w:rFonts w:cs="Times New Roman"/>
        </w:rPr>
        <w:t xml:space="preserve">Rumusan ketiga menanyakan bagaimana mutu setiap frame dapat diukur dan disampaikan kepada peneliti yang menerimanya, padahal frame yang justru </w:t>
      </w:r>
      <w:r w:rsidRPr="004348ED">
        <w:rPr>
          <w:rFonts w:cs="Times New Roman"/>
        </w:rPr>
        <w:lastRenderedPageBreak/>
        <w:t>ingin diisi menurut definisinya tidak memiliki pembanding. Jawabannya terdiri atas dua bagian yang saling melengkapi, yaitu pengukuran terhadap frame yang pembandingnya sengaja disembunyikan, dan pencatatan asal-usul bagi frame yang memang tidak memiliki pembanding.</w:t>
      </w:r>
    </w:p>
    <w:p w14:paraId="2FCCC050" w14:textId="77777777" w:rsidR="00760160" w:rsidRPr="004348ED" w:rsidRDefault="009924F0" w:rsidP="004D054E">
      <w:pPr>
        <w:pStyle w:val="Isi"/>
        <w:spacing w:after="240" w:line="360" w:lineRule="auto"/>
        <w:rPr>
          <w:rFonts w:cs="Times New Roman"/>
        </w:rPr>
      </w:pPr>
      <w:r w:rsidRPr="004348ED">
        <w:rPr>
          <w:rFonts w:cs="Times New Roman"/>
        </w:rPr>
        <w:t xml:space="preserve">Pengukuran memakai skema validasi </w:t>
      </w:r>
      <w:r w:rsidRPr="004348ED">
        <w:rPr>
          <w:rFonts w:cs="Times New Roman"/>
          <w:i/>
        </w:rPr>
        <w:t>hold-out</w:t>
      </w:r>
      <w:r w:rsidRPr="004348ED">
        <w:rPr>
          <w:rFonts w:cs="Times New Roman"/>
        </w:rPr>
        <w:t xml:space="preserve"> dan menghasilkan MAE 359,747, RMSE 688,092, serta PSNR 39,58 dB, atau sekitar 0,6% dari rentang citra acuan. Pengukuran tersebut sekaligus menghasilkan temuan metodologis: MAE dan PSNR menyesatkan apabila dipakai sendirian pada persoalan ini. Pencampuran linier, yaitu rata-rata sederhana kedua frame batas, mengungguli model pada MAE dalam 4 dari 5 kasus dan pada PSNR dalam seluruh 5 kasus, karena rata-rata memang tebakan yang meminimalkan galat kuadrat. Namun pada SSIM, yang membandingkan struktur setempat alih-alih selisih titik demi titik, model unggul pada seluruh 5 kasus, dan keunggulannya justru melebar pada kasus yang lebih sulit. Frame proyeksi yang kabur merusak rekonstruksi volumetrik, sehingga metrik yang menghargai keburaman tidak dapat dijadikan ukuran keberhasilan tunggal.</w:t>
      </w:r>
    </w:p>
    <w:p w14:paraId="5CFA79C1" w14:textId="77777777" w:rsidR="00760160" w:rsidRPr="004348ED" w:rsidRDefault="009924F0" w:rsidP="004D054E">
      <w:pPr>
        <w:pStyle w:val="Isi"/>
        <w:spacing w:after="240" w:line="360" w:lineRule="auto"/>
        <w:rPr>
          <w:rFonts w:cs="Times New Roman"/>
        </w:rPr>
      </w:pPr>
      <w:r w:rsidRPr="004348ED">
        <w:rPr>
          <w:rFonts w:cs="Times New Roman"/>
        </w:rPr>
        <w:t xml:space="preserve">Bagi frame yang memang tidak memiliki pembanding, mutu disampaikan melalui pencatatan asal-usul. Setiap frame keluaran membawa nilai </w:t>
      </w:r>
      <w:r w:rsidRPr="004348ED">
        <w:rPr>
          <w:rFonts w:eastAsia="Consolas" w:cs="Times New Roman"/>
          <w:sz w:val="22"/>
        </w:rPr>
        <w:t>generation</w:t>
      </w:r>
      <w:r w:rsidRPr="004348ED">
        <w:rPr>
          <w:rFonts w:cs="Times New Roman"/>
        </w:rPr>
        <w:t xml:space="preserve"> yang menyatakan seberapa jauh frame itu diturunkan dari frame hasil pindai, dan nilai </w:t>
      </w:r>
      <w:r w:rsidRPr="004348ED">
        <w:rPr>
          <w:rFonts w:eastAsia="Consolas" w:cs="Times New Roman"/>
          <w:sz w:val="22"/>
        </w:rPr>
        <w:t>synthetic_parents</w:t>
      </w:r>
      <w:r w:rsidRPr="004348ED">
        <w:rPr>
          <w:rFonts w:cs="Times New Roman"/>
        </w:rPr>
        <w:t xml:space="preserve"> yang menyatakan berapa banyak batasnya yang merupakan keluaran model. Kedua nilai tersebut disampaikan pada galeri frame maupun di dalam manifes arsip unduhan, sehingga peneliti yang menerima hasil dapat menilai sendiri tingkat kepercayaan setiap frame alih-alih menerima seluruh keluaran sebagai setara.</w:t>
      </w:r>
    </w:p>
    <w:p w14:paraId="101DBFE7" w14:textId="77777777" w:rsidR="00760160" w:rsidRPr="004348ED" w:rsidRDefault="009924F0" w:rsidP="004D054E">
      <w:pPr>
        <w:pStyle w:val="Isi"/>
        <w:spacing w:after="240" w:line="360" w:lineRule="auto"/>
        <w:rPr>
          <w:rFonts w:cs="Times New Roman"/>
        </w:rPr>
      </w:pPr>
      <w:r w:rsidRPr="004348ED">
        <w:rPr>
          <w:rFonts w:cs="Times New Roman"/>
        </w:rPr>
        <w:t>Pengujian jalur dasar pada subbab 4.3.2 memastikan bahwa keterangan tersebut benar pada keempat jalur yang mungkin ditempuh fungsi interpolasi, termasuk jalur yang menghasilkan frame yang kedua batasnya sintetis. Dengan demikian frame yang paling tidak layak dipakai adalah frame yang keterangannya paling jelas menyatakan ketidaklayakan itu.</w:t>
      </w:r>
    </w:p>
    <w:p w14:paraId="6057ABC6" w14:textId="77777777" w:rsidR="00760160" w:rsidRPr="004348ED" w:rsidRDefault="009924F0" w:rsidP="004D054E">
      <w:pPr>
        <w:pStyle w:val="Heading3"/>
        <w:spacing w:after="240"/>
        <w:rPr>
          <w:rFonts w:ascii="Times New Roman" w:hAnsi="Times New Roman" w:cs="Times New Roman"/>
        </w:rPr>
      </w:pPr>
      <w:bookmarkStart w:id="157" w:name="_Toc241928962"/>
      <w:r w:rsidRPr="004348ED">
        <w:rPr>
          <w:rFonts w:ascii="Times New Roman" w:hAnsi="Times New Roman" w:cs="Times New Roman"/>
        </w:rPr>
        <w:lastRenderedPageBreak/>
        <w:t>5.1.4 Batas Keberlakuan Kesimpulan</w:t>
      </w:r>
      <w:bookmarkEnd w:id="157"/>
    </w:p>
    <w:p w14:paraId="1E65C73D" w14:textId="77777777" w:rsidR="00760160" w:rsidRPr="004348ED" w:rsidRDefault="009924F0" w:rsidP="004D054E">
      <w:pPr>
        <w:pStyle w:val="Isi"/>
        <w:spacing w:after="240" w:line="360" w:lineRule="auto"/>
        <w:rPr>
          <w:rFonts w:cs="Times New Roman"/>
        </w:rPr>
      </w:pPr>
      <w:r w:rsidRPr="004348ED">
        <w:rPr>
          <w:rFonts w:cs="Times New Roman"/>
        </w:rPr>
        <w:t>Beberapa hal sengaja dinyatakan agar kesimpulan di atas tidak dibaca lebih luas daripada yang dibuktikannya.</w:t>
      </w:r>
    </w:p>
    <w:p w14:paraId="41992FC0" w14:textId="77777777" w:rsidR="00760160" w:rsidRPr="004348ED" w:rsidRDefault="009924F0" w:rsidP="004D054E">
      <w:pPr>
        <w:pStyle w:val="Isi"/>
        <w:spacing w:after="240" w:line="360" w:lineRule="auto"/>
        <w:rPr>
          <w:rFonts w:cs="Times New Roman"/>
        </w:rPr>
      </w:pPr>
      <w:r w:rsidRPr="004348ED">
        <w:rPr>
          <w:rFonts w:cs="Times New Roman"/>
        </w:rPr>
        <w:t>Pengukuran mutu pada subbab 4.3.3 diperoleh dari tiga pekerjaan nyata dan lima kasus pembandingan lintas tiga sampel. Jumlah tersebut memadai untuk menunjukkan arah perbedaan antarmetrik, tetapi belum memadai untuk menyatakan angka mutu yang berlaku umum bagi seluruh jenis sampel neutron.</w:t>
      </w:r>
    </w:p>
    <w:p w14:paraId="2CC9A242" w14:textId="77777777" w:rsidR="00760160" w:rsidRPr="004348ED" w:rsidRDefault="009924F0" w:rsidP="004D054E">
      <w:pPr>
        <w:pStyle w:val="Isi"/>
        <w:spacing w:after="240" w:line="360" w:lineRule="auto"/>
        <w:rPr>
          <w:rFonts w:cs="Times New Roman"/>
        </w:rPr>
      </w:pPr>
      <w:r w:rsidRPr="004348ED">
        <w:rPr>
          <w:rFonts w:cs="Times New Roman"/>
        </w:rPr>
        <w:t>Kuesioner persepsi belum disebarkan. UAT operasional pada web produksi telah diterima, tetapi bukti tersebut hanya menyatakan alur bekerja dan tidak dapat dipakai sebagai angka kepuasan pengguna.</w:t>
      </w:r>
    </w:p>
    <w:p w14:paraId="4E6278B8" w14:textId="77777777" w:rsidR="00760160" w:rsidRPr="004348ED" w:rsidRDefault="009924F0" w:rsidP="004D054E">
      <w:pPr>
        <w:pStyle w:val="Isi"/>
        <w:spacing w:after="240" w:line="360" w:lineRule="auto"/>
        <w:rPr>
          <w:rFonts w:cs="Times New Roman"/>
        </w:rPr>
      </w:pPr>
      <w:r w:rsidRPr="004348ED">
        <w:rPr>
          <w:rFonts w:cs="Times New Roman"/>
        </w:rPr>
        <w:t>Pada 1 Oktober 2026 aplikasi telah berpindah dari VPS ke Raspberry Pi untuk backend dan ke proyek Vercel baru untuk web. PM2 menjaga API, queue worker, scheduler, serta tunnel; workflow rilis telah lulus. Batas penerapannya tetap jelas: volume NAS institusi belum dipasang, data historis VPS belum diputuskan untuk dipindah, backup belum disalin ke luar Pi, dan katalog model produksi masih kosong.</w:t>
      </w:r>
    </w:p>
    <w:p w14:paraId="32BE1445" w14:textId="77777777" w:rsidR="00760160" w:rsidRPr="004348ED" w:rsidRDefault="009924F0" w:rsidP="004D054E">
      <w:pPr>
        <w:pStyle w:val="Isi"/>
        <w:spacing w:after="240" w:line="360" w:lineRule="auto"/>
        <w:rPr>
          <w:rFonts w:cs="Times New Roman"/>
        </w:rPr>
      </w:pPr>
      <w:r w:rsidRPr="004348ED">
        <w:rPr>
          <w:rFonts w:cs="Times New Roman"/>
        </w:rPr>
        <w:t>Terakhir, penelitian ini berhenti pada barisan proyeksi yang telah lengkap. Pengaruh frame hasil interpolasi terhadap mutu rekonstruksi volumetrik belum diukur, sehingga kesimpulan mengenai mutu di atas berlaku pada tataran frame proyeksi, bukan pada tataran volume hasil rekonstruksi.</w:t>
      </w:r>
    </w:p>
    <w:p w14:paraId="411C6459" w14:textId="77777777" w:rsidR="00760160" w:rsidRPr="004348ED" w:rsidRDefault="009924F0" w:rsidP="004D054E">
      <w:pPr>
        <w:pStyle w:val="Heading2"/>
        <w:spacing w:after="240"/>
        <w:rPr>
          <w:rFonts w:ascii="Times New Roman" w:hAnsi="Times New Roman" w:cs="Times New Roman"/>
        </w:rPr>
      </w:pPr>
      <w:bookmarkStart w:id="158" w:name="_Toc241928963"/>
      <w:r w:rsidRPr="004348ED">
        <w:rPr>
          <w:rFonts w:ascii="Times New Roman" w:hAnsi="Times New Roman" w:cs="Times New Roman"/>
        </w:rPr>
        <w:t>5.2 Saran</w:t>
      </w:r>
      <w:bookmarkEnd w:id="158"/>
    </w:p>
    <w:p w14:paraId="79427688" w14:textId="77777777" w:rsidR="00760160" w:rsidRDefault="009924F0" w:rsidP="004D054E">
      <w:pPr>
        <w:pStyle w:val="Isi"/>
        <w:spacing w:after="240" w:line="360" w:lineRule="auto"/>
        <w:rPr>
          <w:rFonts w:cs="Times New Roman"/>
        </w:rPr>
      </w:pPr>
      <w:r w:rsidRPr="004348ED">
        <w:rPr>
          <w:rFonts w:cs="Times New Roman"/>
        </w:rPr>
        <w:t>Saran berikut disusun menurut siapa yang paling mungkin mengerjakannya, dan diurutkan di dalam setiap kelompok menurut biaya yang dibutuhkannya, dari yang paling murah ke yang paling mahal.</w:t>
      </w:r>
    </w:p>
    <w:p w14:paraId="1125DA6D" w14:textId="77777777" w:rsidR="000276DD" w:rsidRDefault="000276DD" w:rsidP="004D054E">
      <w:pPr>
        <w:pStyle w:val="Isi"/>
        <w:spacing w:after="240" w:line="360" w:lineRule="auto"/>
        <w:rPr>
          <w:rFonts w:cs="Times New Roman"/>
        </w:rPr>
      </w:pPr>
    </w:p>
    <w:p w14:paraId="521D9F44" w14:textId="77777777" w:rsidR="000276DD" w:rsidRPr="004348ED" w:rsidRDefault="000276DD" w:rsidP="004D054E">
      <w:pPr>
        <w:pStyle w:val="Isi"/>
        <w:spacing w:after="240" w:line="360" w:lineRule="auto"/>
        <w:rPr>
          <w:rFonts w:cs="Times New Roman"/>
        </w:rPr>
      </w:pPr>
    </w:p>
    <w:p w14:paraId="05CA3533" w14:textId="77777777" w:rsidR="00760160" w:rsidRPr="004348ED" w:rsidRDefault="009924F0" w:rsidP="004D054E">
      <w:pPr>
        <w:pStyle w:val="Heading3"/>
        <w:spacing w:after="240"/>
        <w:rPr>
          <w:rFonts w:ascii="Times New Roman" w:hAnsi="Times New Roman" w:cs="Times New Roman"/>
        </w:rPr>
      </w:pPr>
      <w:bookmarkStart w:id="159" w:name="_Toc241928964"/>
      <w:r w:rsidRPr="004348ED">
        <w:rPr>
          <w:rFonts w:ascii="Times New Roman" w:hAnsi="Times New Roman" w:cs="Times New Roman"/>
        </w:rPr>
        <w:lastRenderedPageBreak/>
        <w:t>5.2.1 Saran bagi Pengembangan Sistem</w:t>
      </w:r>
      <w:bookmarkEnd w:id="159"/>
    </w:p>
    <w:p w14:paraId="39678752" w14:textId="77777777" w:rsidR="00760160" w:rsidRPr="004348ED" w:rsidRDefault="009924F0" w:rsidP="004D054E">
      <w:pPr>
        <w:pStyle w:val="Isi"/>
        <w:spacing w:after="240" w:line="360" w:lineRule="auto"/>
        <w:rPr>
          <w:rFonts w:cs="Times New Roman"/>
        </w:rPr>
      </w:pPr>
      <w:r w:rsidRPr="004348ED">
        <w:rPr>
          <w:rFonts w:cs="Times New Roman"/>
        </w:rPr>
        <w:t xml:space="preserve">Pertama, ambang kelayakan sebaiknya dinyatakan lebih tegas pada antarmuka. Sistem saat ini telah mencatat dan menyampaikan nilai </w:t>
      </w:r>
      <w:r w:rsidRPr="004348ED">
        <w:rPr>
          <w:rFonts w:eastAsia="Consolas" w:cs="Times New Roman"/>
          <w:sz w:val="22"/>
        </w:rPr>
        <w:t>generation</w:t>
      </w:r>
      <w:r w:rsidRPr="004348ED">
        <w:rPr>
          <w:rFonts w:cs="Times New Roman"/>
        </w:rPr>
        <w:t xml:space="preserve"> setiap frame, tetapi belum menyatakan secara eksplisit bahwa frame bergenerasi dua ke atas berada di bawah ambang kelayakan yang terukur pada subbab 4.3.3. Menyampaikan angkanya saja mengandaikan pembacanya telah membaca naskah ini; menyampaikan penilaiannya tidak.</w:t>
      </w:r>
    </w:p>
    <w:p w14:paraId="53BF2B8E" w14:textId="77777777" w:rsidR="00760160" w:rsidRPr="004348ED" w:rsidRDefault="009924F0" w:rsidP="004D054E">
      <w:pPr>
        <w:pStyle w:val="Isi"/>
        <w:spacing w:after="240" w:line="360" w:lineRule="auto"/>
        <w:rPr>
          <w:rFonts w:cs="Times New Roman"/>
        </w:rPr>
      </w:pPr>
      <w:r w:rsidRPr="004348ED">
        <w:rPr>
          <w:rFonts w:cs="Times New Roman"/>
        </w:rPr>
        <w:t>Kedua, perkiraan jumlah frame layak sebaiknya ditampilkan sebelum pekerjaan dijalankan. Lebar celah pada arsip unggahan sudah diketahui sistem pada tahap pratinjau, dan dari lebar itu jumlah frame yang kedua batasnya hasil pindai dapat dihitung tanpa menjalankan model sama sekali. Peneliti yang mengetahui lebih dahulu bahwa celah selebar delapan tidak akan menghasilkan satu pun frame layak dapat memilih memperbaiki arsipnya alih-alih menunggu pekerjaan yang hasilnya sudah dapat diperkirakan.</w:t>
      </w:r>
    </w:p>
    <w:p w14:paraId="67F6CD76" w14:textId="77777777" w:rsidR="00760160" w:rsidRPr="004348ED" w:rsidRDefault="009924F0" w:rsidP="004D054E">
      <w:pPr>
        <w:pStyle w:val="Isi"/>
        <w:spacing w:after="240" w:line="360" w:lineRule="auto"/>
        <w:rPr>
          <w:rFonts w:cs="Times New Roman"/>
        </w:rPr>
      </w:pPr>
      <w:r w:rsidRPr="004348ED">
        <w:rPr>
          <w:rFonts w:cs="Times New Roman"/>
        </w:rPr>
        <w:t>Ketiga, tanggapan pengguna perlu dikumpulkan dan ditabulasikan dengan instrumen yang telah disusun pada subbab 4.3.4, sehingga penilaian terhadap kegunaan sistem tidak hanya bertumpu pada percobaan langsung yang tidak terekam angkanya.</w:t>
      </w:r>
    </w:p>
    <w:p w14:paraId="023510C5" w14:textId="77777777" w:rsidR="00760160" w:rsidRPr="004348ED" w:rsidRDefault="009924F0" w:rsidP="004D054E">
      <w:pPr>
        <w:pStyle w:val="Heading3"/>
        <w:spacing w:after="240"/>
        <w:rPr>
          <w:rFonts w:ascii="Times New Roman" w:hAnsi="Times New Roman" w:cs="Times New Roman"/>
        </w:rPr>
      </w:pPr>
      <w:bookmarkStart w:id="160" w:name="_Toc241928965"/>
      <w:r w:rsidRPr="004348ED">
        <w:rPr>
          <w:rFonts w:ascii="Times New Roman" w:hAnsi="Times New Roman" w:cs="Times New Roman"/>
        </w:rPr>
        <w:t>5.2.2 Saran bagi Penyempurnaan Model</w:t>
      </w:r>
      <w:bookmarkEnd w:id="160"/>
    </w:p>
    <w:p w14:paraId="48D1146E" w14:textId="77777777" w:rsidR="00760160" w:rsidRPr="004348ED" w:rsidRDefault="009924F0" w:rsidP="004D054E">
      <w:pPr>
        <w:pStyle w:val="Isi"/>
        <w:spacing w:after="240" w:line="360" w:lineRule="auto"/>
        <w:rPr>
          <w:rFonts w:cs="Times New Roman"/>
        </w:rPr>
      </w:pPr>
      <w:r w:rsidRPr="004348ED">
        <w:rPr>
          <w:rFonts w:cs="Times New Roman"/>
        </w:rPr>
        <w:t>Pertama, pelatihan pada percobaan penyempurnaan perlu dilanjutkan melewati epoch kedua puluh. Kurva pelatihannya masih menurun pada 76% laju awal ketika pelatihan dihentikan, yang berarti kurvanya belum mendatar dan angka 27,87% itu belum tentu merupakan batas yang dapat dicapai. Ini adalah arah yang paling murah karena tidak menuntut data baru.</w:t>
      </w:r>
    </w:p>
    <w:p w14:paraId="1809A904" w14:textId="77777777" w:rsidR="00760160" w:rsidRPr="004348ED" w:rsidRDefault="009924F0" w:rsidP="004D054E">
      <w:pPr>
        <w:pStyle w:val="Isi"/>
        <w:spacing w:after="240" w:line="360" w:lineRule="auto"/>
        <w:rPr>
          <w:rFonts w:cs="Times New Roman"/>
        </w:rPr>
      </w:pPr>
      <w:r w:rsidRPr="004348ED">
        <w:rPr>
          <w:rFonts w:cs="Times New Roman"/>
        </w:rPr>
        <w:t xml:space="preserve">Kedua, barisan proyeksi yang lebih panjang dari satu objek yang sama perlu diperoleh. Sepuluh frame yang menghasilkan 112 contoh berhadapan dengan 21.921.601 parameter merupakan perbandingan yang membuat </w:t>
      </w:r>
      <w:r w:rsidRPr="004348ED">
        <w:rPr>
          <w:rFonts w:cs="Times New Roman"/>
        </w:rPr>
        <w:lastRenderedPageBreak/>
        <w:t>penghafalan jauh lebih mudah daripada penyimpulan, dan tidak ada penyetelan hiperparameter yang dapat menggantikan kekurangan tersebut.</w:t>
      </w:r>
    </w:p>
    <w:p w14:paraId="45A5BBE5" w14:textId="77777777" w:rsidR="00760160" w:rsidRPr="004348ED" w:rsidRDefault="009924F0" w:rsidP="004D054E">
      <w:pPr>
        <w:pStyle w:val="Isi"/>
        <w:spacing w:after="240" w:line="360" w:lineRule="auto"/>
        <w:rPr>
          <w:rFonts w:cs="Times New Roman"/>
        </w:rPr>
      </w:pPr>
      <w:r w:rsidRPr="004348ED">
        <w:rPr>
          <w:rFonts w:cs="Times New Roman"/>
        </w:rPr>
        <w:t>Ketiga, rasio keragaman keluaran sebaiknya tetap dipertahankan sebagai syarat pemasangan bobot, dan ambangnya tetap ditetapkan sebelum percobaan berikutnya dimulai. Menaikkan tanggapan terhadap skalar waktu tanpa menaikkan keragaman keluaran berarti model menjawab pertanyaan yang berbeda dengan jawaban yang sama, dan hal itu tidak akan terlihat pada metrik kerugian pelatihan.</w:t>
      </w:r>
    </w:p>
    <w:p w14:paraId="022617F0" w14:textId="77777777" w:rsidR="00760160" w:rsidRPr="004348ED" w:rsidRDefault="009924F0" w:rsidP="004D054E">
      <w:pPr>
        <w:pStyle w:val="Isi"/>
        <w:spacing w:after="240" w:line="360" w:lineRule="auto"/>
        <w:rPr>
          <w:rFonts w:cs="Times New Roman"/>
        </w:rPr>
      </w:pPr>
      <w:r w:rsidRPr="004348ED">
        <w:rPr>
          <w:rFonts w:cs="Times New Roman"/>
        </w:rPr>
        <w:t>Keempat, apabila ketiga hal di atas terpenuhi dan tanggapan terhadap skalar waktu mendekati sebagaimana mestinya, pengisian celah tidak lagi perlu dijalankan secara rekursif. Setiap frame antara dapat diminta langsung pada posisi waktunya sendiri dengan kedua batas hasil pindai, sehingga pelipatan galat 1,73 kali hilang dari persoalan. Sistem tidak perlu diubah untuk menyambutnya: fungsi interpolasi memanggil layanan inferensi dengan skalar waktu sebagai parameter, dan nilainya saat ini dipatok pada titik tengah hanya karena nilai lain tidak berpengaruh.</w:t>
      </w:r>
    </w:p>
    <w:p w14:paraId="0A70FA34" w14:textId="77777777" w:rsidR="00760160" w:rsidRPr="004348ED" w:rsidRDefault="009924F0" w:rsidP="004D054E">
      <w:pPr>
        <w:pStyle w:val="Heading3"/>
        <w:spacing w:after="240"/>
        <w:rPr>
          <w:rFonts w:ascii="Times New Roman" w:hAnsi="Times New Roman" w:cs="Times New Roman"/>
        </w:rPr>
      </w:pPr>
      <w:bookmarkStart w:id="161" w:name="_Toc241928966"/>
      <w:r w:rsidRPr="004348ED">
        <w:rPr>
          <w:rFonts w:ascii="Times New Roman" w:hAnsi="Times New Roman" w:cs="Times New Roman"/>
        </w:rPr>
        <w:t>5.2.3 Saran bagi Penerapan di Lingkungan Institusi</w:t>
      </w:r>
      <w:bookmarkEnd w:id="161"/>
    </w:p>
    <w:p w14:paraId="2B3B5038" w14:textId="77777777" w:rsidR="00760160" w:rsidRPr="004348ED" w:rsidRDefault="009924F0" w:rsidP="004D054E">
      <w:pPr>
        <w:pStyle w:val="Isi"/>
        <w:spacing w:after="240" w:line="360" w:lineRule="auto"/>
        <w:rPr>
          <w:rFonts w:cs="Times New Roman"/>
        </w:rPr>
      </w:pPr>
      <w:r w:rsidRPr="004348ED">
        <w:rPr>
          <w:rFonts w:cs="Times New Roman"/>
        </w:rPr>
        <w:t>Pertama, volume NAS institusi perlu dipasang dan ditandai dengan sentinel penyimpanan agar arsitektur hybrid cloud-NAS terwujud penuh. Sampai langkah itu dilakukan, arsip aktif masih berada pada disk Raspberry Pi walaupun seluruh mekanisme penjaga mount telah tersedia.</w:t>
      </w:r>
    </w:p>
    <w:p w14:paraId="1D814F13" w14:textId="77777777" w:rsidR="00760160" w:rsidRPr="004348ED" w:rsidRDefault="009924F0" w:rsidP="004D054E">
      <w:pPr>
        <w:pStyle w:val="Isi"/>
        <w:spacing w:after="240" w:line="360" w:lineRule="auto"/>
        <w:rPr>
          <w:rFonts w:cs="Times New Roman"/>
        </w:rPr>
      </w:pPr>
      <w:r w:rsidRPr="004348ED">
        <w:rPr>
          <w:rFonts w:cs="Times New Roman"/>
        </w:rPr>
        <w:t>Kedua, katalog model produksi perlu disinkronkan ketika worker FastAPI aktif dan satu pekerjaan prediksi nyata harus dijalankan sebelum VPS dihentikan. Sesudah masa observasi, keputusan pemindahan database historis dan `storage/` VPS harus dibuat secara eksplisit, bukan dianggap ikut berpindah bersama source code.</w:t>
      </w:r>
    </w:p>
    <w:p w14:paraId="04C35539" w14:textId="77777777" w:rsidR="00760160" w:rsidRPr="004348ED" w:rsidRDefault="009924F0" w:rsidP="004D054E">
      <w:pPr>
        <w:pStyle w:val="Isi"/>
        <w:spacing w:after="240" w:line="360" w:lineRule="auto"/>
        <w:rPr>
          <w:rFonts w:cs="Times New Roman"/>
        </w:rPr>
      </w:pPr>
      <w:r w:rsidRPr="004348ED">
        <w:rPr>
          <w:rFonts w:cs="Times New Roman"/>
        </w:rPr>
        <w:t xml:space="preserve">Ketiga, backup database perlu disalin ke perangkat lain. Deploy saat ini membuat dump sebelum migrasi dan menyimpan tujuh salinan terakhir pada </w:t>
      </w:r>
      <w:r w:rsidRPr="004348ED">
        <w:rPr>
          <w:rFonts w:cs="Times New Roman"/>
        </w:rPr>
        <w:lastRenderedPageBreak/>
        <w:t>Raspberry Pi, yang melindungi dari migration bermasalah tetapi tidak dari kegagalan disk. Prosedur pengambilalihan juga harus memuat rahasia worker, repository secrets, PM2, runner GitHub, dan urutan pemulihan tunnel.</w:t>
      </w:r>
    </w:p>
    <w:p w14:paraId="54A92836" w14:textId="77777777" w:rsidR="00760160" w:rsidRPr="004348ED" w:rsidRDefault="009924F0" w:rsidP="004D054E">
      <w:pPr>
        <w:pStyle w:val="Heading3"/>
        <w:spacing w:after="240"/>
        <w:rPr>
          <w:rFonts w:ascii="Times New Roman" w:hAnsi="Times New Roman" w:cs="Times New Roman"/>
        </w:rPr>
      </w:pPr>
      <w:bookmarkStart w:id="162" w:name="_Toc241928967"/>
      <w:r w:rsidRPr="004348ED">
        <w:rPr>
          <w:rFonts w:ascii="Times New Roman" w:hAnsi="Times New Roman" w:cs="Times New Roman"/>
        </w:rPr>
        <w:t>5.2.4 Saran bagi Penelitian Lanjutan</w:t>
      </w:r>
      <w:bookmarkEnd w:id="162"/>
    </w:p>
    <w:p w14:paraId="78788029" w14:textId="77777777" w:rsidR="00760160" w:rsidRPr="004348ED" w:rsidRDefault="009924F0" w:rsidP="004D054E">
      <w:pPr>
        <w:pStyle w:val="Isi"/>
        <w:spacing w:after="240" w:line="360" w:lineRule="auto"/>
        <w:rPr>
          <w:rFonts w:cs="Times New Roman"/>
        </w:rPr>
      </w:pPr>
      <w:r w:rsidRPr="004348ED">
        <w:rPr>
          <w:rFonts w:cs="Times New Roman"/>
        </w:rPr>
        <w:t>Pertama, pengaruh frame hasil interpolasi terhadap mutu rekonstruksi volumetrik perlu diukur. Pengukuran tersebut merupakan kelanjutan yang paling langsung dari pekerjaan ini, sebab seluruh manfaat yang dijanjikan — memperlebar jarak sudut untuk menghemat waktu berkas neutron — hanya benar-benar terbukti pada tataran volume hasil rekonstruksi, bukan pada tataran frame proyeksi.</w:t>
      </w:r>
    </w:p>
    <w:p w14:paraId="41D993A4" w14:textId="77777777" w:rsidR="00760160" w:rsidRPr="004348ED" w:rsidRDefault="009924F0" w:rsidP="004D054E">
      <w:pPr>
        <w:pStyle w:val="Isi"/>
        <w:spacing w:after="240" w:line="360" w:lineRule="auto"/>
        <w:rPr>
          <w:rFonts w:cs="Times New Roman"/>
        </w:rPr>
      </w:pPr>
      <w:r w:rsidRPr="004348ED">
        <w:rPr>
          <w:rFonts w:cs="Times New Roman"/>
        </w:rPr>
        <w:t>Kedua, temuan mengenai perbedaan perilaku MAE, PSNR, dan SSIM pada persoalan ini layak diuji pada modalitas pencitraan lain yang serupa sifatnya. Apabila perbedaan tersebut berulang, ia bukan sifat khusus arsip neutron melainkan sifat metriknya, dan hal itu berkonsekuensi pada bagaimana penelitian interpolasi frame di bidang pencitraan ilmiah melaporkan keberhasilannya.</w:t>
      </w:r>
    </w:p>
    <w:p w14:paraId="5301C009" w14:textId="77777777" w:rsidR="00760160" w:rsidRPr="004348ED" w:rsidRDefault="009924F0" w:rsidP="004D054E">
      <w:pPr>
        <w:pStyle w:val="Isi"/>
        <w:spacing w:after="240" w:line="360" w:lineRule="auto"/>
        <w:rPr>
          <w:rFonts w:cs="Times New Roman"/>
        </w:rPr>
      </w:pPr>
      <w:r w:rsidRPr="004348ED">
        <w:rPr>
          <w:rFonts w:cs="Times New Roman"/>
        </w:rPr>
        <w:t>Ketiga, ambang kelayakan berbasis generasi yang dipakai pada penelitian ini diturunkan dari perbandingan terhadap penyalinan frame tetangga. Ambang tersebut dapat disempurnakan menjadi ukuran yang bergantung pada isi citra, sebab sampel dengan struktur yang lebih rumit kemungkinan memiliki ambang yang berbeda daripada sampel yang seragam.</w:t>
      </w:r>
    </w:p>
    <w:p w14:paraId="053101B9" w14:textId="77777777" w:rsidR="00760160" w:rsidRPr="004348ED" w:rsidRDefault="00760160" w:rsidP="004D054E">
      <w:pPr>
        <w:spacing w:after="240" w:line="360" w:lineRule="auto"/>
        <w:rPr>
          <w:rFonts w:cs="Times New Roman"/>
        </w:rPr>
        <w:sectPr w:rsidR="00760160" w:rsidRPr="004348ED">
          <w:headerReference w:type="default" r:id="rId45"/>
          <w:footerReference w:type="default" r:id="rId46"/>
          <w:headerReference w:type="first" r:id="rId47"/>
          <w:footerReference w:type="first" r:id="rId48"/>
          <w:pgSz w:w="11906" w:h="16838"/>
          <w:pgMar w:top="2268" w:right="1701" w:bottom="1701" w:left="2268" w:header="1134" w:footer="1134" w:gutter="0"/>
          <w:cols w:space="720"/>
          <w:titlePg/>
          <w:docGrid w:linePitch="360"/>
        </w:sectPr>
      </w:pPr>
    </w:p>
    <w:p w14:paraId="441BD1A0" w14:textId="77777777" w:rsidR="00760160" w:rsidRPr="004348ED" w:rsidRDefault="009924F0" w:rsidP="004D054E">
      <w:pPr>
        <w:pStyle w:val="Heading1"/>
        <w:rPr>
          <w:rFonts w:ascii="Times New Roman" w:hAnsi="Times New Roman" w:cs="Times New Roman"/>
        </w:rPr>
      </w:pPr>
      <w:bookmarkStart w:id="163" w:name="_Toc241928968"/>
      <w:r w:rsidRPr="004348ED">
        <w:rPr>
          <w:rFonts w:ascii="Times New Roman" w:hAnsi="Times New Roman" w:cs="Times New Roman"/>
        </w:rPr>
        <w:lastRenderedPageBreak/>
        <w:t>DAFTAR PUSTAKA</w:t>
      </w:r>
      <w:bookmarkEnd w:id="163"/>
    </w:p>
    <w:p w14:paraId="55B31DA1" w14:textId="21C02E0C"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Akbar, F., Bayyinah, N., Syarifah, R. D., Susanto, A. T., dkk. (2026). Physics-informed deep learning enabled ultra-sparse projection neutron computed tomography [Preprint, sedang ditinjau sejawat]. </w:t>
      </w:r>
      <w:r w:rsidRPr="004348ED">
        <w:rPr>
          <w:rFonts w:cs="Times New Roman"/>
          <w:i/>
          <w:iCs/>
          <w:color w:val="000000" w:themeColor="text1"/>
        </w:rPr>
        <w:t>Research Square</w:t>
      </w:r>
      <w:r w:rsidRPr="004348ED">
        <w:rPr>
          <w:rFonts w:cs="Times New Roman"/>
          <w:color w:val="000000" w:themeColor="text1"/>
        </w:rPr>
        <w:t xml:space="preserve">. </w:t>
      </w:r>
      <w:hyperlink r:id="rId49" w:tgtFrame="_blank" w:history="1">
        <w:r w:rsidRPr="004348ED">
          <w:rPr>
            <w:rStyle w:val="Hyperlink"/>
            <w:rFonts w:cs="Times New Roman"/>
            <w:color w:val="000000" w:themeColor="text1"/>
          </w:rPr>
          <w:t>https://doi.org/10.21203/rs.3.rs-10153554/v1</w:t>
        </w:r>
      </w:hyperlink>
    </w:p>
    <w:p w14:paraId="6620815C" w14:textId="4A840025"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Andana, D. A. H., Salim, H., &amp; Kristianto, J. (2024). Rancang Bangun NAS dengan SBC Raspberry Pi Sebagai Alternatif Penyimpanan Cloud Dengan Koneksi Internet. </w:t>
      </w:r>
      <w:r w:rsidRPr="004348ED">
        <w:rPr>
          <w:rFonts w:cs="Times New Roman"/>
          <w:i/>
          <w:iCs/>
          <w:color w:val="000000" w:themeColor="text1"/>
        </w:rPr>
        <w:t>Ranah Research : Journal of Multidisciplinary Research and Development</w:t>
      </w:r>
      <w:r w:rsidRPr="004348ED">
        <w:rPr>
          <w:rFonts w:cs="Times New Roman"/>
          <w:color w:val="000000" w:themeColor="text1"/>
        </w:rPr>
        <w:t xml:space="preserve">, 6(5), 1515–1528. </w:t>
      </w:r>
      <w:hyperlink r:id="rId50" w:tgtFrame="_blank" w:history="1">
        <w:r w:rsidRPr="004348ED">
          <w:rPr>
            <w:rStyle w:val="Hyperlink"/>
            <w:rFonts w:cs="Times New Roman"/>
            <w:color w:val="000000" w:themeColor="text1"/>
          </w:rPr>
          <w:t>https://doi.org/10.38035/rrj.v6i5.954</w:t>
        </w:r>
      </w:hyperlink>
    </w:p>
    <w:p w14:paraId="080F8EBA" w14:textId="23F4CF79"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Anderson, I. S., McGreevy, R. L., &amp; Bilheux, H. Z. (Eds.). (2009). </w:t>
      </w:r>
      <w:r w:rsidRPr="004348ED">
        <w:rPr>
          <w:rFonts w:cs="Times New Roman"/>
          <w:i/>
          <w:iCs/>
          <w:color w:val="000000" w:themeColor="text1"/>
        </w:rPr>
        <w:t>Neutron imaging and applications: A reference for the imaging community</w:t>
      </w:r>
      <w:r w:rsidRPr="004348ED">
        <w:rPr>
          <w:rFonts w:cs="Times New Roman"/>
          <w:color w:val="000000" w:themeColor="text1"/>
        </w:rPr>
        <w:t xml:space="preserve">. Springer. </w:t>
      </w:r>
      <w:hyperlink r:id="rId51" w:tgtFrame="_blank" w:history="1">
        <w:r w:rsidRPr="004348ED">
          <w:rPr>
            <w:rStyle w:val="Hyperlink"/>
            <w:rFonts w:cs="Times New Roman"/>
            <w:color w:val="000000" w:themeColor="text1"/>
          </w:rPr>
          <w:t>https://doi.org/10.1007/978-0-387-78693-3</w:t>
        </w:r>
      </w:hyperlink>
    </w:p>
    <w:p w14:paraId="62C65C4A" w14:textId="75709408"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Arwidiyarti, D., Nurkholis, L. M., &amp; Juhartini. (2026). Pengembangan sistem informasi manajemen skripsi terintegrasi berbasis web menggunakan metode prototype dan evaluasi usability. </w:t>
      </w:r>
      <w:r w:rsidRPr="004348ED">
        <w:rPr>
          <w:rFonts w:cs="Times New Roman"/>
          <w:i/>
          <w:iCs/>
          <w:color w:val="000000" w:themeColor="text1"/>
        </w:rPr>
        <w:t>JUSIM (Jurnal Sistem Informasi Musirawas)</w:t>
      </w:r>
      <w:r w:rsidRPr="004348ED">
        <w:rPr>
          <w:rFonts w:cs="Times New Roman"/>
          <w:color w:val="000000" w:themeColor="text1"/>
        </w:rPr>
        <w:t xml:space="preserve">, 11(2), 321–330. </w:t>
      </w:r>
      <w:hyperlink r:id="rId52" w:tgtFrame="_blank" w:history="1">
        <w:r w:rsidRPr="004348ED">
          <w:rPr>
            <w:rStyle w:val="Hyperlink"/>
            <w:rFonts w:cs="Times New Roman"/>
            <w:color w:val="000000" w:themeColor="text1"/>
          </w:rPr>
          <w:t>https://doi.org/10.32767/jusim.v11i2.2969</w:t>
        </w:r>
      </w:hyperlink>
    </w:p>
    <w:p w14:paraId="36812B80" w14:textId="77777777"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Bakirov, B., Kichanov, S. E., &amp; Kozlenko, D. P. (2025). Convolutional neural networks for reconstruction of neutron tomography from incomplete data. </w:t>
      </w:r>
      <w:r w:rsidRPr="004348ED">
        <w:rPr>
          <w:rFonts w:cs="Times New Roman"/>
          <w:i/>
          <w:iCs/>
          <w:color w:val="000000" w:themeColor="text1"/>
        </w:rPr>
        <w:t>Nuclear Instruments and Methods in Physics Research Section B: Beam Interactions with Materials and Atoms</w:t>
      </w:r>
      <w:r w:rsidRPr="004348ED">
        <w:rPr>
          <w:rFonts w:cs="Times New Roman"/>
          <w:color w:val="000000" w:themeColor="text1"/>
        </w:rPr>
        <w:t>.</w:t>
      </w:r>
    </w:p>
    <w:p w14:paraId="1C36CAEA" w14:textId="77777777" w:rsidR="00760160" w:rsidRPr="004348ED" w:rsidRDefault="009924F0" w:rsidP="004D054E">
      <w:pPr>
        <w:pStyle w:val="Pustaka"/>
        <w:spacing w:line="360" w:lineRule="auto"/>
        <w:rPr>
          <w:rFonts w:cs="Times New Roman"/>
        </w:rPr>
      </w:pPr>
      <w:r w:rsidRPr="004348ED">
        <w:rPr>
          <w:rFonts w:cs="Times New Roman"/>
        </w:rPr>
        <w:t>Bao, W., Lai, W.-S., Ma, C., Zhang, X., Gao, Z., &amp; Yang, M.-H. (2019). Depth-aware video frame interpolation. In 2019 IEEE/CVF Conference on Computer Vision and Pattern Recognition (CVPR) (pp. 3703–3712). https://openaccess.thecvf.com/content_CVPR_2019/html/Bao_Depth-Aware_Video_Frame_Interpolation_CVPR_2019_paper.html</w:t>
      </w:r>
    </w:p>
    <w:p w14:paraId="7D132AFA" w14:textId="77777777" w:rsidR="00760160" w:rsidRPr="004348ED" w:rsidRDefault="009924F0" w:rsidP="004D054E">
      <w:pPr>
        <w:pStyle w:val="Pustaka"/>
        <w:spacing w:line="360" w:lineRule="auto"/>
        <w:rPr>
          <w:rFonts w:cs="Times New Roman"/>
        </w:rPr>
      </w:pPr>
      <w:r w:rsidRPr="004348ED">
        <w:rPr>
          <w:rFonts w:cs="Times New Roman"/>
        </w:rPr>
        <w:t xml:space="preserve">Huang, Z., Zhang, T., Heng, W., Shi, B., &amp; Zhou, S. (2022). Real-time intermediate flow estimation for video frame interpolation. In Computer </w:t>
      </w:r>
      <w:r w:rsidRPr="004348ED">
        <w:rPr>
          <w:rFonts w:cs="Times New Roman"/>
        </w:rPr>
        <w:lastRenderedPageBreak/>
        <w:t>Vision – ECCV 2022 (Lecture Notes in Computer Science, Vol. 13674, pp. 624–642). Springer. https://doi.org/10.1007/978-3-031-19781-9_36</w:t>
      </w:r>
    </w:p>
    <w:p w14:paraId="146E9343" w14:textId="48460380"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Isola, P., Zhu, J.-Y., Zhou, T., &amp; Efros, A. A. (2017). Image-to-image translation with conditional adversarial networks. In </w:t>
      </w:r>
      <w:r w:rsidRPr="004348ED">
        <w:rPr>
          <w:rFonts w:cs="Times New Roman"/>
          <w:i/>
          <w:iCs/>
          <w:color w:val="000000" w:themeColor="text1"/>
        </w:rPr>
        <w:t>2017 IEEE Conference on Computer Vision and Pattern Recognition (CVPR)</w:t>
      </w:r>
      <w:r w:rsidRPr="004348ED">
        <w:rPr>
          <w:rFonts w:cs="Times New Roman"/>
          <w:color w:val="000000" w:themeColor="text1"/>
        </w:rPr>
        <w:t xml:space="preserve"> (pp. 5967–5976). IEEE. </w:t>
      </w:r>
      <w:hyperlink r:id="rId53" w:tgtFrame="_blank" w:history="1">
        <w:r w:rsidRPr="004348ED">
          <w:rPr>
            <w:rStyle w:val="Hyperlink"/>
            <w:rFonts w:cs="Times New Roman"/>
            <w:color w:val="000000" w:themeColor="text1"/>
          </w:rPr>
          <w:t>https://doi.org/10.1109/CVPR.2017.632</w:t>
        </w:r>
      </w:hyperlink>
    </w:p>
    <w:p w14:paraId="284C21D3" w14:textId="77777777" w:rsidR="00760160" w:rsidRPr="004348ED" w:rsidRDefault="009924F0" w:rsidP="004D054E">
      <w:pPr>
        <w:pStyle w:val="Pustaka"/>
        <w:spacing w:line="360" w:lineRule="auto"/>
        <w:rPr>
          <w:rFonts w:cs="Times New Roman"/>
        </w:rPr>
      </w:pPr>
      <w:r w:rsidRPr="004348ED">
        <w:rPr>
          <w:rFonts w:cs="Times New Roman"/>
        </w:rPr>
        <w:t>Jiang, H., Sun, D., Jampani, V., Yang, M.-H., Learned-Miller, E., &amp; Kautz, J. (2018). Super SloMo: High quality estimation of multiple intermediate frames for video interpolation. In 2018 IEEE/CVF Conference on Computer Vision and Pattern Recognition (pp. 9000–9008). IEEE. https://doi.org/10.1109/CVPR.2018.00938</w:t>
      </w:r>
    </w:p>
    <w:p w14:paraId="711428EF" w14:textId="6458500D"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Kak, A. C., &amp; Slaney, M. (2001). </w:t>
      </w:r>
      <w:r w:rsidRPr="004348ED">
        <w:rPr>
          <w:rFonts w:cs="Times New Roman"/>
          <w:i/>
          <w:iCs/>
          <w:color w:val="000000" w:themeColor="text1"/>
        </w:rPr>
        <w:t>Principles of computerized tomographic imaging</w:t>
      </w:r>
      <w:r w:rsidRPr="004348ED">
        <w:rPr>
          <w:rFonts w:cs="Times New Roman"/>
          <w:color w:val="000000" w:themeColor="text1"/>
        </w:rPr>
        <w:t xml:space="preserve">. Society for Industrial and Applied Mathematics. </w:t>
      </w:r>
      <w:hyperlink r:id="rId54" w:tgtFrame="_blank" w:history="1">
        <w:r w:rsidRPr="004348ED">
          <w:rPr>
            <w:rStyle w:val="Hyperlink"/>
            <w:rFonts w:cs="Times New Roman"/>
            <w:color w:val="000000" w:themeColor="text1"/>
          </w:rPr>
          <w:t>https://doi.org/10.1137/1.9780898719277</w:t>
        </w:r>
      </w:hyperlink>
    </w:p>
    <w:p w14:paraId="2D73507C" w14:textId="4F2E469A"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Kingma, D. P., &amp; Ba, J. (2015). Adam: A method for stochastic optimization. In </w:t>
      </w:r>
      <w:r w:rsidRPr="004348ED">
        <w:rPr>
          <w:rFonts w:cs="Times New Roman"/>
          <w:i/>
          <w:iCs/>
          <w:color w:val="000000" w:themeColor="text1"/>
        </w:rPr>
        <w:t>3rd International Conference on Learning Representations (ICLR 2015)</w:t>
      </w:r>
      <w:r w:rsidRPr="004348ED">
        <w:rPr>
          <w:rFonts w:cs="Times New Roman"/>
          <w:color w:val="000000" w:themeColor="text1"/>
        </w:rPr>
        <w:t xml:space="preserve">. </w:t>
      </w:r>
      <w:hyperlink r:id="rId55" w:tgtFrame="_blank" w:history="1">
        <w:r w:rsidRPr="004348ED">
          <w:rPr>
            <w:rStyle w:val="Hyperlink"/>
            <w:rFonts w:cs="Times New Roman"/>
            <w:color w:val="000000" w:themeColor="text1"/>
          </w:rPr>
          <w:t>https://doi.org/10.48550/arXiv.1412.6980</w:t>
        </w:r>
      </w:hyperlink>
    </w:p>
    <w:p w14:paraId="3BE38209" w14:textId="77777777"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Koentjoro, E. Y., &amp; Budiardjo, H. (2024). Implementasi Model Client Server Menggunakan Ngrok. </w:t>
      </w:r>
      <w:r w:rsidRPr="004348ED">
        <w:rPr>
          <w:rFonts w:cs="Times New Roman"/>
          <w:i/>
          <w:iCs/>
          <w:color w:val="000000" w:themeColor="text1"/>
        </w:rPr>
        <w:t>Artikel Publikasi Program Studi Sistem Informasi</w:t>
      </w:r>
      <w:r w:rsidRPr="004348ED">
        <w:rPr>
          <w:rFonts w:cs="Times New Roman"/>
          <w:color w:val="000000" w:themeColor="text1"/>
        </w:rPr>
        <w:t>, Universitas Dinamika.</w:t>
      </w:r>
    </w:p>
    <w:p w14:paraId="220056B5" w14:textId="5E7C9C41"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Kurniawan, R., Rosiyadi, D., &amp; Hardi, N. (2025). Rancang bangun aplikasi presensi instruktur berbasis Android menggunakan framework Flutter pada LKP Bright School Lampung Timur. </w:t>
      </w:r>
      <w:r w:rsidRPr="004348ED">
        <w:rPr>
          <w:rFonts w:cs="Times New Roman"/>
          <w:i/>
          <w:iCs/>
          <w:color w:val="000000" w:themeColor="text1"/>
        </w:rPr>
        <w:t>Reputasi: Jurnal Rekayasa Perangkat Lunak</w:t>
      </w:r>
      <w:r w:rsidRPr="004348ED">
        <w:rPr>
          <w:rFonts w:cs="Times New Roman"/>
          <w:color w:val="000000" w:themeColor="text1"/>
        </w:rPr>
        <w:t xml:space="preserve">, 5(2), 111–120. </w:t>
      </w:r>
      <w:hyperlink r:id="rId56" w:tgtFrame="_blank" w:history="1">
        <w:r w:rsidRPr="004348ED">
          <w:rPr>
            <w:rStyle w:val="Hyperlink"/>
            <w:rFonts w:cs="Times New Roman"/>
            <w:color w:val="000000" w:themeColor="text1"/>
          </w:rPr>
          <w:t>https://doi.org/10.31294/reputasi.v5i2.5871</w:t>
        </w:r>
      </w:hyperlink>
    </w:p>
    <w:p w14:paraId="020B2384" w14:textId="62EFE615"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Kye, D., Roh, C., Ko, S., Eom, C., &amp; Oh, J. (2026). AceVFI: A comprehensive survey of advances in video frame interpolation. </w:t>
      </w:r>
      <w:r w:rsidRPr="004348ED">
        <w:rPr>
          <w:rFonts w:cs="Times New Roman"/>
          <w:i/>
          <w:iCs/>
          <w:color w:val="000000" w:themeColor="text1"/>
        </w:rPr>
        <w:t xml:space="preserve">IEEE Transactions on </w:t>
      </w:r>
      <w:r w:rsidRPr="004348ED">
        <w:rPr>
          <w:rFonts w:cs="Times New Roman"/>
          <w:i/>
          <w:iCs/>
          <w:color w:val="000000" w:themeColor="text1"/>
        </w:rPr>
        <w:lastRenderedPageBreak/>
        <w:t>Circuits and Systems for Video Technology</w:t>
      </w:r>
      <w:r w:rsidRPr="004348ED">
        <w:rPr>
          <w:rFonts w:cs="Times New Roman"/>
          <w:color w:val="000000" w:themeColor="text1"/>
        </w:rPr>
        <w:t xml:space="preserve">, 36(7), 9477–9501. </w:t>
      </w:r>
      <w:hyperlink r:id="rId57" w:tgtFrame="_blank" w:history="1">
        <w:r w:rsidRPr="004348ED">
          <w:rPr>
            <w:rStyle w:val="Hyperlink"/>
            <w:rFonts w:cs="Times New Roman"/>
            <w:color w:val="000000" w:themeColor="text1"/>
          </w:rPr>
          <w:t>https://doi.org/10.1109/TCSVT.2026.3672288</w:t>
        </w:r>
      </w:hyperlink>
    </w:p>
    <w:p w14:paraId="005E368E" w14:textId="37BAE632"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Maharani, Y. S., &amp; Kurniawan, R. (2025). Pengembangan sistem informasi pengelolaan sampah sekolah adiwiyata menggunakan metode prototype. </w:t>
      </w:r>
      <w:r w:rsidRPr="004348ED">
        <w:rPr>
          <w:rFonts w:cs="Times New Roman"/>
          <w:i/>
          <w:iCs/>
          <w:color w:val="000000" w:themeColor="text1"/>
        </w:rPr>
        <w:t>INFORMASI (Jurnal Informatika dan Sistem Informasi)</w:t>
      </w:r>
      <w:r w:rsidRPr="004348ED">
        <w:rPr>
          <w:rFonts w:cs="Times New Roman"/>
          <w:color w:val="000000" w:themeColor="text1"/>
        </w:rPr>
        <w:t xml:space="preserve">, 17(2), 162–176. </w:t>
      </w:r>
      <w:hyperlink r:id="rId58" w:tgtFrame="_blank" w:history="1">
        <w:r w:rsidRPr="004348ED">
          <w:rPr>
            <w:rStyle w:val="Hyperlink"/>
            <w:rFonts w:cs="Times New Roman"/>
            <w:color w:val="000000" w:themeColor="text1"/>
          </w:rPr>
          <w:t>https://doi.org/10.37424/informasi.v17i2.401</w:t>
        </w:r>
      </w:hyperlink>
    </w:p>
    <w:p w14:paraId="3D490598" w14:textId="77777777" w:rsidR="00760160" w:rsidRPr="004348ED" w:rsidRDefault="009924F0" w:rsidP="004D054E">
      <w:pPr>
        <w:pStyle w:val="Pustaka"/>
        <w:spacing w:line="360" w:lineRule="auto"/>
        <w:rPr>
          <w:rFonts w:cs="Times New Roman"/>
        </w:rPr>
      </w:pPr>
      <w:r w:rsidRPr="004348ED">
        <w:rPr>
          <w:rFonts w:cs="Times New Roman"/>
        </w:rPr>
        <w:t>Micieli, D., Minniti, T., Evans, L. M., &amp; Gorini, G. (2019). Accelerating neutron tomography experiments through artificial neural network based reconstruction. Scientific Reports, 9, 2450. https://doi.org/10.1038/s41598-019-38903-1</w:t>
      </w:r>
    </w:p>
    <w:p w14:paraId="395F9086" w14:textId="4A4D713B"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Minagawa, T., &amp; Hashimoto, T. (2025). Application of deep learning with fractal images to sparse-view CT. </w:t>
      </w:r>
      <w:r w:rsidRPr="004348ED">
        <w:rPr>
          <w:rFonts w:cs="Times New Roman"/>
          <w:i/>
          <w:iCs/>
          <w:color w:val="000000" w:themeColor="text1"/>
        </w:rPr>
        <w:t>International Journal of Computer Assisted Radiology and Surgery</w:t>
      </w:r>
      <w:r w:rsidRPr="004348ED">
        <w:rPr>
          <w:rFonts w:cs="Times New Roman"/>
          <w:color w:val="000000" w:themeColor="text1"/>
        </w:rPr>
        <w:t xml:space="preserve">. </w:t>
      </w:r>
      <w:hyperlink r:id="rId59" w:tgtFrame="_blank" w:history="1">
        <w:r w:rsidRPr="004348ED">
          <w:rPr>
            <w:rStyle w:val="Hyperlink"/>
            <w:rFonts w:cs="Times New Roman"/>
            <w:color w:val="000000" w:themeColor="text1"/>
          </w:rPr>
          <w:t>https://doi.org/10.1007/s11548-025-03378-1</w:t>
        </w:r>
      </w:hyperlink>
    </w:p>
    <w:p w14:paraId="02907F43" w14:textId="77777777" w:rsidR="00760160" w:rsidRPr="004348ED" w:rsidRDefault="009924F0" w:rsidP="004D054E">
      <w:pPr>
        <w:pStyle w:val="Pustaka"/>
        <w:spacing w:line="360" w:lineRule="auto"/>
        <w:rPr>
          <w:rFonts w:cs="Times New Roman"/>
        </w:rPr>
      </w:pPr>
      <w:r w:rsidRPr="004348ED">
        <w:rPr>
          <w:rFonts w:cs="Times New Roman"/>
        </w:rPr>
        <w:t>Niklaus, S., Mai, L., &amp; Liu, F. (2017a). Video frame interpolation via adaptive convolution. In 2017 IEEE Conference on Computer Vision and Pattern Recognition (CVPR) (pp. 2270–2279). IEEE. https://doi.org/10.1109/CVPR.2017.244</w:t>
      </w:r>
    </w:p>
    <w:p w14:paraId="2238323A" w14:textId="77777777"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Pressman, R. S., &amp; Maxim, B. R. (2020). </w:t>
      </w:r>
      <w:r w:rsidRPr="004348ED">
        <w:rPr>
          <w:rFonts w:cs="Times New Roman"/>
          <w:i/>
          <w:iCs/>
          <w:color w:val="000000" w:themeColor="text1"/>
        </w:rPr>
        <w:t>Software engineering: A practitioner's approach</w:t>
      </w:r>
      <w:r w:rsidRPr="004348ED">
        <w:rPr>
          <w:rFonts w:cs="Times New Roman"/>
          <w:color w:val="000000" w:themeColor="text1"/>
        </w:rPr>
        <w:t xml:space="preserve"> (9th ed.). McGraw-Hill Education.</w:t>
      </w:r>
    </w:p>
    <w:p w14:paraId="60EBA493" w14:textId="7BB5DDE4"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Ronneberger, O., Fischer, P., &amp; Brox, T. (2015). U-Net: Convolutional networks for biomedical image segmentation. In </w:t>
      </w:r>
      <w:r w:rsidRPr="004348ED">
        <w:rPr>
          <w:rFonts w:cs="Times New Roman"/>
          <w:i/>
          <w:iCs/>
          <w:color w:val="000000" w:themeColor="text1"/>
        </w:rPr>
        <w:t>Medical Image Computing and Computer-Assisted Intervention – MICCAI 2015</w:t>
      </w:r>
      <w:r w:rsidRPr="004348ED">
        <w:rPr>
          <w:rFonts w:cs="Times New Roman"/>
          <w:color w:val="000000" w:themeColor="text1"/>
        </w:rPr>
        <w:t xml:space="preserve"> (Lecture Notes in Computer Science, Vol. 9351, pp. 234–241). Springer. </w:t>
      </w:r>
      <w:hyperlink r:id="rId60" w:tgtFrame="_blank" w:history="1">
        <w:r w:rsidRPr="004348ED">
          <w:rPr>
            <w:rStyle w:val="Hyperlink"/>
            <w:rFonts w:cs="Times New Roman"/>
            <w:color w:val="000000" w:themeColor="text1"/>
          </w:rPr>
          <w:t>https://doi.org/10.1007/978-3-319-24574-4_28</w:t>
        </w:r>
      </w:hyperlink>
    </w:p>
    <w:p w14:paraId="4B157C82" w14:textId="46355541"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Rozi, M. F., Siregar, H., Hambali, Y. A., &amp; Rasim, R. (2025). Rancang bangun sistem manajemen akademik mahasiswa berbasis mobile multiplatform menggunakan Flutter. </w:t>
      </w:r>
      <w:r w:rsidRPr="004348ED">
        <w:rPr>
          <w:rFonts w:cs="Times New Roman"/>
          <w:i/>
          <w:iCs/>
          <w:color w:val="000000" w:themeColor="text1"/>
        </w:rPr>
        <w:t xml:space="preserve">Jurnal Komputer Teknologi Informasi Sistem </w:t>
      </w:r>
      <w:r w:rsidRPr="004348ED">
        <w:rPr>
          <w:rFonts w:cs="Times New Roman"/>
          <w:i/>
          <w:iCs/>
          <w:color w:val="000000" w:themeColor="text1"/>
        </w:rPr>
        <w:lastRenderedPageBreak/>
        <w:t>Komputer (JUKTISI)</w:t>
      </w:r>
      <w:r w:rsidRPr="004348ED">
        <w:rPr>
          <w:rFonts w:cs="Times New Roman"/>
          <w:color w:val="000000" w:themeColor="text1"/>
        </w:rPr>
        <w:t xml:space="preserve">, 4(2), 459–468. </w:t>
      </w:r>
      <w:hyperlink r:id="rId61" w:tgtFrame="_blank" w:history="1">
        <w:r w:rsidRPr="004348ED">
          <w:rPr>
            <w:rStyle w:val="Hyperlink"/>
            <w:rFonts w:cs="Times New Roman"/>
            <w:color w:val="000000" w:themeColor="text1"/>
          </w:rPr>
          <w:t>https://doi.org/10.62712/juktisi.v4i2.436</w:t>
        </w:r>
      </w:hyperlink>
    </w:p>
    <w:p w14:paraId="125670A7" w14:textId="77777777"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Shu, A., Chen, B., Lie, C., dkk. (2025). FSTU-Net: A sparse-view CT reconstruction framework for enhanced imaging efficiency and quality in neutron tomography. </w:t>
      </w:r>
      <w:r w:rsidRPr="004348ED">
        <w:rPr>
          <w:rFonts w:cs="Times New Roman"/>
          <w:i/>
          <w:iCs/>
          <w:color w:val="000000" w:themeColor="text1"/>
        </w:rPr>
        <w:t>Nuclear Instruments and Methods in Physics Research Section A</w:t>
      </w:r>
      <w:r w:rsidRPr="004348ED">
        <w:rPr>
          <w:rFonts w:cs="Times New Roman"/>
          <w:color w:val="000000" w:themeColor="text1"/>
        </w:rPr>
        <w:t>, 1077, 170524.</w:t>
      </w:r>
    </w:p>
    <w:p w14:paraId="3F9CBD18" w14:textId="77777777" w:rsidR="00760160" w:rsidRPr="004348ED" w:rsidRDefault="009924F0" w:rsidP="004D054E">
      <w:pPr>
        <w:pStyle w:val="Pustaka"/>
        <w:spacing w:line="360" w:lineRule="auto"/>
        <w:rPr>
          <w:rFonts w:cs="Times New Roman"/>
        </w:rPr>
      </w:pPr>
      <w:r w:rsidRPr="004348ED">
        <w:rPr>
          <w:rFonts w:cs="Times New Roman"/>
        </w:rPr>
        <w:t>Tang, S., Venkatakrishnan, S. V., Chowdhury, M. S. N., Yang, D., Gober, M., Nelson, G. J., Cekanova, M., Biris, A. S., Buzzard, G. T., Bouman, C. A., Skorpenske, H. D., &amp; Bilheux, H. Z. (2024). A machine learning decision criterion for reducing scan time for hyperspectral neutron computed tomography systems. Scientific Reports, 14(1), 15171. https://doi.org/10.1038/s41598-024-63931-x</w:t>
      </w:r>
    </w:p>
    <w:p w14:paraId="192C7FF3" w14:textId="37B12810"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Ulwan, M. R., &amp; Ramayanti, D. (2026). Implementasi hybrid cloud berbasis NAS untuk backup otomatis data transaksi POS Qasir. </w:t>
      </w:r>
      <w:r w:rsidRPr="004348ED">
        <w:rPr>
          <w:rFonts w:cs="Times New Roman"/>
          <w:i/>
          <w:iCs/>
          <w:color w:val="000000" w:themeColor="text1"/>
        </w:rPr>
        <w:t>Riau Jurnal Teknik Informatika (RJTI)</w:t>
      </w:r>
      <w:r w:rsidRPr="004348ED">
        <w:rPr>
          <w:rFonts w:cs="Times New Roman"/>
          <w:color w:val="000000" w:themeColor="text1"/>
        </w:rPr>
        <w:t xml:space="preserve">, 5(2), 574–601. </w:t>
      </w:r>
      <w:hyperlink r:id="rId62" w:tgtFrame="_blank" w:history="1">
        <w:r w:rsidRPr="004348ED">
          <w:rPr>
            <w:rStyle w:val="Hyperlink"/>
            <w:rFonts w:cs="Times New Roman"/>
            <w:color w:val="000000" w:themeColor="text1"/>
          </w:rPr>
          <w:t>https://doi.org/10.30606/rjti.v5i2.4757</w:t>
        </w:r>
      </w:hyperlink>
    </w:p>
    <w:p w14:paraId="5B35597A" w14:textId="0EEF4BC0"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Wang, H., Yu, P., Chen, L., He, W., Zhang, Y., Yu, Y., Zhang, X., Yang, L., &amp; Sun, Z. (2026). U-Net based image enhancement for short-time muon scattering tomography. </w:t>
      </w:r>
      <w:r w:rsidRPr="004348ED">
        <w:rPr>
          <w:rFonts w:cs="Times New Roman"/>
          <w:i/>
          <w:iCs/>
          <w:color w:val="000000" w:themeColor="text1"/>
        </w:rPr>
        <w:t>Nuclear Instruments and Methods in Physics Research Section A</w:t>
      </w:r>
      <w:r w:rsidRPr="004348ED">
        <w:rPr>
          <w:rFonts w:cs="Times New Roman"/>
          <w:color w:val="000000" w:themeColor="text1"/>
        </w:rPr>
        <w:t xml:space="preserve">, 1092, 171797. </w:t>
      </w:r>
      <w:hyperlink r:id="rId63" w:tgtFrame="_blank" w:history="1">
        <w:r w:rsidRPr="004348ED">
          <w:rPr>
            <w:rStyle w:val="Hyperlink"/>
            <w:rFonts w:cs="Times New Roman"/>
            <w:color w:val="000000" w:themeColor="text1"/>
          </w:rPr>
          <w:t>https://arxiv.org/abs/2602.07060</w:t>
        </w:r>
      </w:hyperlink>
    </w:p>
    <w:p w14:paraId="27A31055" w14:textId="7A323CAE" w:rsidR="00D87EE9" w:rsidRPr="004348ED" w:rsidRDefault="00D87EE9" w:rsidP="004D054E">
      <w:pPr>
        <w:pStyle w:val="Pustaka"/>
        <w:spacing w:line="360" w:lineRule="auto"/>
        <w:rPr>
          <w:rFonts w:cs="Times New Roman"/>
          <w:color w:val="000000" w:themeColor="text1"/>
        </w:rPr>
      </w:pPr>
      <w:r w:rsidRPr="004348ED">
        <w:rPr>
          <w:rFonts w:cs="Times New Roman"/>
          <w:color w:val="000000" w:themeColor="text1"/>
        </w:rPr>
        <w:t xml:space="preserve">Wang, Z., Bovik, A. C., Sheikh, H. R., &amp; Simoncelli, E. P. (2004). Image quality assessment: From error visibility to structural similarity. </w:t>
      </w:r>
      <w:r w:rsidRPr="004348ED">
        <w:rPr>
          <w:rFonts w:cs="Times New Roman"/>
          <w:i/>
          <w:iCs/>
          <w:color w:val="000000" w:themeColor="text1"/>
        </w:rPr>
        <w:t>IEEE Transactions on Image Processing</w:t>
      </w:r>
      <w:r w:rsidRPr="004348ED">
        <w:rPr>
          <w:rFonts w:cs="Times New Roman"/>
          <w:color w:val="000000" w:themeColor="text1"/>
        </w:rPr>
        <w:t xml:space="preserve">, 13(4), 600–612. </w:t>
      </w:r>
      <w:hyperlink r:id="rId64" w:tgtFrame="_blank" w:history="1">
        <w:r w:rsidRPr="004348ED">
          <w:rPr>
            <w:rStyle w:val="Hyperlink"/>
            <w:rFonts w:cs="Times New Roman"/>
            <w:color w:val="000000" w:themeColor="text1"/>
          </w:rPr>
          <w:t>https://doi.org/10.1109/TIP.2003.819861</w:t>
        </w:r>
      </w:hyperlink>
    </w:p>
    <w:p w14:paraId="09353F3D" w14:textId="77777777" w:rsidR="00760160" w:rsidRPr="004348ED" w:rsidRDefault="009924F0" w:rsidP="004D054E">
      <w:pPr>
        <w:pStyle w:val="Pustaka"/>
        <w:spacing w:line="360" w:lineRule="auto"/>
        <w:rPr>
          <w:rFonts w:cs="Times New Roman"/>
        </w:rPr>
      </w:pPr>
      <w:r w:rsidRPr="004348ED">
        <w:rPr>
          <w:rFonts w:cs="Times New Roman"/>
        </w:rPr>
        <w:t>Wu, J., Lin, J., Jiang, X., Zheng, W., Zhong, L., Pang, Y., Meng, H., &amp; Li, Z. (2025). Dual-domain deep prior guided sparse-view CT reconstruction with multi-scale fusion attention. Scientific Reports, 15(1), 16894. https://doi.org/10.1038/s41598-025-02133-5</w:t>
      </w:r>
    </w:p>
    <w:p w14:paraId="5AC7C892" w14:textId="77777777" w:rsidR="00760160" w:rsidRPr="004348ED" w:rsidRDefault="009924F0" w:rsidP="004D054E">
      <w:pPr>
        <w:pStyle w:val="Pustaka"/>
        <w:spacing w:line="360" w:lineRule="auto"/>
        <w:rPr>
          <w:rFonts w:cs="Times New Roman"/>
        </w:rPr>
      </w:pPr>
      <w:r w:rsidRPr="004348ED">
        <w:rPr>
          <w:rFonts w:cs="Times New Roman"/>
        </w:rPr>
        <w:lastRenderedPageBreak/>
        <w:t>Zhang, R., Wang, J., Wang, L., Deng, B., &amp; Hu, J. (2025). Synchrotron based sparse-view CT artifact correction with STC-UNet. Nuclear Instruments and Methods in Physics Research Section A, 1073, 170306. https://doi.org/10.1016/j.nima.2025.170306</w:t>
      </w:r>
    </w:p>
    <w:sectPr w:rsidR="00760160" w:rsidRPr="004348ED" w:rsidSect="00034616">
      <w:headerReference w:type="default" r:id="rId65"/>
      <w:footerReference w:type="default" r:id="rId66"/>
      <w:pgSz w:w="11906" w:h="16838"/>
      <w:pgMar w:top="2268" w:right="1701" w:bottom="1701" w:left="2268" w:header="113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E1B71" w14:textId="77777777" w:rsidR="00457639" w:rsidRDefault="00457639">
      <w:pPr>
        <w:spacing w:line="240" w:lineRule="auto"/>
      </w:pPr>
      <w:r>
        <w:separator/>
      </w:r>
    </w:p>
  </w:endnote>
  <w:endnote w:type="continuationSeparator" w:id="0">
    <w:p w14:paraId="1C54931B" w14:textId="77777777" w:rsidR="00457639" w:rsidRDefault="004576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C3DA8" w14:textId="77777777" w:rsidR="009924F0" w:rsidRDefault="009924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CF450" w14:textId="77777777" w:rsidR="00760160" w:rsidRDefault="009924F0">
    <w:pPr>
      <w:pStyle w:val="Footer"/>
      <w:jc w:val="cente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58581" w14:textId="77777777" w:rsidR="00760160" w:rsidRDefault="007601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3816" w14:textId="77777777" w:rsidR="00760160" w:rsidRDefault="007601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71F0" w14:textId="77777777" w:rsidR="00760160" w:rsidRDefault="009924F0">
    <w:pPr>
      <w:pStyle w:val="Footer"/>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5799" w14:textId="77777777" w:rsidR="00760160" w:rsidRDefault="0076016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597F" w14:textId="77777777" w:rsidR="00760160" w:rsidRDefault="009924F0">
    <w:pPr>
      <w:pStyle w:val="Footer"/>
      <w:jc w:val="cen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815" w14:textId="77777777" w:rsidR="00760160" w:rsidRDefault="0076016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8BAD" w14:textId="77777777" w:rsidR="00760160" w:rsidRDefault="009924F0">
    <w:pPr>
      <w:pStyle w:val="Footer"/>
      <w:jc w:val="center"/>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ECF7" w14:textId="77777777" w:rsidR="00760160" w:rsidRDefault="0076016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51C60" w14:textId="77777777" w:rsidR="00760160" w:rsidRDefault="009924F0">
    <w:pPr>
      <w:pStyle w:val="Footer"/>
      <w:jc w:val="center"/>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6472" w14:textId="77777777" w:rsidR="00760160" w:rsidRDefault="0076016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DE4BD" w14:textId="77777777" w:rsidR="00760160" w:rsidRDefault="009924F0">
    <w:pPr>
      <w:pStyle w:val="Footer"/>
      <w:jc w:val="center"/>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625CE" w14:textId="77777777" w:rsidR="00760160" w:rsidRDefault="009924F0">
    <w:pPr>
      <w:pStyle w:val="Footer"/>
      <w:jc w:val="center"/>
    </w:pPr>
    <w:r>
      <w:fldChar w:fldCharType="begin"/>
    </w:r>
    <w:r>
      <w:instrText xml:space="preserve"> PAGE </w:instrText>
    </w:r>
    <w:r>
      <w:fldChar w:fldCharType="separate"/>
    </w:r>
    <w:r>
      <w:t>60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A1EAC" w14:textId="77777777" w:rsidR="00457639" w:rsidRDefault="00457639">
      <w:pPr>
        <w:spacing w:line="240" w:lineRule="auto"/>
      </w:pPr>
      <w:r>
        <w:separator/>
      </w:r>
    </w:p>
  </w:footnote>
  <w:footnote w:type="continuationSeparator" w:id="0">
    <w:p w14:paraId="551B7ED3" w14:textId="77777777" w:rsidR="00457639" w:rsidRDefault="004576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3210" w14:textId="77777777" w:rsidR="009924F0" w:rsidRDefault="009924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CF77" w14:textId="77777777" w:rsidR="00760160" w:rsidRDefault="007601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F765" w14:textId="77777777" w:rsidR="00760160" w:rsidRDefault="0076016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62F5B" w14:textId="77777777" w:rsidR="00760160" w:rsidRDefault="009924F0">
    <w:pPr>
      <w:pStyle w:val="Header"/>
      <w:jc w:val="right"/>
    </w:pPr>
    <w:r>
      <w:fldChar w:fldCharType="begin"/>
    </w:r>
    <w:r>
      <w:instrText xml:space="preserve"> PAGE </w:instrText>
    </w:r>
    <w:r>
      <w:fldChar w:fldCharType="separate"/>
    </w:r>
    <w:r>
      <w:t>2</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C195" w14:textId="77777777" w:rsidR="00760160" w:rsidRDefault="0076016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E528D" w14:textId="77777777" w:rsidR="00760160" w:rsidRDefault="009924F0">
    <w:pPr>
      <w:pStyle w:val="Header"/>
      <w:jc w:val="right"/>
    </w:pPr>
    <w:r>
      <w:fldChar w:fldCharType="begin"/>
    </w:r>
    <w:r>
      <w:instrText xml:space="preserve"> PAGE </w:instrText>
    </w:r>
    <w:r>
      <w:fldChar w:fldCharType="separate"/>
    </w:r>
    <w:r>
      <w:t>2</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01A2" w14:textId="77777777" w:rsidR="00760160" w:rsidRDefault="0076016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47CD" w14:textId="77777777" w:rsidR="00760160" w:rsidRDefault="009924F0">
    <w:pPr>
      <w:pStyle w:val="Header"/>
      <w:jc w:val="right"/>
    </w:pPr>
    <w:r>
      <w:fldChar w:fldCharType="begin"/>
    </w:r>
    <w:r>
      <w:instrText xml:space="preserve"> PAGE </w:instrText>
    </w:r>
    <w:r>
      <w:fldChar w:fldCharType="separate"/>
    </w:r>
    <w:r>
      <w:t>2</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A76D8" w14:textId="77777777" w:rsidR="00760160" w:rsidRDefault="0076016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C355" w14:textId="77777777" w:rsidR="00760160" w:rsidRDefault="009924F0">
    <w:pPr>
      <w:pStyle w:val="Header"/>
      <w:jc w:val="right"/>
    </w:pPr>
    <w:r>
      <w:fldChar w:fldCharType="begin"/>
    </w:r>
    <w:r>
      <w:instrText xml:space="preserve"> PAGE </w:instrText>
    </w:r>
    <w:r>
      <w:fldChar w:fldCharType="separate"/>
    </w:r>
    <w:r>
      <w:t>2</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3A26" w14:textId="77777777" w:rsidR="00760160" w:rsidRDefault="0076016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6BA8" w14:textId="77777777" w:rsidR="00760160" w:rsidRDefault="009924F0">
    <w:pPr>
      <w:pStyle w:val="Header"/>
      <w:jc w:val="right"/>
    </w:pPr>
    <w:r>
      <w:fldChar w:fldCharType="begin"/>
    </w:r>
    <w:r>
      <w:instrText xml:space="preserve"> PAGE </w:instrText>
    </w:r>
    <w:r>
      <w:fldChar w:fldCharType="separate"/>
    </w:r>
    <w:r>
      <w:t>2</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E999" w14:textId="77777777" w:rsidR="00760160" w:rsidRDefault="0076016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3B43" w14:textId="77777777" w:rsidR="00760160" w:rsidRDefault="007601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9449C1"/>
    <w:multiLevelType w:val="multilevel"/>
    <w:tmpl w:val="894EEB18"/>
    <w:lvl w:ilvl="0">
      <w:start w:val="1"/>
      <w:numFmt w:val="decimal"/>
      <w:lvlText w:val="%1."/>
      <w:lvlJc w:val="left"/>
      <w:pPr>
        <w:tabs>
          <w:tab w:val="num" w:pos="1800"/>
        </w:tabs>
        <w:ind w:left="1800" w:hanging="720"/>
      </w:pPr>
    </w:lvl>
    <w:lvl w:ilvl="1">
      <w:start w:val="1"/>
      <w:numFmt w:val="decimal"/>
      <w:lvlText w:val="%2."/>
      <w:lvlJc w:val="left"/>
      <w:pPr>
        <w:tabs>
          <w:tab w:val="num" w:pos="2520"/>
        </w:tabs>
        <w:ind w:left="2520" w:hanging="720"/>
      </w:pPr>
    </w:lvl>
    <w:lvl w:ilvl="2">
      <w:start w:val="1"/>
      <w:numFmt w:val="decimal"/>
      <w:lvlText w:val="%3."/>
      <w:lvlJc w:val="left"/>
      <w:pPr>
        <w:tabs>
          <w:tab w:val="num" w:pos="3240"/>
        </w:tabs>
        <w:ind w:left="3240" w:hanging="720"/>
      </w:pPr>
    </w:lvl>
    <w:lvl w:ilvl="3">
      <w:start w:val="1"/>
      <w:numFmt w:val="decimal"/>
      <w:lvlText w:val="%4."/>
      <w:lvlJc w:val="left"/>
      <w:pPr>
        <w:tabs>
          <w:tab w:val="num" w:pos="3960"/>
        </w:tabs>
        <w:ind w:left="3960" w:hanging="720"/>
      </w:pPr>
    </w:lvl>
    <w:lvl w:ilvl="4">
      <w:start w:val="1"/>
      <w:numFmt w:val="decimal"/>
      <w:lvlText w:val="%5."/>
      <w:lvlJc w:val="left"/>
      <w:pPr>
        <w:tabs>
          <w:tab w:val="num" w:pos="4680"/>
        </w:tabs>
        <w:ind w:left="4680" w:hanging="720"/>
      </w:pPr>
    </w:lvl>
    <w:lvl w:ilvl="5">
      <w:start w:val="1"/>
      <w:numFmt w:val="decimal"/>
      <w:lvlText w:val="%6."/>
      <w:lvlJc w:val="left"/>
      <w:pPr>
        <w:tabs>
          <w:tab w:val="num" w:pos="5400"/>
        </w:tabs>
        <w:ind w:left="5400" w:hanging="720"/>
      </w:pPr>
    </w:lvl>
    <w:lvl w:ilvl="6">
      <w:start w:val="1"/>
      <w:numFmt w:val="decimal"/>
      <w:lvlText w:val="%7."/>
      <w:lvlJc w:val="left"/>
      <w:pPr>
        <w:tabs>
          <w:tab w:val="num" w:pos="6120"/>
        </w:tabs>
        <w:ind w:left="6120" w:hanging="720"/>
      </w:pPr>
    </w:lvl>
    <w:lvl w:ilvl="7">
      <w:start w:val="1"/>
      <w:numFmt w:val="decimal"/>
      <w:lvlText w:val="%8."/>
      <w:lvlJc w:val="left"/>
      <w:pPr>
        <w:tabs>
          <w:tab w:val="num" w:pos="6840"/>
        </w:tabs>
        <w:ind w:left="6840" w:hanging="720"/>
      </w:pPr>
    </w:lvl>
    <w:lvl w:ilvl="8">
      <w:start w:val="1"/>
      <w:numFmt w:val="decimal"/>
      <w:lvlText w:val="%9."/>
      <w:lvlJc w:val="left"/>
      <w:pPr>
        <w:tabs>
          <w:tab w:val="num" w:pos="7560"/>
        </w:tabs>
        <w:ind w:left="7560" w:hanging="720"/>
      </w:pPr>
    </w:lvl>
  </w:abstractNum>
  <w:abstractNum w:abstractNumId="10" w15:restartNumberingAfterBreak="0">
    <w:nsid w:val="2F877987"/>
    <w:multiLevelType w:val="multilevel"/>
    <w:tmpl w:val="E7AC5C00"/>
    <w:lvl w:ilvl="0">
      <w:start w:val="1"/>
      <w:numFmt w:val="decimal"/>
      <w:lvlText w:val="%1."/>
      <w:lvlJc w:val="left"/>
      <w:pPr>
        <w:tabs>
          <w:tab w:val="num" w:pos="1800"/>
        </w:tabs>
        <w:ind w:left="1800" w:hanging="720"/>
      </w:pPr>
    </w:lvl>
    <w:lvl w:ilvl="1">
      <w:start w:val="1"/>
      <w:numFmt w:val="decimal"/>
      <w:lvlText w:val="%2."/>
      <w:lvlJc w:val="left"/>
      <w:pPr>
        <w:tabs>
          <w:tab w:val="num" w:pos="2520"/>
        </w:tabs>
        <w:ind w:left="2520" w:hanging="720"/>
      </w:pPr>
    </w:lvl>
    <w:lvl w:ilvl="2">
      <w:start w:val="1"/>
      <w:numFmt w:val="decimal"/>
      <w:lvlText w:val="%3."/>
      <w:lvlJc w:val="left"/>
      <w:pPr>
        <w:tabs>
          <w:tab w:val="num" w:pos="3240"/>
        </w:tabs>
        <w:ind w:left="3240" w:hanging="720"/>
      </w:pPr>
    </w:lvl>
    <w:lvl w:ilvl="3">
      <w:start w:val="1"/>
      <w:numFmt w:val="decimal"/>
      <w:lvlText w:val="%4."/>
      <w:lvlJc w:val="left"/>
      <w:pPr>
        <w:tabs>
          <w:tab w:val="num" w:pos="3960"/>
        </w:tabs>
        <w:ind w:left="3960" w:hanging="720"/>
      </w:pPr>
    </w:lvl>
    <w:lvl w:ilvl="4">
      <w:start w:val="1"/>
      <w:numFmt w:val="decimal"/>
      <w:lvlText w:val="%5."/>
      <w:lvlJc w:val="left"/>
      <w:pPr>
        <w:tabs>
          <w:tab w:val="num" w:pos="4680"/>
        </w:tabs>
        <w:ind w:left="4680" w:hanging="720"/>
      </w:pPr>
    </w:lvl>
    <w:lvl w:ilvl="5">
      <w:start w:val="1"/>
      <w:numFmt w:val="decimal"/>
      <w:lvlText w:val="%6."/>
      <w:lvlJc w:val="left"/>
      <w:pPr>
        <w:tabs>
          <w:tab w:val="num" w:pos="5400"/>
        </w:tabs>
        <w:ind w:left="5400" w:hanging="720"/>
      </w:pPr>
    </w:lvl>
    <w:lvl w:ilvl="6">
      <w:start w:val="1"/>
      <w:numFmt w:val="decimal"/>
      <w:lvlText w:val="%7."/>
      <w:lvlJc w:val="left"/>
      <w:pPr>
        <w:tabs>
          <w:tab w:val="num" w:pos="6120"/>
        </w:tabs>
        <w:ind w:left="6120" w:hanging="720"/>
      </w:pPr>
    </w:lvl>
    <w:lvl w:ilvl="7">
      <w:start w:val="1"/>
      <w:numFmt w:val="decimal"/>
      <w:lvlText w:val="%8."/>
      <w:lvlJc w:val="left"/>
      <w:pPr>
        <w:tabs>
          <w:tab w:val="num" w:pos="6840"/>
        </w:tabs>
        <w:ind w:left="6840" w:hanging="720"/>
      </w:pPr>
    </w:lvl>
    <w:lvl w:ilvl="8">
      <w:start w:val="1"/>
      <w:numFmt w:val="decimal"/>
      <w:lvlText w:val="%9."/>
      <w:lvlJc w:val="left"/>
      <w:pPr>
        <w:tabs>
          <w:tab w:val="num" w:pos="7560"/>
        </w:tabs>
        <w:ind w:left="7560" w:hanging="720"/>
      </w:pPr>
    </w:lvl>
  </w:abstractNum>
  <w:abstractNum w:abstractNumId="11" w15:restartNumberingAfterBreak="0">
    <w:nsid w:val="41157675"/>
    <w:multiLevelType w:val="multilevel"/>
    <w:tmpl w:val="70E80C8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982BEC"/>
    <w:multiLevelType w:val="hybridMultilevel"/>
    <w:tmpl w:val="2F600550"/>
    <w:lvl w:ilvl="0" w:tplc="C22A4B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1534209">
    <w:abstractNumId w:val="8"/>
  </w:num>
  <w:num w:numId="2" w16cid:durableId="1237127832">
    <w:abstractNumId w:val="6"/>
  </w:num>
  <w:num w:numId="3" w16cid:durableId="73623255">
    <w:abstractNumId w:val="5"/>
  </w:num>
  <w:num w:numId="4" w16cid:durableId="52897156">
    <w:abstractNumId w:val="4"/>
  </w:num>
  <w:num w:numId="5" w16cid:durableId="676466547">
    <w:abstractNumId w:val="7"/>
  </w:num>
  <w:num w:numId="6" w16cid:durableId="684329329">
    <w:abstractNumId w:val="3"/>
  </w:num>
  <w:num w:numId="7" w16cid:durableId="453987452">
    <w:abstractNumId w:val="2"/>
  </w:num>
  <w:num w:numId="8" w16cid:durableId="1434276220">
    <w:abstractNumId w:val="1"/>
  </w:num>
  <w:num w:numId="9" w16cid:durableId="1690718113">
    <w:abstractNumId w:val="0"/>
  </w:num>
  <w:num w:numId="10" w16cid:durableId="1674141602">
    <w:abstractNumId w:val="10"/>
  </w:num>
  <w:num w:numId="11" w16cid:durableId="6036104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766072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69053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87051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141769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401605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266773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37557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29000711">
    <w:abstractNumId w:val="9"/>
  </w:num>
  <w:num w:numId="20" w16cid:durableId="2851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1945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14955791">
    <w:abstractNumId w:val="11"/>
  </w:num>
  <w:num w:numId="23" w16cid:durableId="722444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082"/>
    <w:rsid w:val="000276DD"/>
    <w:rsid w:val="00034616"/>
    <w:rsid w:val="0006063C"/>
    <w:rsid w:val="00072713"/>
    <w:rsid w:val="000A130E"/>
    <w:rsid w:val="000A2E75"/>
    <w:rsid w:val="000E3857"/>
    <w:rsid w:val="000F3690"/>
    <w:rsid w:val="0015074B"/>
    <w:rsid w:val="001641E1"/>
    <w:rsid w:val="001837E2"/>
    <w:rsid w:val="0028713E"/>
    <w:rsid w:val="0029639D"/>
    <w:rsid w:val="00325AA0"/>
    <w:rsid w:val="00326F90"/>
    <w:rsid w:val="00354A71"/>
    <w:rsid w:val="00371F9A"/>
    <w:rsid w:val="003764D8"/>
    <w:rsid w:val="003E4DD5"/>
    <w:rsid w:val="003F325E"/>
    <w:rsid w:val="004348ED"/>
    <w:rsid w:val="004416F7"/>
    <w:rsid w:val="00457639"/>
    <w:rsid w:val="004D054E"/>
    <w:rsid w:val="00516982"/>
    <w:rsid w:val="005B77F1"/>
    <w:rsid w:val="005C4BB6"/>
    <w:rsid w:val="00607ACD"/>
    <w:rsid w:val="00760160"/>
    <w:rsid w:val="00864743"/>
    <w:rsid w:val="008D37CD"/>
    <w:rsid w:val="009924F0"/>
    <w:rsid w:val="009E7571"/>
    <w:rsid w:val="00A93833"/>
    <w:rsid w:val="00A95F8E"/>
    <w:rsid w:val="00AA1D8D"/>
    <w:rsid w:val="00B47730"/>
    <w:rsid w:val="00BB5CAA"/>
    <w:rsid w:val="00C04BF4"/>
    <w:rsid w:val="00C873A3"/>
    <w:rsid w:val="00CB0664"/>
    <w:rsid w:val="00D02C8E"/>
    <w:rsid w:val="00D46FFD"/>
    <w:rsid w:val="00D47AFF"/>
    <w:rsid w:val="00D87EE9"/>
    <w:rsid w:val="00DF143E"/>
    <w:rsid w:val="00E20ED4"/>
    <w:rsid w:val="00E475E2"/>
    <w:rsid w:val="00F51CE7"/>
    <w:rsid w:val="00FB327A"/>
    <w:rsid w:val="00FB34CE"/>
    <w:rsid w:val="00FC693F"/>
    <w:rsid w:val="00FF6B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4C62FB"/>
  <w14:defaultImageDpi w14:val="300"/>
  <w15:docId w15:val="{A0888CF6-08D9-4F24-81F5-B7DECF262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240" w:line="360" w:lineRule="auto"/>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Lines/>
      <w:spacing w:before="120" w:after="120" w:line="360" w:lineRule="auto"/>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Lines/>
      <w:spacing w:before="120" w:after="120" w:line="360" w:lineRule="auto"/>
      <w:jc w:val="left"/>
      <w:outlineLvl w:val="3"/>
    </w:pPr>
    <w:rPr>
      <w:rFonts w:asciiTheme="majorHAnsi" w:eastAsiaTheme="majorEastAsia" w:hAnsiTheme="majorHAnsi" w:cstheme="majorBidi"/>
      <w:b/>
      <w:bCs/>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i">
    <w:name w:val="Isi"/>
    <w:basedOn w:val="Normal"/>
    <w:pPr>
      <w:ind w:firstLine="850"/>
    </w:pPr>
  </w:style>
  <w:style w:type="paragraph" w:customStyle="1" w:styleId="IsiTanpaIndent">
    <w:name w:val="IsiTanpaIndent"/>
    <w:basedOn w:val="Normal"/>
  </w:style>
  <w:style w:type="paragraph" w:customStyle="1" w:styleId="Sampul">
    <w:name w:val="Sampul"/>
    <w:basedOn w:val="Normal"/>
    <w:pPr>
      <w:spacing w:line="360" w:lineRule="auto"/>
      <w:jc w:val="center"/>
    </w:pPr>
  </w:style>
  <w:style w:type="paragraph" w:customStyle="1" w:styleId="JudulTabel">
    <w:name w:val="Judul Tabel"/>
    <w:basedOn w:val="Normal"/>
    <w:pPr>
      <w:spacing w:before="120" w:after="60" w:line="240" w:lineRule="auto"/>
      <w:jc w:val="center"/>
    </w:pPr>
    <w:rPr>
      <w:b/>
    </w:rPr>
  </w:style>
  <w:style w:type="paragraph" w:customStyle="1" w:styleId="JudulGambar">
    <w:name w:val="Judul Gambar"/>
    <w:basedOn w:val="Normal"/>
    <w:pPr>
      <w:spacing w:before="60" w:after="120" w:line="240" w:lineRule="auto"/>
      <w:jc w:val="center"/>
    </w:pPr>
  </w:style>
  <w:style w:type="paragraph" w:customStyle="1" w:styleId="IsiTabel">
    <w:name w:val="Isi Tabel"/>
    <w:basedOn w:val="Normal"/>
    <w:pPr>
      <w:spacing w:line="240" w:lineRule="auto"/>
      <w:jc w:val="left"/>
    </w:pPr>
    <w:rPr>
      <w:sz w:val="20"/>
    </w:rPr>
  </w:style>
  <w:style w:type="paragraph" w:customStyle="1" w:styleId="KepalaTabel">
    <w:name w:val="Kepala Tabel"/>
    <w:basedOn w:val="Normal"/>
    <w:pPr>
      <w:spacing w:line="240" w:lineRule="auto"/>
      <w:jc w:val="center"/>
    </w:pPr>
    <w:rPr>
      <w:b/>
      <w:sz w:val="20"/>
    </w:rPr>
  </w:style>
  <w:style w:type="paragraph" w:customStyle="1" w:styleId="Kode">
    <w:name w:val="Kode"/>
    <w:basedOn w:val="Normal"/>
    <w:pPr>
      <w:spacing w:line="240" w:lineRule="auto"/>
      <w:ind w:left="850"/>
      <w:jc w:val="left"/>
    </w:pPr>
    <w:rPr>
      <w:rFonts w:ascii="Consolas" w:eastAsia="Consolas" w:hAnsi="Consolas"/>
      <w:sz w:val="20"/>
    </w:rPr>
  </w:style>
  <w:style w:type="paragraph" w:customStyle="1" w:styleId="PetunjukGambar">
    <w:name w:val="Petunjuk Gambar"/>
    <w:basedOn w:val="Normal"/>
    <w:pPr>
      <w:spacing w:before="120" w:after="120" w:line="240" w:lineRule="auto"/>
      <w:jc w:val="center"/>
    </w:pPr>
    <w:rPr>
      <w:sz w:val="22"/>
    </w:rPr>
  </w:style>
  <w:style w:type="paragraph" w:customStyle="1" w:styleId="Pustaka">
    <w:name w:val="Pustaka"/>
    <w:basedOn w:val="Normal"/>
    <w:pPr>
      <w:spacing w:after="240" w:line="240" w:lineRule="auto"/>
      <w:ind w:left="720" w:hanging="720"/>
    </w:pPr>
  </w:style>
  <w:style w:type="paragraph" w:customStyle="1" w:styleId="Daftar">
    <w:name w:val="Daftar"/>
    <w:basedOn w:val="Normal"/>
  </w:style>
  <w:style w:type="paragraph" w:styleId="TOC1">
    <w:name w:val="toc 1"/>
    <w:basedOn w:val="Normal"/>
    <w:next w:val="Normal"/>
    <w:autoRedefine/>
    <w:uiPriority w:val="39"/>
    <w:unhideWhenUsed/>
    <w:rsid w:val="004348ED"/>
    <w:pPr>
      <w:tabs>
        <w:tab w:val="right" w:leader="dot" w:pos="7927"/>
      </w:tabs>
      <w:spacing w:after="100"/>
    </w:pPr>
  </w:style>
  <w:style w:type="paragraph" w:styleId="TOC2">
    <w:name w:val="toc 2"/>
    <w:basedOn w:val="Normal"/>
    <w:next w:val="Normal"/>
    <w:autoRedefine/>
    <w:uiPriority w:val="39"/>
    <w:unhideWhenUsed/>
    <w:rsid w:val="009924F0"/>
    <w:pPr>
      <w:spacing w:after="100"/>
      <w:ind w:left="240"/>
    </w:pPr>
  </w:style>
  <w:style w:type="character" w:styleId="Hyperlink">
    <w:name w:val="Hyperlink"/>
    <w:basedOn w:val="DefaultParagraphFont"/>
    <w:uiPriority w:val="99"/>
    <w:unhideWhenUsed/>
    <w:rsid w:val="009924F0"/>
    <w:rPr>
      <w:color w:val="0000FF" w:themeColor="hyperlink"/>
      <w:u w:val="single"/>
    </w:rPr>
  </w:style>
  <w:style w:type="paragraph" w:styleId="TOC3">
    <w:name w:val="toc 3"/>
    <w:basedOn w:val="Normal"/>
    <w:next w:val="Normal"/>
    <w:autoRedefine/>
    <w:uiPriority w:val="39"/>
    <w:unhideWhenUsed/>
    <w:rsid w:val="004348ED"/>
    <w:pPr>
      <w:spacing w:after="100"/>
      <w:ind w:left="480"/>
    </w:pPr>
  </w:style>
  <w:style w:type="paragraph" w:styleId="TOC4">
    <w:name w:val="toc 4"/>
    <w:basedOn w:val="Normal"/>
    <w:next w:val="Normal"/>
    <w:autoRedefine/>
    <w:uiPriority w:val="39"/>
    <w:unhideWhenUsed/>
    <w:rsid w:val="004348ED"/>
    <w:pPr>
      <w:spacing w:after="100" w:line="278" w:lineRule="auto"/>
      <w:ind w:left="720"/>
      <w:jc w:val="left"/>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4348ED"/>
    <w:pPr>
      <w:spacing w:after="100" w:line="278" w:lineRule="auto"/>
      <w:ind w:left="960"/>
      <w:jc w:val="left"/>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4348ED"/>
    <w:pPr>
      <w:spacing w:after="100" w:line="278" w:lineRule="auto"/>
      <w:ind w:left="1200"/>
      <w:jc w:val="left"/>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4348ED"/>
    <w:pPr>
      <w:spacing w:after="100" w:line="278" w:lineRule="auto"/>
      <w:ind w:left="1440"/>
      <w:jc w:val="left"/>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4348ED"/>
    <w:pPr>
      <w:spacing w:after="100" w:line="278" w:lineRule="auto"/>
      <w:ind w:left="1680"/>
      <w:jc w:val="left"/>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4348ED"/>
    <w:pPr>
      <w:spacing w:after="100" w:line="278" w:lineRule="auto"/>
      <w:ind w:left="1920"/>
      <w:jc w:val="left"/>
    </w:pPr>
    <w:rPr>
      <w:rFonts w:asciiTheme="minorHAnsi" w:eastAsiaTheme="minorEastAsia" w:hAnsiTheme="minorHAnsi"/>
      <w:kern w:val="2"/>
      <w:szCs w:val="24"/>
      <w14:ligatures w14:val="standardContextual"/>
    </w:rPr>
  </w:style>
  <w:style w:type="character" w:styleId="UnresolvedMention">
    <w:name w:val="Unresolved Mention"/>
    <w:basedOn w:val="DefaultParagraphFont"/>
    <w:uiPriority w:val="99"/>
    <w:semiHidden/>
    <w:unhideWhenUsed/>
    <w:rsid w:val="004348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6.xml"/><Relationship Id="rId34" Type="http://schemas.openxmlformats.org/officeDocument/2006/relationships/image" Target="media/image13.png"/><Relationship Id="rId42" Type="http://schemas.openxmlformats.org/officeDocument/2006/relationships/footer" Target="footer10.xml"/><Relationship Id="rId47" Type="http://schemas.openxmlformats.org/officeDocument/2006/relationships/header" Target="header13.xml"/><Relationship Id="rId50" Type="http://schemas.openxmlformats.org/officeDocument/2006/relationships/hyperlink" Target="https://doi.org/10.38035/rrj.v6i5.954?utm_source=gemini" TargetMode="External"/><Relationship Id="rId55" Type="http://schemas.openxmlformats.org/officeDocument/2006/relationships/hyperlink" Target="https://doi.org/10.48550/arXiv.1412.6980?utm_source=gemini" TargetMode="External"/><Relationship Id="rId63" Type="http://schemas.openxmlformats.org/officeDocument/2006/relationships/hyperlink" Target="https://arxiv.org/abs/2602.07060?utm_source=gemini"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8.png"/><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image" Target="media/image11.png"/><Relationship Id="rId37" Type="http://schemas.openxmlformats.org/officeDocument/2006/relationships/footer" Target="footer8.xml"/><Relationship Id="rId40" Type="http://schemas.openxmlformats.org/officeDocument/2006/relationships/image" Target="media/image15.png"/><Relationship Id="rId45" Type="http://schemas.openxmlformats.org/officeDocument/2006/relationships/header" Target="header12.xml"/><Relationship Id="rId53" Type="http://schemas.openxmlformats.org/officeDocument/2006/relationships/hyperlink" Target="https://doi.org/10.1109/CVPR.2017.632?utm_source=gemini" TargetMode="External"/><Relationship Id="rId58" Type="http://schemas.openxmlformats.org/officeDocument/2006/relationships/hyperlink" Target="https://doi.org/10.37424/informasi.v17i2.401?utm_source=gemini" TargetMode="External"/><Relationship Id="rId66" Type="http://schemas.openxmlformats.org/officeDocument/2006/relationships/footer" Target="footer14.xml"/><Relationship Id="rId5" Type="http://schemas.openxmlformats.org/officeDocument/2006/relationships/webSettings" Target="webSettings.xml"/><Relationship Id="rId61" Type="http://schemas.openxmlformats.org/officeDocument/2006/relationships/hyperlink" Target="https://doi.org/10.62712/juktisi.v4i2.436?utm_source=gemini" TargetMode="External"/><Relationship Id="rId1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eader" Target="header11.xml"/><Relationship Id="rId48" Type="http://schemas.openxmlformats.org/officeDocument/2006/relationships/footer" Target="footer13.xml"/><Relationship Id="rId56" Type="http://schemas.openxmlformats.org/officeDocument/2006/relationships/hyperlink" Target="https://doi.org/10.31294/reputasi.v5i2.5871?utm_source=gemini" TargetMode="External"/><Relationship Id="rId64" Type="http://schemas.openxmlformats.org/officeDocument/2006/relationships/hyperlink" Target="https://doi.org/10.1109/TIP.2003.819861?utm_source=gemini" TargetMode="External"/><Relationship Id="rId8" Type="http://schemas.openxmlformats.org/officeDocument/2006/relationships/image" Target="media/image1.png"/><Relationship Id="rId51" Type="http://schemas.openxmlformats.org/officeDocument/2006/relationships/hyperlink" Target="https://doi.org/10.1007/978-0-387-78693-3?utm_source=gemini"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header" Target="header9.xml"/><Relationship Id="rId46" Type="http://schemas.openxmlformats.org/officeDocument/2006/relationships/footer" Target="footer12.xml"/><Relationship Id="rId59" Type="http://schemas.openxmlformats.org/officeDocument/2006/relationships/hyperlink" Target="https://doi.org/10.1007/s11548-025-03378-1?utm_source=gemini" TargetMode="External"/><Relationship Id="rId67"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header" Target="header10.xml"/><Relationship Id="rId54" Type="http://schemas.openxmlformats.org/officeDocument/2006/relationships/hyperlink" Target="https://doi.org/10.1137/1.9780898719277?utm_source=gemini" TargetMode="External"/><Relationship Id="rId62" Type="http://schemas.openxmlformats.org/officeDocument/2006/relationships/hyperlink" Target="https://www.google.com/search?q=https://doi.org/10.30606/rjti.v5i2.4757&amp;utm_source=gemini&amp;authuser=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image" Target="media/image7.png"/><Relationship Id="rId36" Type="http://schemas.openxmlformats.org/officeDocument/2006/relationships/header" Target="header8.xml"/><Relationship Id="rId49" Type="http://schemas.openxmlformats.org/officeDocument/2006/relationships/hyperlink" Target="https://www.google.com/search?q=https://doi.org/10.21203/rs.3.rs-10153554/v1&amp;utm_source=gemini&amp;authuser=1" TargetMode="External"/><Relationship Id="rId57" Type="http://schemas.openxmlformats.org/officeDocument/2006/relationships/hyperlink" Target="https://doi.org/10.1109/TCSVT.2026.3672288?utm_source=gemini" TargetMode="External"/><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footer" Target="footer11.xml"/><Relationship Id="rId52" Type="http://schemas.openxmlformats.org/officeDocument/2006/relationships/hyperlink" Target="https://doi.org/10.32767/jusim.v11i2.2969?utm_source=gemini" TargetMode="External"/><Relationship Id="rId60" Type="http://schemas.openxmlformats.org/officeDocument/2006/relationships/hyperlink" Target="https://doi.org/10.1007/978-3-319-24574-4_28?utm_source=gemini" TargetMode="External"/><Relationship Id="rId65"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130</Pages>
  <Words>24508</Words>
  <Characters>139698</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Skripsi – Sistem Multiplatform Interpolasi Neutron CT</vt:lpstr>
    </vt:vector>
  </TitlesOfParts>
  <Manager/>
  <Company/>
  <LinksUpToDate>false</LinksUpToDate>
  <CharactersWithSpaces>163879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Skripsi – Sistem Multiplatform Interpolasi Neutron CT</dc:title>
  <dc:subject>Revisi deployment Raspberry Pi, Vercel, pengujian, dan penelitian relevan</dc:subject>
  <dc:creator>Muhammad Nur Fajriansyah</dc:creator>
  <cp:keywords/>
  <dc:description>generated by python-docx</dc:description>
  <cp:lastModifiedBy>Muhammad Fajri</cp:lastModifiedBy>
  <cp:revision>28</cp:revision>
  <dcterms:created xsi:type="dcterms:W3CDTF">2013-12-23T23:15:00Z</dcterms:created>
  <dcterms:modified xsi:type="dcterms:W3CDTF">2026-10-03T15:30:00Z</dcterms:modified>
  <cp:category/>
</cp:coreProperties>
</file>